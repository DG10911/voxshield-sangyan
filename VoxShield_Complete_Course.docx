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8C"/>
          <w:sz w:val="80"/>
        </w:rPr>
        <w:t>VoxShield</w:t>
      </w:r>
    </w:p>
    <w:p>
      <w:pPr>
        <w:jc w:val="center"/>
      </w:pPr>
      <w:r>
        <w:rPr>
          <w:i w:val="0"/>
          <w:color w:val="1A1A1A"/>
          <w:sz w:val="44"/>
        </w:rPr>
        <w:t>The Complete Course</w:t>
      </w:r>
    </w:p>
    <w:p>
      <w:pPr>
        <w:jc w:val="center"/>
      </w:pPr>
      <w:r>
        <w:rPr>
          <w:i/>
          <w:color w:val="555555"/>
          <w:sz w:val="24"/>
        </w:rPr>
        <w:t>Understanding AI Voice-Clone Detection for Indian Banking — from the very beginning.</w:t>
      </w:r>
    </w:p>
    <w:p>
      <w:pPr>
        <w:jc w:val="center"/>
      </w:pPr>
    </w:p>
    <w:p>
      <w:pPr>
        <w:jc w:val="center"/>
      </w:pPr>
      <w:r>
        <w:rPr>
          <w:i w:val="0"/>
          <w:color w:val="1A1A1A"/>
          <w:sz w:val="22"/>
        </w:rPr>
        <w:t>A plain-English, step-by-step explanation of every part of the system —</w:t>
      </w:r>
    </w:p>
    <w:p>
      <w:pPr>
        <w:jc w:val="center"/>
      </w:pPr>
      <w:r>
        <w:rPr>
          <w:i w:val="0"/>
          <w:color w:val="1A1A1A"/>
          <w:sz w:val="22"/>
        </w:rPr>
        <w:t>the threat, the science, the models, and the live product.</w:t>
      </w:r>
    </w:p>
    <w:p>
      <w:pPr>
        <w:jc w:val="center"/>
      </w:pPr>
    </w:p>
    <w:p>
      <w:pPr>
        <w:jc w:val="center"/>
      </w:pPr>
      <w:r>
        <w:rPr>
          <w:i w:val="0"/>
          <w:color w:val="1F7A33"/>
          <w:sz w:val="22"/>
        </w:rPr>
        <w:t>Team DigiSeva · PS2 · Live at 64.177.121.208.sslip.io</w:t>
      </w:r>
    </w:p>
    <w:p/>
    <w:p/>
    <w:p>
      <w:pPr>
        <w:jc w:val="center"/>
        <w:shd w:val="clear" w:fill="EAF1FB"/>
      </w:pPr>
      <w:r>
        <w:rPr>
          <w:b/>
          <w:color w:val="1F4E8C"/>
          <w:sz w:val="22"/>
        </w:rPr>
        <w:t>How to read this book</w:t>
      </w:r>
    </w:p>
    <w:p>
      <w:pPr>
        <w:jc w:val="center"/>
      </w:pPr>
      <w:r>
        <w:rPr>
          <w:b w:val="0"/>
          <w:i/>
          <w:color w:val="555555"/>
          <w:sz w:val="21"/>
        </w:rPr>
        <w:t>Twelve short modules, in order. Each starts by explaining an idea in the simplest possible way, then builds up the detail. Green boxes give the one-line "in simple words" version. Every number is from the real, live system — nothing is exaggerated.</w:t>
      </w:r>
    </w:p>
    <w:p>
      <w:r>
        <w:br w:type="page"/>
      </w:r>
    </w:p>
    <w:p>
      <w:pPr>
        <w:spacing w:before="120" w:after="200"/>
      </w:pPr>
      <w:r>
        <w:rPr>
          <w:b/>
          <w:color w:val="1F4E8C"/>
          <w:sz w:val="44"/>
        </w:rPr>
        <w:t>MODULE 1 — The Problem</w:t>
      </w:r>
    </w:p>
    <w:p>
      <w:pPr>
        <w:spacing w:after="200"/>
        <w:pBdr>
          <w:bottom w:val="single" w:sz="12" w:space="1" w:color="1F4E8C"/>
        </w:pBdr>
      </w:pPr>
    </w:p>
    <w:p>
      <w:r>
        <w:rPr>
          <w:b w:val="0"/>
          <w:i w:val="0"/>
          <w:color w:val="1A1A1A"/>
          <w:sz w:val="22"/>
        </w:rPr>
        <w:t>Before we talk about any AI, any model, or any clever code, we have to understand the problem.</w:t>
      </w:r>
    </w:p>
    <w:p>
      <w:r>
        <w:rPr>
          <w:b w:val="0"/>
          <w:i w:val="0"/>
          <w:color w:val="1A1A1A"/>
          <w:sz w:val="22"/>
        </w:rPr>
        <w:t>Not the technology. The problem.</w:t>
      </w:r>
    </w:p>
    <w:p>
      <w:r>
        <w:rPr>
          <w:b w:val="0"/>
          <w:i w:val="0"/>
          <w:color w:val="1A1A1A"/>
          <w:sz w:val="22"/>
        </w:rPr>
        <w:t>Why does the world suddenly need a system like VoxShield at all?</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Why voice used to be trusted, and why that trust is breaking</w:t>
      </w:r>
    </w:p>
    <w:p>
      <w:pPr>
        <w:pStyle w:val="ListBullet"/>
        <w:spacing w:after="20"/>
      </w:pPr>
      <w:r>
        <w:rPr>
          <w:b w:val="0"/>
          <w:i w:val="0"/>
          <w:color w:val="223A5E"/>
          <w:sz w:val="21"/>
        </w:rPr>
        <w:t>How voice cloning went from a lab experiment to a free tool anyone can run</w:t>
      </w:r>
    </w:p>
    <w:p>
      <w:pPr>
        <w:pStyle w:val="ListBullet"/>
        <w:spacing w:after="20"/>
      </w:pPr>
      <w:r>
        <w:rPr>
          <w:b w:val="0"/>
          <w:i w:val="0"/>
          <w:color w:val="223A5E"/>
          <w:sz w:val="21"/>
        </w:rPr>
        <w:t>Where your voice already lives, out in the open</w:t>
      </w:r>
    </w:p>
    <w:p>
      <w:pPr>
        <w:pStyle w:val="ListBullet"/>
        <w:spacing w:after="20"/>
      </w:pPr>
      <w:r>
        <w:rPr>
          <w:b w:val="0"/>
          <w:i w:val="0"/>
          <w:color w:val="223A5E"/>
          <w:sz w:val="21"/>
        </w:rPr>
        <w:t>Why banks, out of everyone, are the biggest target</w:t>
      </w:r>
    </w:p>
    <w:p>
      <w:pPr>
        <w:pStyle w:val="ListBullet"/>
        <w:spacing w:after="20"/>
      </w:pPr>
      <w:r>
        <w:rPr>
          <w:b w:val="0"/>
          <w:i w:val="0"/>
          <w:color w:val="223A5E"/>
          <w:sz w:val="21"/>
        </w:rPr>
        <w:t>Why the fraud systems banks already have do not catch this</w:t>
      </w:r>
    </w:p>
    <w:p>
      <w:pPr>
        <w:pStyle w:val="Heading2"/>
        <w:spacing w:before="280" w:after="80"/>
      </w:pPr>
      <w:r>
        <w:rPr>
          <w:b/>
          <w:color w:val="2F6FE0"/>
          <w:sz w:val="29"/>
        </w:rPr>
        <w:t>Chapter 1.1 — Why Voice Can No Longer Be Trusted</w:t>
      </w:r>
    </w:p>
    <w:p>
      <w:r>
        <w:rPr>
          <w:b w:val="0"/>
          <w:i w:val="0"/>
          <w:color w:val="1A1A1A"/>
          <w:sz w:val="22"/>
        </w:rPr>
        <w:t>Imagine it is 9:30 in the morning.</w:t>
      </w:r>
    </w:p>
    <w:p>
      <w:r>
        <w:rPr>
          <w:b w:val="0"/>
          <w:i w:val="0"/>
          <w:color w:val="1A1A1A"/>
          <w:sz w:val="22"/>
        </w:rPr>
        <w:t>A father is having his tea. His phone rings.</w:t>
      </w:r>
    </w:p>
    <w:p>
      <w:r>
        <w:rPr>
          <w:b w:val="0"/>
          <w:i w:val="0"/>
          <w:color w:val="1A1A1A"/>
          <w:sz w:val="22"/>
        </w:rPr>
        <w:t>He picks up. It is his son.</w:t>
      </w:r>
    </w:p>
    <w:p>
      <w:r>
        <w:rPr>
          <w:b w:val="0"/>
          <w:i w:val="0"/>
          <w:color w:val="1A1A1A"/>
          <w:sz w:val="22"/>
        </w:rPr>
        <w:t>The voice on the line is shaking. "Papa, it's me. I've had an accident. I need fifty thousand rupees right now. Please, quickly."</w:t>
      </w:r>
    </w:p>
    <w:p>
      <w:r>
        <w:rPr>
          <w:b w:val="0"/>
          <w:i w:val="0"/>
          <w:color w:val="1A1A1A"/>
          <w:sz w:val="22"/>
        </w:rPr>
        <w:t>The father freezes.</w:t>
      </w:r>
    </w:p>
    <w:p>
      <w:r>
        <w:rPr>
          <w:b w:val="0"/>
          <w:i w:val="0"/>
          <w:color w:val="1A1A1A"/>
          <w:sz w:val="22"/>
        </w:rPr>
        <w:t>He does not think, "Is this really my son?" He does not think, "Could this be a computer?"</w:t>
      </w:r>
    </w:p>
    <w:p>
      <w:r>
        <w:rPr>
          <w:b w:val="0"/>
          <w:i w:val="0"/>
          <w:color w:val="1A1A1A"/>
          <w:sz w:val="22"/>
        </w:rPr>
        <w:t>He recognizes the voice instantly. It sounds exactly like his boy.</w:t>
      </w:r>
    </w:p>
    <w:p>
      <w:r>
        <w:rPr>
          <w:b w:val="0"/>
          <w:i w:val="0"/>
          <w:color w:val="1A1A1A"/>
          <w:sz w:val="22"/>
        </w:rPr>
        <w:t>So he does what any parent would do. He transfers the ₹50,000.</w:t>
      </w:r>
    </w:p>
    <w:p>
      <w:r>
        <w:rPr>
          <w:b w:val="0"/>
          <w:i w:val="0"/>
          <w:color w:val="1A1A1A"/>
          <w:sz w:val="22"/>
        </w:rPr>
        <w:t>That evening, his son walks in the door, safe, cheerful, hungry.</w:t>
      </w:r>
    </w:p>
    <w:p>
      <w:r>
        <w:rPr>
          <w:b w:val="0"/>
          <w:i w:val="0"/>
          <w:color w:val="1A1A1A"/>
          <w:sz w:val="22"/>
        </w:rPr>
        <w:t>The son never made that call.</w:t>
      </w:r>
    </w:p>
    <w:p>
      <w:pPr>
        <w:pStyle w:val="Heading3"/>
        <w:spacing w:before="160" w:after="40"/>
      </w:pPr>
      <w:r>
        <w:rPr>
          <w:b/>
          <w:color w:val="1A1A1A"/>
          <w:sz w:val="24"/>
        </w:rPr>
        <w:t>What actually happened here</w:t>
      </w:r>
    </w:p>
    <w:p>
      <w:r>
        <w:rPr>
          <w:b w:val="0"/>
          <w:i w:val="0"/>
          <w:color w:val="1A1A1A"/>
          <w:sz w:val="22"/>
        </w:rPr>
        <w:t>Look closely at that story. Something is missing.</w:t>
      </w:r>
    </w:p>
    <w:p>
      <w:r>
        <w:rPr>
          <w:b w:val="0"/>
          <w:i w:val="0"/>
          <w:color w:val="1A1A1A"/>
          <w:sz w:val="22"/>
        </w:rPr>
        <w:t>Nobody hacked the bank. Nobody stole the phone. Nobody guessed a password or broke any encryption.</w:t>
      </w:r>
    </w:p>
    <w:p>
      <w:r>
        <w:rPr>
          <w:b w:val="0"/>
          <w:i w:val="0"/>
          <w:color w:val="1A1A1A"/>
          <w:sz w:val="22"/>
        </w:rPr>
        <w:t>The attacker did not defeat any machine.</w:t>
      </w:r>
    </w:p>
    <w:p>
      <w:r>
        <w:rPr>
          <w:b w:val="0"/>
          <w:i w:val="0"/>
          <w:color w:val="1A1A1A"/>
          <w:sz w:val="22"/>
        </w:rPr>
        <w:t>He defeated a human being. And the weapon was a voice.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fraud worked not because a computer was tricked, but because a person's most basic instinct was tricked. When we hear a familiar voice, we believe it.</w:t>
      </w:r>
    </w:p>
    <w:p>
      <w:pPr>
        <w:pStyle w:val="Heading3"/>
        <w:spacing w:before="160" w:after="40"/>
      </w:pPr>
      <w:r>
        <w:rPr>
          <w:b/>
          <w:color w:val="1A1A1A"/>
          <w:sz w:val="24"/>
        </w:rPr>
        <w:t>Why we trust voices so deeply</w:t>
      </w:r>
    </w:p>
    <w:p>
      <w:r>
        <w:rPr>
          <w:b w:val="0"/>
          <w:i w:val="0"/>
          <w:color w:val="1A1A1A"/>
          <w:sz w:val="22"/>
        </w:rPr>
        <w:t>Humans have trusted voices for as long as we have existed.</w:t>
      </w:r>
    </w:p>
    <w:p>
      <w:r>
        <w:rPr>
          <w:b w:val="0"/>
          <w:i w:val="0"/>
          <w:color w:val="1A1A1A"/>
          <w:sz w:val="22"/>
        </w:rPr>
        <w:t>Think about your own mother calling your name from another room. You do not need to turn around. You do not need to check. You simply know it is her.</w:t>
      </w:r>
    </w:p>
    <w:p>
      <w:r>
        <w:rPr>
          <w:b w:val="0"/>
          <w:i w:val="0"/>
          <w:color w:val="1A1A1A"/>
          <w:sz w:val="22"/>
        </w:rPr>
        <w:t>That recognition is instant. It feels certain. It happens below thinking.</w:t>
      </w:r>
    </w:p>
    <w:p>
      <w:r>
        <w:rPr>
          <w:b w:val="0"/>
          <w:i w:val="0"/>
          <w:color w:val="1A1A1A"/>
          <w:sz w:val="22"/>
        </w:rPr>
        <w:t>For thousands of years, that certainty was safe. A voice could not be faked convincingly. If it sounded like your son, it was your son.</w:t>
      </w:r>
    </w:p>
    <w:p>
      <w:r>
        <w:rPr>
          <w:b w:val="0"/>
          <w:i w:val="0"/>
          <w:color w:val="1A1A1A"/>
          <w:sz w:val="22"/>
        </w:rPr>
        <w:t>Banks quietly built on this same instinct. For decades, a phone banking agent who heard the right voice, who was given the right details, would trust the caller. It worked well.</w:t>
      </w:r>
    </w:p>
    <w:p>
      <w:r>
        <w:rPr>
          <w:b w:val="0"/>
          <w:i w:val="0"/>
          <w:color w:val="1A1A1A"/>
          <w:sz w:val="22"/>
        </w:rPr>
        <w:t>That was fine, right up until it wasn't.</w:t>
      </w:r>
    </w:p>
    <w:p>
      <w:pPr>
        <w:pStyle w:val="Heading3"/>
        <w:spacing w:before="160" w:after="40"/>
      </w:pPr>
      <w:r>
        <w:rPr>
          <w:b/>
          <w:color w:val="1A1A1A"/>
          <w:sz w:val="24"/>
        </w:rPr>
        <w:t>The biggest shift in security</w:t>
      </w:r>
    </w:p>
    <w:p>
      <w:r>
        <w:rPr>
          <w:b w:val="0"/>
          <w:i w:val="0"/>
          <w:color w:val="1A1A1A"/>
          <w:sz w:val="22"/>
        </w:rPr>
        <w:t>Security people like to sort proof of identity into three buckets.</w:t>
      </w:r>
    </w:p>
    <w:p>
      <w:pPr>
        <w:pStyle w:val="ListNumber"/>
      </w:pPr>
      <w:r>
        <w:rPr>
          <w:b/>
          <w:i w:val="0"/>
          <w:color w:val="1A1A1A"/>
          <w:sz w:val="22"/>
        </w:rPr>
        <w:t>Something you know</w:t>
      </w:r>
      <w:r>
        <w:rPr>
          <w:b w:val="0"/>
          <w:i w:val="0"/>
          <w:color w:val="1A1A1A"/>
          <w:sz w:val="22"/>
        </w:rPr>
        <w:t xml:space="preserve"> — a password, a PIN, your mother's maiden name.</w:t>
      </w:r>
    </w:p>
    <w:p>
      <w:pPr>
        <w:pStyle w:val="ListNumber"/>
      </w:pPr>
      <w:r>
        <w:rPr>
          <w:b/>
          <w:i w:val="0"/>
          <w:color w:val="1A1A1A"/>
          <w:sz w:val="22"/>
        </w:rPr>
        <w:t>Something you have</w:t>
      </w:r>
      <w:r>
        <w:rPr>
          <w:b w:val="0"/>
          <w:i w:val="0"/>
          <w:color w:val="1A1A1A"/>
          <w:sz w:val="22"/>
        </w:rPr>
        <w:t xml:space="preserve"> — your phone, an OTP, a bank card.</w:t>
      </w:r>
    </w:p>
    <w:p>
      <w:pPr>
        <w:pStyle w:val="ListNumber"/>
      </w:pPr>
      <w:r>
        <w:rPr>
          <w:b/>
          <w:i w:val="0"/>
          <w:color w:val="1A1A1A"/>
          <w:sz w:val="22"/>
        </w:rPr>
        <w:t>Something you are</w:t>
      </w:r>
      <w:r>
        <w:rPr>
          <w:b w:val="0"/>
          <w:i w:val="0"/>
          <w:color w:val="1A1A1A"/>
          <w:sz w:val="22"/>
        </w:rPr>
        <w:t xml:space="preserve"> — your fingerprint, your face, your voice.</w:t>
      </w:r>
    </w:p>
    <w:p>
      <w:r>
        <w:rPr>
          <w:b w:val="0"/>
          <w:i w:val="0"/>
          <w:color w:val="1A1A1A"/>
          <w:sz w:val="22"/>
        </w:rPr>
        <w:t xml:space="preserve">That third bucket is called </w:t>
      </w:r>
      <w:r>
        <w:rPr>
          <w:b/>
          <w:i w:val="0"/>
          <w:color w:val="1A1A1A"/>
          <w:sz w:val="22"/>
        </w:rPr>
        <w:t>biometrics</w:t>
      </w:r>
      <w:r>
        <w:rPr>
          <w:b w:val="0"/>
          <w:i w:val="0"/>
          <w:color w:val="1A1A1A"/>
          <w:sz w:val="22"/>
        </w:rPr>
        <w:t>. A biometric is a part of your body that identifies you. For a long time it was seen as the strongest bucket, because you cannot forget your face or lend out your fingerprint.</w:t>
      </w:r>
    </w:p>
    <w:p>
      <w:r>
        <w:rPr>
          <w:b w:val="0"/>
          <w:i w:val="0"/>
          <w:color w:val="1A1A1A"/>
          <w:sz w:val="22"/>
        </w:rPr>
        <w:t>Voice sat comfortably in that third bucket. It was treated as something you are.</w:t>
      </w:r>
    </w:p>
    <w:p>
      <w:r>
        <w:rPr>
          <w:b w:val="0"/>
          <w:i w:val="0"/>
          <w:color w:val="1A1A1A"/>
          <w:sz w:val="22"/>
        </w:rPr>
        <w:t>Here is the shift, and it is a big one.</w:t>
      </w:r>
    </w:p>
    <w:p>
      <w:r>
        <w:rPr>
          <w:b w:val="0"/>
          <w:i w:val="0"/>
          <w:color w:val="1A1A1A"/>
          <w:sz w:val="22"/>
        </w:rPr>
        <w:t xml:space="preserve">A biometric that can be </w:t>
      </w:r>
      <w:r>
        <w:rPr>
          <w:b/>
          <w:i w:val="0"/>
          <w:color w:val="1A1A1A"/>
          <w:sz w:val="22"/>
        </w:rPr>
        <w:t>copied by software</w:t>
      </w:r>
      <w:r>
        <w:rPr>
          <w:b w:val="0"/>
          <w:i w:val="0"/>
          <w:color w:val="1A1A1A"/>
          <w:sz w:val="22"/>
        </w:rPr>
        <w:t xml:space="preserve"> is no longer really "something you are." It quietly becomes "something anyone can have."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your voice used to be part of you, like your fingerprint. Today a computer can copy it from a few seconds of audio and make it say anything. That changes everything.</w:t>
      </w:r>
    </w:p>
    <w:p>
      <w:r>
        <w:rPr>
          <w:b w:val="0"/>
          <w:i w:val="0"/>
          <w:color w:val="1A1A1A"/>
          <w:sz w:val="22"/>
        </w:rPr>
        <w:t>This is the ground under VoxShield. The old assumption was: "If it sounds like the customer, it is probably the customer." That assumption is now broken. And a broken assumption at the heart of a bank is a very serious thing.</w:t>
      </w:r>
    </w:p>
    <w:p>
      <w:pPr>
        <w:pStyle w:val="Heading2"/>
        <w:spacing w:before="280" w:after="80"/>
      </w:pPr>
      <w:r>
        <w:rPr>
          <w:b/>
          <w:color w:val="2F6FE0"/>
          <w:sz w:val="29"/>
        </w:rPr>
        <w:t>Chapter 1.2 — How Cheap and Easy Cloning Became</w:t>
      </w:r>
    </w:p>
    <w:p>
      <w:r>
        <w:rPr>
          <w:b w:val="0"/>
          <w:i w:val="0"/>
          <w:color w:val="1A1A1A"/>
          <w:sz w:val="22"/>
        </w:rPr>
        <w:t>You might be thinking: surely faking a human voice is hard.</w:t>
      </w:r>
    </w:p>
    <w:p>
      <w:r>
        <w:rPr>
          <w:b w:val="0"/>
          <w:i w:val="0"/>
          <w:color w:val="1A1A1A"/>
          <w:sz w:val="22"/>
        </w:rPr>
        <w:t>It used to be. That is the important word. Used to.</w:t>
      </w:r>
    </w:p>
    <w:p>
      <w:pPr>
        <w:pStyle w:val="Heading3"/>
        <w:spacing w:before="160" w:after="40"/>
      </w:pPr>
      <w:r>
        <w:rPr>
          <w:b/>
          <w:color w:val="1A1A1A"/>
          <w:sz w:val="24"/>
        </w:rPr>
        <w:t>A few years ago</w:t>
      </w:r>
    </w:p>
    <w:p>
      <w:r>
        <w:rPr>
          <w:b w:val="0"/>
          <w:i w:val="0"/>
          <w:color w:val="1A1A1A"/>
          <w:sz w:val="22"/>
        </w:rPr>
        <w:t>Not long ago, cloning a specific person's voice was a serious research project.</w:t>
      </w:r>
    </w:p>
    <w:p>
      <w:r>
        <w:rPr>
          <w:b w:val="0"/>
          <w:i w:val="0"/>
          <w:color w:val="1A1A1A"/>
          <w:sz w:val="22"/>
        </w:rPr>
        <w:t>You needed:</w:t>
      </w:r>
    </w:p>
    <w:p>
      <w:pPr>
        <w:pStyle w:val="ListBullet"/>
      </w:pPr>
      <w:r>
        <w:rPr>
          <w:b w:val="0"/>
          <w:i w:val="0"/>
          <w:color w:val="1A1A1A"/>
          <w:sz w:val="22"/>
        </w:rPr>
        <w:t>Expensive computers with special hardware</w:t>
      </w:r>
    </w:p>
    <w:p>
      <w:pPr>
        <w:pStyle w:val="ListBullet"/>
      </w:pPr>
      <w:r>
        <w:rPr>
          <w:b w:val="0"/>
          <w:i w:val="0"/>
          <w:color w:val="1A1A1A"/>
          <w:sz w:val="22"/>
        </w:rPr>
        <w:t>Trained AI researchers who knew what they were doing</w:t>
      </w:r>
    </w:p>
    <w:p>
      <w:pPr>
        <w:pStyle w:val="ListBullet"/>
      </w:pPr>
      <w:r>
        <w:rPr>
          <w:b w:val="0"/>
          <w:i w:val="0"/>
          <w:color w:val="1A1A1A"/>
          <w:sz w:val="22"/>
        </w:rPr>
        <w:t>Large datasets — often hours and hours of a person's clean, recorded speech</w:t>
      </w:r>
    </w:p>
    <w:p>
      <w:pPr>
        <w:pStyle w:val="ListBullet"/>
      </w:pPr>
      <w:r>
        <w:rPr>
          <w:b w:val="0"/>
          <w:i w:val="0"/>
          <w:color w:val="1A1A1A"/>
          <w:sz w:val="22"/>
        </w:rPr>
        <w:t>Weeks or months of patient training</w:t>
      </w:r>
    </w:p>
    <w:p>
      <w:r>
        <w:rPr>
          <w:b w:val="0"/>
          <w:i w:val="0"/>
          <w:color w:val="1A1A1A"/>
          <w:sz w:val="22"/>
        </w:rPr>
        <w:t>This put voice cloning out of reach for an ordinary criminal. It lived in universities and big labs. A scammer sitting in a room with a phone simply could not do it.</w:t>
      </w:r>
    </w:p>
    <w:p>
      <w:r>
        <w:rPr>
          <w:b w:val="0"/>
          <w:i w:val="0"/>
          <w:color w:val="1A1A1A"/>
          <w:sz w:val="22"/>
        </w:rPr>
        <w:t>That was the natural protection. Not that it was impossible, but that it was too expensive and too slow to bother with.</w:t>
      </w:r>
    </w:p>
    <w:p>
      <w:pPr>
        <w:pStyle w:val="Heading3"/>
        <w:spacing w:before="160" w:after="40"/>
      </w:pPr>
      <w:r>
        <w:rPr>
          <w:b/>
          <w:color w:val="1A1A1A"/>
          <w:sz w:val="24"/>
        </w:rPr>
        <w:t>Today</w:t>
      </w:r>
    </w:p>
    <w:p>
      <w:r>
        <w:rPr>
          <w:b w:val="0"/>
          <w:i w:val="0"/>
          <w:color w:val="1A1A1A"/>
          <w:sz w:val="22"/>
        </w:rPr>
        <w:t>That protection is gone. Every single barrier fell down.</w:t>
      </w:r>
    </w:p>
    <w:p>
      <w:pPr>
        <w:pStyle w:val="ListBullet"/>
      </w:pPr>
      <w:r>
        <w:rPr>
          <w:b/>
          <w:i w:val="0"/>
          <w:color w:val="1A1A1A"/>
          <w:sz w:val="22"/>
        </w:rPr>
        <w:t>Free tools exist.</w:t>
      </w:r>
      <w:r>
        <w:rPr>
          <w:b w:val="0"/>
          <w:i w:val="0"/>
          <w:color w:val="1A1A1A"/>
          <w:sz w:val="22"/>
        </w:rPr>
        <w:t xml:space="preserve"> You can download software that clones voices at no cost.</w:t>
      </w:r>
    </w:p>
    <w:p>
      <w:pPr>
        <w:pStyle w:val="ListBullet"/>
      </w:pPr>
      <w:r>
        <w:rPr>
          <w:b/>
          <w:i w:val="0"/>
          <w:color w:val="1A1A1A"/>
          <w:sz w:val="22"/>
        </w:rPr>
        <w:t>Open-source models exist.</w:t>
      </w:r>
      <w:r>
        <w:rPr>
          <w:b w:val="0"/>
          <w:i w:val="0"/>
          <w:color w:val="1A1A1A"/>
          <w:sz w:val="22"/>
        </w:rPr>
        <w:t xml:space="preserve"> Powerful voice models are published openly for anyone to use.</w:t>
      </w:r>
    </w:p>
    <w:p>
      <w:pPr>
        <w:pStyle w:val="ListBullet"/>
      </w:pPr>
      <w:r>
        <w:rPr>
          <w:b/>
          <w:i w:val="0"/>
          <w:color w:val="1A1A1A"/>
          <w:sz w:val="22"/>
        </w:rPr>
        <w:t>Cloud GPUs are cheap.</w:t>
      </w:r>
      <w:r>
        <w:rPr>
          <w:b w:val="0"/>
          <w:i w:val="0"/>
          <w:color w:val="1A1A1A"/>
          <w:sz w:val="22"/>
        </w:rPr>
        <w:t xml:space="preserve"> You can rent a powerful computer by the minute for a few rupees. You do not need to own anything.</w:t>
      </w:r>
    </w:p>
    <w:p>
      <w:pPr>
        <w:pStyle w:val="ListBullet"/>
      </w:pPr>
      <w:r>
        <w:rPr>
          <w:b/>
          <w:i w:val="0"/>
          <w:color w:val="1A1A1A"/>
          <w:sz w:val="22"/>
        </w:rPr>
        <w:t>The audio needed shrank.</w:t>
      </w:r>
      <w:r>
        <w:rPr>
          <w:b w:val="0"/>
          <w:i w:val="0"/>
          <w:color w:val="1A1A1A"/>
          <w:sz w:val="22"/>
        </w:rPr>
        <w:t xml:space="preserve"> Many modern systems need only </w:t>
      </w:r>
      <w:r>
        <w:rPr>
          <w:b/>
          <w:i w:val="0"/>
          <w:color w:val="1A1A1A"/>
          <w:sz w:val="22"/>
        </w:rPr>
        <w:t>10 to 30 seconds</w:t>
      </w:r>
      <w:r>
        <w:rPr>
          <w:b w:val="0"/>
          <w:i w:val="0"/>
          <w:color w:val="1A1A1A"/>
          <w:sz w:val="22"/>
        </w:rPr>
        <w:t xml:space="preserve"> of someone's speech to build a usable clone.</w:t>
      </w:r>
    </w:p>
    <w:p>
      <w:r>
        <w:rPr>
          <w:b w:val="0"/>
          <w:i w:val="0"/>
          <w:color w:val="1A1A1A"/>
          <w:sz w:val="22"/>
        </w:rPr>
        <w:t>Sit with that last point for a moment. Not hours. Not a clean studio recording. Ten to thirty seconds.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what once needed a lab, a team, and weeks now needs a laptop, a free tool, and half a minute of your voice.</w:t>
      </w:r>
    </w:p>
    <w:p>
      <w:r>
        <w:rPr>
          <w:b w:val="0"/>
          <w:i w:val="0"/>
          <w:color w:val="1A1A1A"/>
          <w:sz w:val="22"/>
        </w:rPr>
        <w:t xml:space="preserve">To give you a sense of scale from our own world: the team behind VoxShield rented a powerful GPU for about </w:t>
      </w:r>
      <w:r>
        <w:rPr>
          <w:b/>
          <w:i w:val="0"/>
          <w:color w:val="1A1A1A"/>
          <w:sz w:val="22"/>
        </w:rPr>
        <w:t>thirty minutes at a cost of roughly two dollars</w:t>
      </w:r>
      <w:r>
        <w:rPr>
          <w:b w:val="0"/>
          <w:i w:val="0"/>
          <w:color w:val="1A1A1A"/>
          <w:sz w:val="22"/>
        </w:rPr>
        <w:t xml:space="preserve"> to train one of its models. That is how cheap serious audio AI has become. The same cheapness that helps a defender helps an attacker.</w:t>
      </w:r>
    </w:p>
    <w:p>
      <w:pPr>
        <w:pStyle w:val="Heading3"/>
        <w:spacing w:before="160" w:after="40"/>
      </w:pPr>
      <w:r>
        <w:rPr>
          <w:b/>
          <w:color w:val="1A1A1A"/>
          <w:sz w:val="24"/>
        </w:rPr>
        <w:t>Where your voice already lives</w:t>
      </w:r>
    </w:p>
    <w:p>
      <w:r>
        <w:rPr>
          <w:b w:val="0"/>
          <w:i w:val="0"/>
          <w:color w:val="1A1A1A"/>
          <w:sz w:val="22"/>
        </w:rPr>
        <w:t>"But nobody has thirty seconds of my voice," you might say.</w:t>
      </w:r>
    </w:p>
    <w:p>
      <w:r>
        <w:rPr>
          <w:b w:val="0"/>
          <w:i w:val="0"/>
          <w:color w:val="1A1A1A"/>
          <w:sz w:val="22"/>
        </w:rPr>
        <w:t>Let us gently check that.</w:t>
      </w:r>
    </w:p>
    <w:p>
      <w:r>
        <w:rPr>
          <w:b w:val="0"/>
          <w:i w:val="0"/>
          <w:color w:val="1A1A1A"/>
          <w:sz w:val="22"/>
        </w:rPr>
        <w:t>Your voice is probably already sitting in public, in many places:</w:t>
      </w:r>
    </w:p>
    <w:p>
      <w:pPr>
        <w:pStyle w:val="ListBullet"/>
      </w:pPr>
      <w:r>
        <w:rPr>
          <w:b w:val="0"/>
          <w:i w:val="0"/>
          <w:color w:val="1A1A1A"/>
          <w:sz w:val="22"/>
        </w:rPr>
        <w:t>Instagram reels</w:t>
      </w:r>
    </w:p>
    <w:p>
      <w:pPr>
        <w:pStyle w:val="ListBullet"/>
      </w:pPr>
      <w:r>
        <w:rPr>
          <w:b w:val="0"/>
          <w:i w:val="0"/>
          <w:color w:val="1A1A1A"/>
          <w:sz w:val="22"/>
        </w:rPr>
        <w:t>WhatsApp voice notes you forwarded to a group</w:t>
      </w:r>
    </w:p>
    <w:p>
      <w:pPr>
        <w:pStyle w:val="ListBullet"/>
      </w:pPr>
      <w:r>
        <w:rPr>
          <w:b w:val="0"/>
          <w:i w:val="0"/>
          <w:color w:val="1A1A1A"/>
          <w:sz w:val="22"/>
        </w:rPr>
        <w:t>YouTube videos</w:t>
      </w:r>
    </w:p>
    <w:p>
      <w:pPr>
        <w:pStyle w:val="ListBullet"/>
      </w:pPr>
      <w:r>
        <w:rPr>
          <w:b w:val="0"/>
          <w:i w:val="0"/>
          <w:color w:val="1A1A1A"/>
          <w:sz w:val="22"/>
        </w:rPr>
        <w:t>Podcasts and interviews</w:t>
      </w:r>
    </w:p>
    <w:p>
      <w:pPr>
        <w:pStyle w:val="ListBullet"/>
      </w:pPr>
      <w:r>
        <w:rPr>
          <w:b w:val="0"/>
          <w:i w:val="0"/>
          <w:color w:val="1A1A1A"/>
          <w:sz w:val="22"/>
        </w:rPr>
        <w:t>Zoom or Google Meet recordings</w:t>
      </w:r>
    </w:p>
    <w:p>
      <w:pPr>
        <w:pStyle w:val="ListBullet"/>
      </w:pPr>
      <w:r>
        <w:rPr>
          <w:b w:val="0"/>
          <w:i w:val="0"/>
          <w:color w:val="1A1A1A"/>
          <w:sz w:val="22"/>
        </w:rPr>
        <w:t>That customer-care call where they said "this call is being recorded"</w:t>
      </w:r>
    </w:p>
    <w:p>
      <w:pPr>
        <w:pStyle w:val="ListBullet"/>
      </w:pPr>
      <w:r>
        <w:rPr>
          <w:b w:val="0"/>
          <w:i w:val="0"/>
          <w:color w:val="1A1A1A"/>
          <w:sz w:val="22"/>
        </w:rPr>
        <w:t>A class presentation, a wedding speech, a conference talk</w:t>
      </w:r>
    </w:p>
    <w:p>
      <w:r>
        <w:rPr>
          <w:b w:val="0"/>
          <w:i w:val="0"/>
          <w:color w:val="1A1A1A"/>
          <w:sz w:val="22"/>
        </w:rPr>
        <w:t>You do not have to be famous. You just have to have spoken, somewhere, into a microphone that saved it.</w:t>
      </w:r>
    </w:p>
    <w:p>
      <w:r>
        <w:rPr>
          <w:b w:val="0"/>
          <w:i w:val="0"/>
          <w:color w:val="1A1A1A"/>
          <w:sz w:val="22"/>
        </w:rPr>
        <w:t>Now compare this to a password.</w:t>
      </w:r>
    </w:p>
    <w:p>
      <w:r>
        <w:rPr>
          <w:b w:val="0"/>
          <w:i w:val="0"/>
          <w:color w:val="1A1A1A"/>
          <w:sz w:val="22"/>
        </w:rPr>
        <w:t>Imagine your password was printed on your Instagram profile for everyone to see. Would it still protect anything?</w:t>
      </w:r>
    </w:p>
    <w:p>
      <w:r>
        <w:rPr>
          <w:b w:val="0"/>
          <w:i w:val="0"/>
          <w:color w:val="1A1A1A"/>
          <w:sz w:val="22"/>
        </w:rPr>
        <w:t>Of course not. A secret that everybody can read is not a secret.</w:t>
      </w:r>
    </w:p>
    <w:p>
      <w:r>
        <w:rPr>
          <w:b w:val="0"/>
          <w:i w:val="0"/>
          <w:color w:val="1A1A1A"/>
          <w:sz w:val="22"/>
        </w:rPr>
        <w:t>Years ago your voice was, in effect, a secret. Nobody could reproduce it. Today, if enough audio of you exists, your voice can often be copied.</w:t>
      </w:r>
    </w:p>
    <w:p>
      <w:r>
        <w:rPr>
          <w:b w:val="0"/>
          <w:i w:val="0"/>
          <w:color w:val="1A1A1A"/>
          <w:sz w:val="22"/>
        </w:rPr>
        <w:t>That does not mean every clone is perfect. It means your voice, on its own, is no longer enough to prove who you are.</w:t>
      </w:r>
    </w:p>
    <w:p>
      <w:pPr>
        <w:pStyle w:val="Heading2"/>
        <w:spacing w:before="280" w:after="80"/>
      </w:pPr>
      <w:r>
        <w:rPr>
          <w:b/>
          <w:color w:val="2F6FE0"/>
          <w:sz w:val="29"/>
        </w:rPr>
        <w:t>Chapter 1.3 — Why Banks Are the Biggest Target</w:t>
      </w:r>
    </w:p>
    <w:p>
      <w:r>
        <w:rPr>
          <w:b w:val="0"/>
          <w:i w:val="0"/>
          <w:color w:val="1A1A1A"/>
          <w:sz w:val="22"/>
        </w:rPr>
        <w:t>A criminal is practical. He goes where the money is, and where the door is easiest to open.</w:t>
      </w:r>
    </w:p>
    <w:p>
      <w:r>
        <w:rPr>
          <w:b w:val="0"/>
          <w:i w:val="0"/>
          <w:color w:val="1A1A1A"/>
          <w:sz w:val="22"/>
        </w:rPr>
        <w:t>For voice fraud, both of those point straight at banks.</w:t>
      </w:r>
    </w:p>
    <w:p>
      <w:pPr>
        <w:pStyle w:val="Heading3"/>
        <w:spacing w:before="160" w:after="40"/>
      </w:pPr>
      <w:r>
        <w:rPr>
          <w:b/>
          <w:color w:val="1A1A1A"/>
          <w:sz w:val="24"/>
        </w:rPr>
        <w:t>The money is one call away</w:t>
      </w:r>
    </w:p>
    <w:p>
      <w:r>
        <w:rPr>
          <w:b w:val="0"/>
          <w:i w:val="0"/>
          <w:color w:val="1A1A1A"/>
          <w:sz w:val="22"/>
        </w:rPr>
        <w:t>Think about what a bank is, from an attacker's point of view.</w:t>
      </w:r>
    </w:p>
    <w:p>
      <w:r>
        <w:rPr>
          <w:b w:val="0"/>
          <w:i w:val="0"/>
          <w:color w:val="1A1A1A"/>
          <w:sz w:val="22"/>
        </w:rPr>
        <w:t>It is a place that holds money, and that has trusted voice for decades to move that money. IVR menus, customer support lines, premium banking desks, loan confirmations, KYC checks, account recovery, transaction approvals — all of it, every day, riding on the sound of a human voice.</w:t>
      </w:r>
    </w:p>
    <w:p>
      <w:r>
        <w:rPr>
          <w:b w:val="0"/>
          <w:i w:val="0"/>
          <w:color w:val="1A1A1A"/>
          <w:sz w:val="22"/>
        </w:rPr>
        <w:t>Every one of those conversations is a possible way in.</w:t>
      </w:r>
    </w:p>
    <w:p>
      <w:r>
        <w:rPr>
          <w:b w:val="0"/>
          <w:i w:val="0"/>
          <w:color w:val="1A1A1A"/>
          <w:sz w:val="22"/>
        </w:rPr>
        <w:t>Unlike a password, which is used once at the start, voice is used all the way through a call. The whole interaction leans on it. That makes the voice channel a very wide, very tempting target.</w:t>
      </w:r>
    </w:p>
    <w:p>
      <w:r>
        <w:rPr>
          <w:b w:val="0"/>
          <w:i w:val="0"/>
          <w:color w:val="1A1A1A"/>
          <w:sz w:val="22"/>
        </w:rPr>
        <w:t>Now hand the attacker two things: the customer's personal details, which are sadly easy to buy or find, and a clone of the customer's voice.</w:t>
      </w:r>
    </w:p>
    <w:p>
      <w:r>
        <w:rPr>
          <w:b w:val="0"/>
          <w:i w:val="0"/>
          <w:color w:val="1A1A1A"/>
          <w:sz w:val="22"/>
        </w:rPr>
        <w:t>The caller sounds genuine. The details are correct. The person is fake.</w:t>
      </w:r>
    </w:p>
    <w:p>
      <w:r>
        <w:rPr>
          <w:b w:val="0"/>
          <w:i w:val="0"/>
          <w:color w:val="1A1A1A"/>
          <w:sz w:val="22"/>
        </w:rPr>
        <w:t>The poor bank employee on the other end is being asked to catch, by ear, something that ten years of training told them to trust.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banks spent decades teaching staff that the right voice plus the right details equals the right customer. Voice cloning quietly turns that lesson into a trap.</w:t>
      </w:r>
    </w:p>
    <w:p>
      <w:pPr>
        <w:pStyle w:val="Heading3"/>
        <w:spacing w:before="160" w:after="40"/>
      </w:pPr>
      <w:r>
        <w:rPr>
          <w:b/>
          <w:color w:val="1A1A1A"/>
          <w:sz w:val="24"/>
        </w:rPr>
        <w:t>Three scams playing out in India right now</w:t>
      </w:r>
    </w:p>
    <w:p>
      <w:r>
        <w:rPr>
          <w:b w:val="0"/>
          <w:i w:val="0"/>
          <w:color w:val="1A1A1A"/>
          <w:sz w:val="22"/>
        </w:rPr>
        <w:t>Let us make this concrete. Here are three shapes this attack takes, all common in India today.</w:t>
      </w:r>
    </w:p>
    <w:p>
      <w:r>
        <w:rPr>
          <w:b/>
          <w:i w:val="0"/>
          <w:color w:val="1A1A1A"/>
          <w:sz w:val="22"/>
        </w:rPr>
        <w:t>1. The "digital arrest" scam.</w:t>
      </w:r>
      <w:r>
        <w:rPr>
          <w:b w:val="0"/>
          <w:i w:val="0"/>
          <w:color w:val="1A1A1A"/>
          <w:sz w:val="22"/>
        </w:rPr>
        <w:t xml:space="preserve"> The victim gets a call from someone claiming to be the police, CBI, or a courier company. A stern, authoritative voice says a parcel in the victim's name contained drugs, or that their Aadhaar is linked to a crime. The victim is told they are under "digital arrest" and must stay on the call, alone, and transfer money to "verify" their innocence. A cloned or synthetic authority voice makes the threat feel terrifyingly real. The scam runs in stages: </w:t>
      </w:r>
      <w:r>
        <w:rPr>
          <w:b/>
          <w:i w:val="0"/>
          <w:color w:val="1A1A1A"/>
          <w:sz w:val="22"/>
        </w:rPr>
        <w:t>authority, then threat, then isolation, then extraction.</w:t>
      </w:r>
    </w:p>
    <w:p>
      <w:r>
        <w:rPr>
          <w:b/>
          <w:i w:val="0"/>
          <w:color w:val="1A1A1A"/>
          <w:sz w:val="22"/>
        </w:rPr>
        <w:t>2. The relative-in-distress scam.</w:t>
      </w:r>
      <w:r>
        <w:rPr>
          <w:b w:val="0"/>
          <w:i w:val="0"/>
          <w:color w:val="1A1A1A"/>
          <w:sz w:val="22"/>
        </w:rPr>
        <w:t xml:space="preserve"> This is our 9:30 AM story from the start. A cloned voice of a son, daughter, or grandchild calls in a panic — an accident, an arrest, a medical emergency — and begs for money immediately. The urgency is deliberate. It is designed to make you act before you think.</w:t>
      </w:r>
    </w:p>
    <w:p>
      <w:r>
        <w:rPr>
          <w:b/>
          <w:i w:val="0"/>
          <w:color w:val="1A1A1A"/>
          <w:sz w:val="22"/>
        </w:rPr>
        <w:t>3. The voice-authorised transfer.</w:t>
      </w:r>
      <w:r>
        <w:rPr>
          <w:b w:val="0"/>
          <w:i w:val="0"/>
          <w:color w:val="1A1A1A"/>
          <w:sz w:val="22"/>
        </w:rPr>
        <w:t xml:space="preserve"> Here the target is the bank directly. The attacker calls the bank's own line using a clone of a real customer's voice, armed with that customer's details, and authorises a transfer or a change to the account. The bank's process says a matching voice is proof. The clone satisfies the process.</w:t>
      </w:r>
    </w:p>
    <w:p>
      <w:r>
        <w:rPr>
          <w:b w:val="0"/>
          <w:i w:val="0"/>
          <w:color w:val="1A1A1A"/>
          <w:sz w:val="22"/>
        </w:rPr>
        <w:t>Different masks, same trick underneath. In each one, no technology is broken. A human being's trust is bent.</w:t>
      </w:r>
    </w:p>
    <w:p>
      <w:r>
        <w:rPr>
          <w:b w:val="0"/>
          <w:i w:val="0"/>
          <w:color w:val="1A1A1A"/>
          <w:sz w:val="22"/>
        </w:rPr>
        <w:t xml:space="preserve">This is what security people call </w:t>
      </w:r>
      <w:r>
        <w:rPr>
          <w:b/>
          <w:i w:val="0"/>
          <w:color w:val="1A1A1A"/>
          <w:sz w:val="22"/>
        </w:rPr>
        <w:t>social engineering</w:t>
      </w:r>
      <w:r>
        <w:rPr>
          <w:b w:val="0"/>
          <w:i w:val="0"/>
          <w:color w:val="1A1A1A"/>
          <w:sz w:val="22"/>
        </w:rPr>
        <w:t xml:space="preserve"> — manipulating a person rather than a machine. Voice cloning is simply the most convincing social-engineering tool we have ever seen, because it borrows a voice you already love or already obey.</w:t>
      </w:r>
    </w:p>
    <w:p>
      <w:pPr>
        <w:pStyle w:val="Heading3"/>
        <w:spacing w:before="160" w:after="40"/>
      </w:pPr>
      <w:r>
        <w:rPr>
          <w:b/>
          <w:color w:val="1A1A1A"/>
          <w:sz w:val="24"/>
        </w:rPr>
        <w:t>Why the fraud systems banks already have miss it</w:t>
      </w:r>
    </w:p>
    <w:p>
      <w:r>
        <w:rPr>
          <w:b w:val="0"/>
          <w:i w:val="0"/>
          <w:color w:val="1A1A1A"/>
          <w:sz w:val="22"/>
        </w:rPr>
        <w:t>Banks are not defenceless. They have spent fortunes on fraud detection. So why does this slip through?</w:t>
      </w:r>
    </w:p>
    <w:p>
      <w:r>
        <w:rPr>
          <w:b w:val="0"/>
          <w:i w:val="0"/>
          <w:color w:val="1A1A1A"/>
          <w:sz w:val="22"/>
        </w:rPr>
        <w:t>Because those systems are looking at the wrong layer.</w:t>
      </w:r>
    </w:p>
    <w:p>
      <w:r>
        <w:rPr>
          <w:b w:val="0"/>
          <w:i w:val="0"/>
          <w:color w:val="1A1A1A"/>
          <w:sz w:val="22"/>
        </w:rPr>
        <w:t xml:space="preserve">Most bank fraud systems watch the </w:t>
      </w:r>
      <w:r>
        <w:rPr>
          <w:b/>
          <w:i w:val="0"/>
          <w:color w:val="1A1A1A"/>
          <w:sz w:val="22"/>
        </w:rPr>
        <w:t>transaction and the device</w:t>
      </w:r>
      <w:r>
        <w:rPr>
          <w:b w:val="0"/>
          <w:i w:val="0"/>
          <w:color w:val="1A1A1A"/>
          <w:sz w:val="22"/>
        </w:rPr>
        <w:t>. They ask smart questions:</w:t>
      </w:r>
    </w:p>
    <w:p>
      <w:pPr>
        <w:pStyle w:val="ListBullet"/>
      </w:pPr>
      <w:r>
        <w:rPr>
          <w:b w:val="0"/>
          <w:i w:val="0"/>
          <w:color w:val="1A1A1A"/>
          <w:sz w:val="22"/>
        </w:rPr>
        <w:t>Is this a strange amount?</w:t>
      </w:r>
    </w:p>
    <w:p>
      <w:pPr>
        <w:pStyle w:val="ListBullet"/>
      </w:pPr>
      <w:r>
        <w:rPr>
          <w:b w:val="0"/>
          <w:i w:val="0"/>
          <w:color w:val="1A1A1A"/>
          <w:sz w:val="22"/>
        </w:rPr>
        <w:t>Is the location unusual?</w:t>
      </w:r>
    </w:p>
    <w:p>
      <w:pPr>
        <w:pStyle w:val="ListBullet"/>
      </w:pPr>
      <w:r>
        <w:rPr>
          <w:b w:val="0"/>
          <w:i w:val="0"/>
          <w:color w:val="1A1A1A"/>
          <w:sz w:val="22"/>
        </w:rPr>
        <w:t>Is this a new device or a new payee?</w:t>
      </w:r>
    </w:p>
    <w:p>
      <w:pPr>
        <w:pStyle w:val="ListBullet"/>
      </w:pPr>
      <w:r>
        <w:rPr>
          <w:b w:val="0"/>
          <w:i w:val="0"/>
          <w:color w:val="1A1A1A"/>
          <w:sz w:val="22"/>
        </w:rPr>
        <w:t>Does this spending pattern look odd?</w:t>
      </w:r>
    </w:p>
    <w:p>
      <w:r>
        <w:rPr>
          <w:b w:val="0"/>
          <w:i w:val="0"/>
          <w:color w:val="1A1A1A"/>
          <w:sz w:val="22"/>
        </w:rPr>
        <w:t>These are good questions. They catch a great deal of fraud.</w:t>
      </w:r>
    </w:p>
    <w:p>
      <w:r>
        <w:rPr>
          <w:b w:val="0"/>
          <w:i w:val="0"/>
          <w:color w:val="1A1A1A"/>
          <w:sz w:val="22"/>
        </w:rPr>
        <w:t xml:space="preserve">But notice what none of them ask: </w:t>
      </w:r>
      <w:r>
        <w:rPr>
          <w:b/>
          <w:i w:val="0"/>
          <w:color w:val="1A1A1A"/>
          <w:sz w:val="22"/>
        </w:rPr>
        <w:t>is the voice on this call real?</w:t>
      </w:r>
    </w:p>
    <w:p>
      <w:r>
        <w:rPr>
          <w:b w:val="0"/>
          <w:i w:val="0"/>
          <w:color w:val="1A1A1A"/>
          <w:sz w:val="22"/>
        </w:rPr>
        <w:t>In a cloned-voice scam, often nothing about the transaction looks wrong. The customer's own father willingly sends the money from his own phone, from his usual location, to an account that looks ordinary. The victim is doing the moving. The system sees a normal, authorised action by a genuine account holder.</w:t>
      </w:r>
    </w:p>
    <w:p>
      <w:r>
        <w:rPr>
          <w:b w:val="0"/>
          <w:i w:val="0"/>
          <w:color w:val="1A1A1A"/>
          <w:sz w:val="22"/>
        </w:rPr>
        <w:t>The fraud already succeeded a step earlier, in the sound of the call — a place the existing systems were never built to look.</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today's fraud systems guard the money and the device. Voice cloning attacks the trust before the money ever moves. That is a blind spot, and it is exactly the blind spot VoxShield was built to cover.</w:t>
      </w:r>
    </w:p>
    <w:p>
      <w:pPr>
        <w:pStyle w:val="Heading3"/>
        <w:spacing w:before="160" w:after="40"/>
      </w:pPr>
      <w:r>
        <w:rPr>
          <w:b/>
          <w:color w:val="1A1A1A"/>
          <w:sz w:val="24"/>
        </w:rPr>
        <w:t>Where this leaves us</w:t>
      </w:r>
    </w:p>
    <w:p>
      <w:r>
        <w:rPr>
          <w:b w:val="0"/>
          <w:i w:val="0"/>
          <w:color w:val="1A1A1A"/>
          <w:sz w:val="22"/>
        </w:rPr>
        <w:t>Let us gather what we now know.</w:t>
      </w:r>
    </w:p>
    <w:p>
      <w:r>
        <w:rPr>
          <w:b w:val="0"/>
          <w:i w:val="0"/>
          <w:color w:val="1A1A1A"/>
          <w:sz w:val="22"/>
        </w:rPr>
        <w:t>Voice used to be safe to trust, and is not anymore. Cloning went from a lab luxury to a cheap, fast, freely available tool. Your voice is already out in the open. Banks lean on voice more than almost anyone, which makes them the richest target. And the fraud systems they already own are watching a different door.</w:t>
      </w:r>
    </w:p>
    <w:p>
      <w:r>
        <w:rPr>
          <w:b w:val="0"/>
          <w:i w:val="0"/>
          <w:color w:val="1A1A1A"/>
          <w:sz w:val="22"/>
        </w:rPr>
        <w:t>That is the whole problem, laid out plainly.</w:t>
      </w:r>
    </w:p>
    <w:p>
      <w:r>
        <w:rPr>
          <w:b w:val="0"/>
          <w:i w:val="0"/>
          <w:color w:val="1A1A1A"/>
          <w:sz w:val="22"/>
        </w:rPr>
        <w:t>VoxShield does not exist simply because AI exists. It exists because the assumption banks relied on for decades — that a familiar voice is a genuine person — is no longer true, and something has to check.</w:t>
      </w:r>
    </w:p>
    <w:p>
      <w:r>
        <w:rPr>
          <w:b w:val="0"/>
          <w:i w:val="0"/>
          <w:color w:val="1A1A1A"/>
          <w:sz w:val="22"/>
        </w:rPr>
        <w:t>In the next module we stop looking at the problem from the outside and step into the attacker's workshop. We will see, gently and step by step, exactly how a machine takes a scrap of your voice and builds a convincing fake.</w:t>
      </w:r>
    </w:p>
    <w:p>
      <w:r>
        <w:br w:type="page"/>
      </w:r>
    </w:p>
    <w:p>
      <w:pPr>
        <w:spacing w:before="120" w:after="200"/>
      </w:pPr>
      <w:r>
        <w:rPr>
          <w:b/>
          <w:color w:val="1F4E8C"/>
          <w:sz w:val="44"/>
        </w:rPr>
        <w:t>MODULE 2 — How AI Actually Clones a Voice</w:t>
      </w:r>
    </w:p>
    <w:p>
      <w:pPr>
        <w:spacing w:after="200"/>
        <w:pBdr>
          <w:bottom w:val="single" w:sz="12" w:space="1" w:color="1F4E8C"/>
        </w:pBdr>
      </w:pPr>
    </w:p>
    <w:p>
      <w:r>
        <w:rPr>
          <w:b w:val="0"/>
          <w:i w:val="0"/>
          <w:color w:val="1A1A1A"/>
          <w:sz w:val="22"/>
        </w:rPr>
        <w:t>In Module 1 we saw the problem from the outside: a father, a phone call, a stolen ₹50,000.</w:t>
      </w:r>
    </w:p>
    <w:p>
      <w:r>
        <w:rPr>
          <w:b w:val="0"/>
          <w:i w:val="0"/>
          <w:color w:val="1A1A1A"/>
          <w:sz w:val="22"/>
        </w:rPr>
        <w:t>Now we step inside. We are going to walk into the attacker's workshop and watch, calmly and slowly, how a machine turns a few seconds of your voice into a convincing fake.</w:t>
      </w:r>
    </w:p>
    <w:p>
      <w:r>
        <w:rPr>
          <w:b w:val="0"/>
          <w:i w:val="0"/>
          <w:color w:val="1A1A1A"/>
          <w:sz w:val="22"/>
        </w:rPr>
        <w:t>Do not worry if you have never touched AI before. We will build every idea from zero.</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What makes each human voice unique in the first place</w:t>
      </w:r>
    </w:p>
    <w:p>
      <w:pPr>
        <w:pStyle w:val="ListBullet"/>
        <w:spacing w:after="20"/>
      </w:pPr>
      <w:r>
        <w:rPr>
          <w:b w:val="0"/>
          <w:i w:val="0"/>
          <w:color w:val="223A5E"/>
          <w:sz w:val="21"/>
        </w:rPr>
        <w:t>The three different ways AI can produce speech, and when a scammer uses each</w:t>
      </w:r>
    </w:p>
    <w:p>
      <w:pPr>
        <w:pStyle w:val="ListBullet"/>
        <w:spacing w:after="20"/>
      </w:pPr>
      <w:r>
        <w:rPr>
          <w:b w:val="0"/>
          <w:i w:val="0"/>
          <w:color w:val="223A5E"/>
          <w:sz w:val="21"/>
        </w:rPr>
        <w:t>The full voice-cloning pipeline, one block at a time</w:t>
      </w:r>
    </w:p>
    <w:p>
      <w:pPr>
        <w:pStyle w:val="ListBullet"/>
        <w:spacing w:after="20"/>
      </w:pPr>
      <w:r>
        <w:rPr>
          <w:b w:val="0"/>
          <w:i w:val="0"/>
          <w:color w:val="223A5E"/>
          <w:sz w:val="21"/>
        </w:rPr>
        <w:t>Where the fake secretly gives itself away — the thread we pick up in Module 3</w:t>
      </w:r>
    </w:p>
    <w:p>
      <w:pPr>
        <w:pStyle w:val="Heading2"/>
        <w:spacing w:before="280" w:after="80"/>
      </w:pPr>
      <w:r>
        <w:rPr>
          <w:b/>
          <w:color w:val="2F6FE0"/>
          <w:sz w:val="29"/>
        </w:rPr>
        <w:t>Chapter 2.1 — What Makes Every Human Voice Unique</w:t>
      </w:r>
    </w:p>
    <w:p>
      <w:r>
        <w:rPr>
          <w:b w:val="0"/>
          <w:i w:val="0"/>
          <w:color w:val="1A1A1A"/>
          <w:sz w:val="22"/>
        </w:rPr>
        <w:t>Before we can understand how a voice is copied, we should understand what is being copied.</w:t>
      </w:r>
    </w:p>
    <w:p>
      <w:r>
        <w:rPr>
          <w:b w:val="0"/>
          <w:i w:val="0"/>
          <w:color w:val="1A1A1A"/>
          <w:sz w:val="22"/>
        </w:rPr>
        <w:t>No two people sound exactly alike. Why not?</w:t>
      </w:r>
    </w:p>
    <w:p>
      <w:pPr>
        <w:pStyle w:val="Heading3"/>
        <w:spacing w:before="160" w:after="40"/>
      </w:pPr>
      <w:r>
        <w:rPr>
          <w:b/>
          <w:color w:val="1A1A1A"/>
          <w:sz w:val="24"/>
        </w:rPr>
        <w:t>Your voice is built by your body</w:t>
      </w:r>
    </w:p>
    <w:p>
      <w:r>
        <w:rPr>
          <w:b w:val="0"/>
          <w:i w:val="0"/>
          <w:color w:val="1A1A1A"/>
          <w:sz w:val="22"/>
        </w:rPr>
        <w:t xml:space="preserve">When you speak, air pushes up from your lungs, passes over your </w:t>
      </w:r>
      <w:r>
        <w:rPr>
          <w:b/>
          <w:i w:val="0"/>
          <w:color w:val="1A1A1A"/>
          <w:sz w:val="22"/>
        </w:rPr>
        <w:t>vocal cords</w:t>
      </w:r>
      <w:r>
        <w:rPr>
          <w:b w:val="0"/>
          <w:i w:val="0"/>
          <w:color w:val="1A1A1A"/>
          <w:sz w:val="22"/>
        </w:rPr>
        <w:t xml:space="preserve"> (two small flaps in your throat that vibrate), and is then shaped by your mouth, tongue, teeth, and nose before it reaches the air.</w:t>
      </w:r>
    </w:p>
    <w:p>
      <w:r>
        <w:rPr>
          <w:b w:val="0"/>
          <w:i w:val="0"/>
          <w:color w:val="1A1A1A"/>
          <w:sz w:val="22"/>
        </w:rPr>
        <w:t>Every one of those parts is a slightly different size and shape in every person. So the sound that comes out is slightly different in every person too.</w:t>
      </w:r>
    </w:p>
    <w:p>
      <w:r>
        <w:rPr>
          <w:b w:val="0"/>
          <w:i w:val="0"/>
          <w:color w:val="1A1A1A"/>
          <w:sz w:val="22"/>
        </w:rPr>
        <w:t>Think of a musical instrument. A flute and a trumpet play the same note, but you can tell them apart instantly. The note is the same; the body making it is not. Your throat and mouth are your personal instrument.</w:t>
      </w:r>
    </w:p>
    <w:p>
      <w:r>
        <w:rPr>
          <w:b w:val="0"/>
          <w:i w:val="0"/>
          <w:color w:val="1A1A1A"/>
          <w:sz w:val="22"/>
        </w:rPr>
        <w:t>The result is a bundle of features that, together, make you sound like you:</w:t>
      </w:r>
    </w:p>
    <w:p>
      <w:pPr>
        <w:pStyle w:val="ListBullet"/>
      </w:pPr>
      <w:r>
        <w:rPr>
          <w:b/>
          <w:i w:val="0"/>
          <w:color w:val="1A1A1A"/>
          <w:sz w:val="22"/>
        </w:rPr>
        <w:t>Pitch</w:t>
      </w:r>
      <w:r>
        <w:rPr>
          <w:b w:val="0"/>
          <w:i w:val="0"/>
          <w:color w:val="1A1A1A"/>
          <w:sz w:val="22"/>
        </w:rPr>
        <w:t xml:space="preserve"> — how high or low your voice sits</w:t>
      </w:r>
    </w:p>
    <w:p>
      <w:pPr>
        <w:pStyle w:val="ListBullet"/>
      </w:pPr>
      <w:r>
        <w:rPr>
          <w:b/>
          <w:i w:val="0"/>
          <w:color w:val="1A1A1A"/>
          <w:sz w:val="22"/>
        </w:rPr>
        <w:t>Timbre</w:t>
      </w:r>
      <w:r>
        <w:rPr>
          <w:b w:val="0"/>
          <w:i w:val="0"/>
          <w:color w:val="1A1A1A"/>
          <w:sz w:val="22"/>
        </w:rPr>
        <w:t xml:space="preserve"> — the "colour" or texture of the sound, the thing that makes your voice yours even at the same pitch as someone else</w:t>
      </w:r>
    </w:p>
    <w:p>
      <w:pPr>
        <w:pStyle w:val="ListBullet"/>
      </w:pPr>
      <w:r>
        <w:rPr>
          <w:b/>
          <w:i w:val="0"/>
          <w:color w:val="1A1A1A"/>
          <w:sz w:val="22"/>
        </w:rPr>
        <w:t>Accent and pronunciation</w:t>
      </w:r>
      <w:r>
        <w:rPr>
          <w:b w:val="0"/>
          <w:i w:val="0"/>
          <w:color w:val="1A1A1A"/>
          <w:sz w:val="22"/>
        </w:rPr>
        <w:t xml:space="preserve"> — how you shape words, shaped by your language and where you grew up</w:t>
      </w:r>
    </w:p>
    <w:p>
      <w:pPr>
        <w:pStyle w:val="ListBullet"/>
      </w:pPr>
      <w:r>
        <w:rPr>
          <w:b/>
          <w:i w:val="0"/>
          <w:color w:val="1A1A1A"/>
          <w:sz w:val="22"/>
        </w:rPr>
        <w:t>Rhythm and speed</w:t>
      </w:r>
      <w:r>
        <w:rPr>
          <w:b w:val="0"/>
          <w:i w:val="0"/>
          <w:color w:val="1A1A1A"/>
          <w:sz w:val="22"/>
        </w:rPr>
        <w:t xml:space="preserve"> — how fast you talk, where you pause</w:t>
      </w:r>
    </w:p>
    <w:p>
      <w:pPr>
        <w:pStyle w:val="ListBullet"/>
      </w:pPr>
      <w:r>
        <w:rPr>
          <w:b/>
          <w:i w:val="0"/>
          <w:color w:val="1A1A1A"/>
          <w:sz w:val="22"/>
        </w:rPr>
        <w:t>Breathing</w:t>
      </w:r>
      <w:r>
        <w:rPr>
          <w:b w:val="0"/>
          <w:i w:val="0"/>
          <w:color w:val="1A1A1A"/>
          <w:sz w:val="22"/>
        </w:rPr>
        <w:t xml:space="preserve"> — when and how you take breath between phrases</w:t>
      </w:r>
    </w:p>
    <w:p>
      <w:pPr>
        <w:pStyle w:val="ListBullet"/>
      </w:pPr>
      <w:r>
        <w:rPr>
          <w:b/>
          <w:i w:val="0"/>
          <w:color w:val="1A1A1A"/>
          <w:sz w:val="22"/>
        </w:rPr>
        <w:t>Micro-variations</w:t>
      </w:r>
      <w:r>
        <w:rPr>
          <w:b w:val="0"/>
          <w:i w:val="0"/>
          <w:color w:val="1A1A1A"/>
          <w:sz w:val="22"/>
        </w:rPr>
        <w:t xml:space="preserve"> — tiny, constant wobbles. Your pitch trembles a little (called </w:t>
      </w:r>
      <w:r>
        <w:rPr>
          <w:b/>
          <w:i w:val="0"/>
          <w:color w:val="1A1A1A"/>
          <w:sz w:val="22"/>
        </w:rPr>
        <w:t>jitter</w:t>
      </w:r>
      <w:r>
        <w:rPr>
          <w:b w:val="0"/>
          <w:i w:val="0"/>
          <w:color w:val="1A1A1A"/>
          <w:sz w:val="22"/>
        </w:rPr>
        <w:t xml:space="preserve">), your loudness trembles a little (called </w:t>
      </w:r>
      <w:r>
        <w:rPr>
          <w:b/>
          <w:i w:val="0"/>
          <w:color w:val="1A1A1A"/>
          <w:sz w:val="22"/>
        </w:rPr>
        <w:t>shimmer</w:t>
      </w:r>
      <w:r>
        <w:rPr>
          <w:b w:val="0"/>
          <w:i w:val="0"/>
          <w:color w:val="1A1A1A"/>
          <w:sz w:val="22"/>
        </w:rPr>
        <w:t>). No human holds a note perfectly steady.</w:t>
      </w:r>
    </w:p>
    <w:p>
      <w:r>
        <w:rPr>
          <w:b w:val="0"/>
          <w:i w:val="0"/>
          <w:color w:val="1A1A1A"/>
          <w:sz w:val="22"/>
        </w:rPr>
        <w:t xml:space="preserve">All of that together is your </w:t>
      </w:r>
      <w:r>
        <w:rPr>
          <w:b/>
          <w:i w:val="0"/>
          <w:color w:val="1A1A1A"/>
          <w:sz w:val="22"/>
        </w:rPr>
        <w:t>voice identity</w:t>
      </w:r>
      <w:r>
        <w:rPr>
          <w:b w:val="0"/>
          <w:i w:val="0"/>
          <w:color w:val="1A1A1A"/>
          <w:sz w:val="22"/>
        </w:rPr>
        <w:t>. Think of it as a fingerprint made of sound.</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your voice is unique because it is made by your body, and no two bodies are shaped exactly the same. Pitch, texture, accent, breathing, and a thousand tiny wobbles all mix into one signature.</w:t>
      </w:r>
    </w:p>
    <w:p>
      <w:pPr>
        <w:pStyle w:val="Heading3"/>
        <w:spacing w:before="160" w:after="40"/>
      </w:pPr>
      <w:r>
        <w:rPr>
          <w:b/>
          <w:color w:val="1A1A1A"/>
          <w:sz w:val="24"/>
        </w:rPr>
        <w:t>Why it feels un-fakeable — but isn't</w:t>
      </w:r>
    </w:p>
    <w:p>
      <w:r>
        <w:rPr>
          <w:b w:val="0"/>
          <w:i w:val="0"/>
          <w:color w:val="1A1A1A"/>
          <w:sz w:val="22"/>
        </w:rPr>
        <w:t>Because your voice feels so personal, it also feels impossible to copy. Surely a machine cannot reproduce all of that at once?</w:t>
      </w:r>
    </w:p>
    <w:p>
      <w:r>
        <w:rPr>
          <w:b w:val="0"/>
          <w:i w:val="0"/>
          <w:color w:val="1A1A1A"/>
          <w:sz w:val="22"/>
        </w:rPr>
        <w:t xml:space="preserve">Here is the uncomfortable truth. Everything we just listed — pitch, timbre, accent, rhythm — is, to a computer, just a </w:t>
      </w:r>
      <w:r>
        <w:rPr>
          <w:b/>
          <w:i w:val="0"/>
          <w:color w:val="1A1A1A"/>
          <w:sz w:val="22"/>
        </w:rPr>
        <w:t>pattern in a sound wave</w:t>
      </w:r>
      <w:r>
        <w:rPr>
          <w:b w:val="0"/>
          <w:i w:val="0"/>
          <w:color w:val="1A1A1A"/>
          <w:sz w:val="22"/>
        </w:rPr>
        <w:t>. And patterns are exactly what modern AI is good at learning.</w:t>
      </w:r>
    </w:p>
    <w:p>
      <w:r>
        <w:rPr>
          <w:b w:val="0"/>
          <w:i w:val="0"/>
          <w:color w:val="1A1A1A"/>
          <w:sz w:val="22"/>
        </w:rPr>
        <w:t>The machine does not need to understand you. It just needs enough examples of the pattern to reproduce it.</w:t>
      </w:r>
    </w:p>
    <w:p>
      <w:r>
        <w:rPr>
          <w:b w:val="0"/>
          <w:i w:val="0"/>
          <w:color w:val="1A1A1A"/>
          <w:sz w:val="22"/>
        </w:rPr>
        <w:t>Hold on to one small detail, though, because it will matter enormously later: the micro-variations. The jitter, the shimmer, the natural breathing. These are so subtle and so messy that AI often gets them slightly wrong. Remember that. It is the crack in the fake.</w:t>
      </w:r>
    </w:p>
    <w:p>
      <w:pPr>
        <w:pStyle w:val="Heading2"/>
        <w:spacing w:before="280" w:after="80"/>
      </w:pPr>
      <w:r>
        <w:rPr>
          <w:b/>
          <w:color w:val="2F6FE0"/>
          <w:sz w:val="29"/>
        </w:rPr>
        <w:t>Chapter 2.2 — The Three Ways AI Makes Speech</w:t>
      </w:r>
    </w:p>
    <w:p>
      <w:r>
        <w:rPr>
          <w:b w:val="0"/>
          <w:i w:val="0"/>
          <w:color w:val="1A1A1A"/>
          <w:sz w:val="22"/>
        </w:rPr>
        <w:t>Not every fake voice is made the same way. There are three main approaches, and a scammer chooses between them depending on what they are trying to do.</w:t>
      </w:r>
    </w:p>
    <w:p>
      <w:pPr>
        <w:pStyle w:val="Heading3"/>
        <w:spacing w:before="160" w:after="40"/>
      </w:pPr>
      <w:r>
        <w:rPr>
          <w:b/>
          <w:color w:val="1A1A1A"/>
          <w:sz w:val="24"/>
        </w:rPr>
        <w:t>Way 1 — Text-to-Speech and zero-shot voice cloning</w:t>
      </w:r>
    </w:p>
    <w:p>
      <w:r>
        <w:rPr>
          <w:b w:val="0"/>
          <w:i w:val="0"/>
          <w:color w:val="1A1A1A"/>
          <w:sz w:val="22"/>
        </w:rPr>
        <w:t>This is the most common method.</w:t>
      </w:r>
    </w:p>
    <w:p>
      <w:r>
        <w:rPr>
          <w:b w:val="0"/>
          <w:i w:val="0"/>
          <w:color w:val="1A1A1A"/>
          <w:sz w:val="22"/>
        </w:rPr>
        <w:t xml:space="preserve">Plain </w:t>
      </w:r>
      <w:r>
        <w:rPr>
          <w:b/>
          <w:i w:val="0"/>
          <w:color w:val="1A1A1A"/>
          <w:sz w:val="22"/>
        </w:rPr>
        <w:t>Text-to-Speech (TTS)</w:t>
      </w:r>
      <w:r>
        <w:rPr>
          <w:b w:val="0"/>
          <w:i w:val="0"/>
          <w:color w:val="1A1A1A"/>
          <w:sz w:val="22"/>
        </w:rPr>
        <w:t xml:space="preserve"> is what you already know from Google Maps or a railway announcement. You give it text, it reads the text aloud — but in a generic, factory voice. It does not sound like anyone in particular.</w:t>
      </w:r>
    </w:p>
    <w:p>
      <w:r>
        <w:rPr>
          <w:b/>
          <w:i w:val="0"/>
          <w:color w:val="1A1A1A"/>
          <w:sz w:val="22"/>
        </w:rPr>
        <w:t>Voice cloning</w:t>
      </w:r>
      <w:r>
        <w:rPr>
          <w:b w:val="0"/>
          <w:i w:val="0"/>
          <w:color w:val="1A1A1A"/>
          <w:sz w:val="22"/>
        </w:rPr>
        <w:t xml:space="preserve"> takes TTS one dangerous step further. You give it text *and* a short sample of a specific person's voice. Now it reads your text aloud in *that person's* voice.</w:t>
      </w:r>
    </w:p>
    <w:p>
      <w:r>
        <w:rPr>
          <w:b w:val="0"/>
          <w:i w:val="0"/>
          <w:color w:val="1A1A1A"/>
          <w:sz w:val="22"/>
        </w:rPr>
        <w:t xml:space="preserve">The frightening version is called </w:t>
      </w:r>
      <w:r>
        <w:rPr>
          <w:b/>
          <w:i w:val="0"/>
          <w:color w:val="1A1A1A"/>
          <w:sz w:val="22"/>
        </w:rPr>
        <w:t>zero-shot</w:t>
      </w:r>
      <w:r>
        <w:rPr>
          <w:b w:val="0"/>
          <w:i w:val="0"/>
          <w:color w:val="1A1A1A"/>
          <w:sz w:val="22"/>
        </w:rPr>
        <w:t xml:space="preserve"> cloning. "Zero-shot" means the AI has never been specially trained on the target person. It hears just a few seconds of them, once, and can immediately imitate them. No weeks of training. No big dataset. A short clip is enough.</w:t>
      </w:r>
    </w:p>
    <w:p>
      <w:r>
        <w:rPr>
          <w:b w:val="0"/>
          <w:i w:val="0"/>
          <w:color w:val="1A1A1A"/>
          <w:sz w:val="22"/>
        </w:rPr>
        <w:t xml:space="preserve">You may hear these model and product names: </w:t>
      </w:r>
      <w:r>
        <w:rPr>
          <w:b/>
          <w:i w:val="0"/>
          <w:color w:val="1A1A1A"/>
          <w:sz w:val="22"/>
        </w:rPr>
        <w:t>VITS</w:t>
      </w:r>
      <w:r>
        <w:rPr>
          <w:b w:val="0"/>
          <w:i w:val="0"/>
          <w:color w:val="1A1A1A"/>
          <w:sz w:val="22"/>
        </w:rPr>
        <w:t xml:space="preserve">, </w:t>
      </w:r>
      <w:r>
        <w:rPr>
          <w:b/>
          <w:i w:val="0"/>
          <w:color w:val="1A1A1A"/>
          <w:sz w:val="22"/>
        </w:rPr>
        <w:t>Tacotron</w:t>
      </w:r>
      <w:r>
        <w:rPr>
          <w:b w:val="0"/>
          <w:i w:val="0"/>
          <w:color w:val="1A1A1A"/>
          <w:sz w:val="22"/>
        </w:rPr>
        <w:t xml:space="preserve">, </w:t>
      </w:r>
      <w:r>
        <w:rPr>
          <w:b/>
          <w:i w:val="0"/>
          <w:color w:val="1A1A1A"/>
          <w:sz w:val="22"/>
        </w:rPr>
        <w:t>VALL-E</w:t>
      </w:r>
      <w:r>
        <w:rPr>
          <w:b w:val="0"/>
          <w:i w:val="0"/>
          <w:color w:val="1A1A1A"/>
          <w:sz w:val="22"/>
        </w:rPr>
        <w:t xml:space="preserve">, </w:t>
      </w:r>
      <w:r>
        <w:rPr>
          <w:b/>
          <w:i w:val="0"/>
          <w:color w:val="1A1A1A"/>
          <w:sz w:val="22"/>
        </w:rPr>
        <w:t>ElevenLabs</w:t>
      </w:r>
      <w:r>
        <w:rPr>
          <w:b w:val="0"/>
          <w:i w:val="0"/>
          <w:color w:val="1A1A1A"/>
          <w:sz w:val="22"/>
        </w:rPr>
        <w:t xml:space="preserve">, and </w:t>
      </w:r>
      <w:r>
        <w:rPr>
          <w:b/>
          <w:i w:val="0"/>
          <w:color w:val="1A1A1A"/>
          <w:sz w:val="22"/>
        </w:rPr>
        <w:t>MMS-TTS</w:t>
      </w:r>
      <w:r>
        <w:rPr>
          <w:b w:val="0"/>
          <w:i w:val="0"/>
          <w:color w:val="1A1A1A"/>
          <w:sz w:val="22"/>
        </w:rPr>
        <w:t>. Each is a system that can turn typed text into spoken audio, some of them in a chosen person's voice.</w:t>
      </w:r>
    </w:p>
    <w:p>
      <w:r>
        <w:rPr>
          <w:b/>
          <w:i w:val="0"/>
          <w:color w:val="1A1A1A"/>
          <w:sz w:val="22"/>
        </w:rPr>
        <w:t>When a scammer uses it:</w:t>
      </w:r>
      <w:r>
        <w:rPr>
          <w:b w:val="0"/>
          <w:i w:val="0"/>
          <w:color w:val="1A1A1A"/>
          <w:sz w:val="22"/>
        </w:rPr>
        <w:t xml:space="preserve"> the relative-in-distress and digital-arrest scams. The attacker types out exactly what they want said — "Papa, I've had an accident" — and the machine speaks it in a cloned voice. Full control over the words, delivered in a voice you trust.</w:t>
      </w:r>
    </w:p>
    <w:p>
      <w:pPr>
        <w:pStyle w:val="Heading3"/>
        <w:spacing w:before="160" w:after="40"/>
      </w:pPr>
      <w:r>
        <w:rPr>
          <w:b/>
          <w:color w:val="1A1A1A"/>
          <w:sz w:val="24"/>
        </w:rPr>
        <w:t>Way 2 — Voice Conversion</w:t>
      </w:r>
    </w:p>
    <w:p>
      <w:r>
        <w:rPr>
          <w:b w:val="0"/>
          <w:i w:val="0"/>
          <w:color w:val="1A1A1A"/>
          <w:sz w:val="22"/>
        </w:rPr>
        <w:t>Voice Conversion is different, and cleverer in its own way.</w:t>
      </w:r>
    </w:p>
    <w:p>
      <w:r>
        <w:rPr>
          <w:b w:val="0"/>
          <w:i w:val="0"/>
          <w:color w:val="1A1A1A"/>
          <w:sz w:val="22"/>
        </w:rPr>
        <w:t xml:space="preserve">Here the attacker </w:t>
      </w:r>
      <w:r>
        <w:rPr>
          <w:b/>
          <w:i w:val="0"/>
          <w:color w:val="1A1A1A"/>
          <w:sz w:val="22"/>
        </w:rPr>
        <w:t>speaks the words themselves</w:t>
      </w:r>
      <w:r>
        <w:rPr>
          <w:b w:val="0"/>
          <w:i w:val="0"/>
          <w:color w:val="1A1A1A"/>
          <w:sz w:val="22"/>
        </w:rPr>
        <w:t>, live, into a microphone. The AI listens and, on the fly, changes the sound of their voice into the target's voice. The words stay exactly as spoken; only the speaker's identity is swapped.</w:t>
      </w:r>
    </w:p>
    <w:p>
      <w:r>
        <w:rPr>
          <w:b w:val="0"/>
          <w:i w:val="0"/>
          <w:color w:val="1A1A1A"/>
          <w:sz w:val="22"/>
        </w:rPr>
        <w:t>Think of it like a real-time filter. The attacker says "transfer the money" in their own voice, and out the other end comes "transfer the money" in your voice.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with Text-to-Speech the attacker types and the machine talks. With Voice Conversion the attacker talks and the machine disguises their voice as someone else's, in real time.</w:t>
      </w:r>
    </w:p>
    <w:p>
      <w:r>
        <w:rPr>
          <w:b/>
          <w:i w:val="0"/>
          <w:color w:val="1A1A1A"/>
          <w:sz w:val="22"/>
        </w:rPr>
        <w:t>When a scammer uses it:</w:t>
      </w:r>
      <w:r>
        <w:rPr>
          <w:b w:val="0"/>
          <w:i w:val="0"/>
          <w:color w:val="1A1A1A"/>
          <w:sz w:val="22"/>
        </w:rPr>
        <w:t xml:space="preserve"> live, back-and-forth conversations. Because a real human is speaking, the reply is instant and natural. If the victim asks an unexpected question, the attacker can answer it on the spot — while still sounding like the person being impersonated. This makes it powerful for a two-way phone call where a pre-typed script would fall apart.</w:t>
      </w:r>
    </w:p>
    <w:p>
      <w:pPr>
        <w:pStyle w:val="Heading3"/>
        <w:spacing w:before="160" w:after="40"/>
      </w:pPr>
      <w:r>
        <w:rPr>
          <w:b/>
          <w:color w:val="1A1A1A"/>
          <w:sz w:val="24"/>
        </w:rPr>
        <w:t>Way 3 — Replay</w:t>
      </w:r>
    </w:p>
    <w:p>
      <w:r>
        <w:rPr>
          <w:b w:val="0"/>
          <w:i w:val="0"/>
          <w:color w:val="1A1A1A"/>
          <w:sz w:val="22"/>
        </w:rPr>
        <w:t>The third way uses no fancy generation at all.</w:t>
      </w:r>
    </w:p>
    <w:p>
      <w:r>
        <w:rPr>
          <w:b/>
          <w:i w:val="0"/>
          <w:color w:val="1A1A1A"/>
          <w:sz w:val="22"/>
        </w:rPr>
        <w:t>Replay</w:t>
      </w:r>
      <w:r>
        <w:rPr>
          <w:b w:val="0"/>
          <w:i w:val="0"/>
          <w:color w:val="1A1A1A"/>
          <w:sz w:val="22"/>
        </w:rPr>
        <w:t xml:space="preserve"> simply means playing a real recording of the victim's actual voice back down the line. No cloning. No AI voice at all. Just a genuine clip, captured earlier, pressed into service at the wrong moment.</w:t>
      </w:r>
    </w:p>
    <w:p>
      <w:r>
        <w:rPr>
          <w:b w:val="0"/>
          <w:i w:val="0"/>
          <w:color w:val="1A1A1A"/>
          <w:sz w:val="22"/>
        </w:rPr>
        <w:t>It sounds crude, but it can work against a system that asks a customer to say a fixed phrase, such as "my voice is my password." If an attacker recorded the victim saying that phrase once, they can play it back to get in.</w:t>
      </w:r>
    </w:p>
    <w:p>
      <w:r>
        <w:rPr>
          <w:b/>
          <w:i w:val="0"/>
          <w:color w:val="1A1A1A"/>
          <w:sz w:val="22"/>
        </w:rPr>
        <w:t>When a scammer uses it:</w:t>
      </w:r>
      <w:r>
        <w:rPr>
          <w:b w:val="0"/>
          <w:i w:val="0"/>
          <w:color w:val="1A1A1A"/>
          <w:sz w:val="22"/>
        </w:rPr>
        <w:t xml:space="preserve"> attacking voice-password systems, where the same phrase is expected every time. The defence against replay is to ask for something *new* each time — a random digit sequence the attacker could not have recorded in advance. VoxShield includes exactly this kind of </w:t>
      </w:r>
      <w:r>
        <w:rPr>
          <w:b/>
          <w:i w:val="0"/>
          <w:color w:val="1A1A1A"/>
          <w:sz w:val="22"/>
        </w:rPr>
        <w:t>liveness challenge</w:t>
      </w:r>
      <w:r>
        <w:rPr>
          <w:b w:val="0"/>
          <w:i w:val="0"/>
          <w:color w:val="1A1A1A"/>
          <w:sz w:val="22"/>
        </w:rPr>
        <w:t>, but we are getting ahead of ourselves.</w:t>
      </w:r>
    </w:p>
    <w:p>
      <w:r>
        <w:rPr>
          <w:b w:val="0"/>
          <w:i w:val="0"/>
          <w:color w:val="1A1A1A"/>
          <w:sz w:val="22"/>
        </w:rPr>
        <w:t>Here is a table to keep the three straight.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Method</w:t>
            </w:r>
          </w:p>
        </w:tc>
        <w:tc>
          <w:tcPr>
            <w:tcW w:type="dxa" w:w="3216"/>
          </w:tcPr>
          <w:p>
            <w:r>
              <w:rPr>
                <w:b/>
                <w:i w:val="0"/>
                <w:color w:val="1F4E8C"/>
                <w:sz w:val="19"/>
              </w:rPr>
              <w:t>Who actually speaks</w:t>
            </w:r>
          </w:p>
        </w:tc>
        <w:tc>
          <w:tcPr>
            <w:tcW w:type="dxa" w:w="3216"/>
          </w:tcPr>
          <w:p>
            <w:r>
              <w:rPr>
                <w:b/>
                <w:i w:val="0"/>
                <w:color w:val="1F4E8C"/>
                <w:sz w:val="19"/>
              </w:rPr>
              <w:t>Best for the scammer when</w:t>
            </w:r>
          </w:p>
        </w:tc>
      </w:tr>
      <w:tr>
        <w:tc>
          <w:tcPr>
            <w:tcW w:type="dxa" w:w="3216"/>
          </w:tcPr>
          <w:p>
            <w:r>
              <w:rPr>
                <w:b w:val="0"/>
                <w:i w:val="0"/>
                <w:color w:val="1A1A1A"/>
                <w:sz w:val="19"/>
              </w:rPr>
              <w:t>Text-to-Speech / cloning</w:t>
            </w:r>
          </w:p>
        </w:tc>
        <w:tc>
          <w:tcPr>
            <w:tcW w:type="dxa" w:w="3216"/>
          </w:tcPr>
          <w:p>
            <w:r>
              <w:rPr>
                <w:b w:val="0"/>
                <w:i w:val="0"/>
                <w:color w:val="1A1A1A"/>
                <w:sz w:val="19"/>
              </w:rPr>
              <w:t>Nobody — the machine generates it from text</w:t>
            </w:r>
          </w:p>
        </w:tc>
        <w:tc>
          <w:tcPr>
            <w:tcW w:type="dxa" w:w="3216"/>
          </w:tcPr>
          <w:p>
            <w:r>
              <w:rPr>
                <w:b w:val="0"/>
                <w:i w:val="0"/>
                <w:color w:val="1A1A1A"/>
                <w:sz w:val="19"/>
              </w:rPr>
              <w:t>The attacker wants full control of the exact words</w:t>
            </w:r>
          </w:p>
        </w:tc>
      </w:tr>
      <w:tr>
        <w:tc>
          <w:tcPr>
            <w:tcW w:type="dxa" w:w="3216"/>
          </w:tcPr>
          <w:p>
            <w:r>
              <w:rPr>
                <w:b w:val="0"/>
                <w:i w:val="0"/>
                <w:color w:val="1A1A1A"/>
                <w:sz w:val="19"/>
              </w:rPr>
              <w:t>Voice Conversion</w:t>
            </w:r>
          </w:p>
        </w:tc>
        <w:tc>
          <w:tcPr>
            <w:tcW w:type="dxa" w:w="3216"/>
          </w:tcPr>
          <w:p>
            <w:r>
              <w:rPr>
                <w:b w:val="0"/>
                <w:i w:val="0"/>
                <w:color w:val="1A1A1A"/>
                <w:sz w:val="19"/>
              </w:rPr>
              <w:t>The attacker, in real time</w:t>
            </w:r>
          </w:p>
        </w:tc>
        <w:tc>
          <w:tcPr>
            <w:tcW w:type="dxa" w:w="3216"/>
          </w:tcPr>
          <w:p>
            <w:r>
              <w:rPr>
                <w:b w:val="0"/>
                <w:i w:val="0"/>
                <w:color w:val="1A1A1A"/>
                <w:sz w:val="19"/>
              </w:rPr>
              <w:t>The call is a live back-and-forth conversation</w:t>
            </w:r>
          </w:p>
        </w:tc>
      </w:tr>
      <w:tr>
        <w:tc>
          <w:tcPr>
            <w:tcW w:type="dxa" w:w="3216"/>
          </w:tcPr>
          <w:p>
            <w:r>
              <w:rPr>
                <w:b w:val="0"/>
                <w:i w:val="0"/>
                <w:color w:val="1A1A1A"/>
                <w:sz w:val="19"/>
              </w:rPr>
              <w:t>Replay</w:t>
            </w:r>
          </w:p>
        </w:tc>
        <w:tc>
          <w:tcPr>
            <w:tcW w:type="dxa" w:w="3216"/>
          </w:tcPr>
          <w:p>
            <w:r>
              <w:rPr>
                <w:b w:val="0"/>
                <w:i w:val="0"/>
                <w:color w:val="1A1A1A"/>
                <w:sz w:val="19"/>
              </w:rPr>
              <w:t>The victim, in an old recording</w:t>
            </w:r>
          </w:p>
        </w:tc>
        <w:tc>
          <w:tcPr>
            <w:tcW w:type="dxa" w:w="3216"/>
          </w:tcPr>
          <w:p>
            <w:r>
              <w:rPr>
                <w:b w:val="0"/>
                <w:i w:val="0"/>
                <w:color w:val="1A1A1A"/>
                <w:sz w:val="19"/>
              </w:rPr>
              <w:t>The system expects a fixed, repeated pass-phrase</w:t>
            </w:r>
          </w:p>
        </w:tc>
      </w:tr>
    </w:tbl>
    <w:p>
      <w:pPr>
        <w:spacing w:after="40"/>
      </w:pPr>
    </w:p>
    <w:p>
      <w:pPr>
        <w:pStyle w:val="Heading2"/>
        <w:spacing w:before="280" w:after="80"/>
      </w:pPr>
      <w:r>
        <w:rPr>
          <w:b/>
          <w:color w:val="2F6FE0"/>
          <w:sz w:val="29"/>
        </w:rPr>
        <w:t>Chapter 2.3 — The Complete Voice-Cloning Pipeline</w:t>
      </w:r>
    </w:p>
    <w:p>
      <w:r>
        <w:rPr>
          <w:b w:val="0"/>
          <w:i w:val="0"/>
          <w:color w:val="1A1A1A"/>
          <w:sz w:val="22"/>
        </w:rPr>
        <w:t>Now let us follow a Text-to-Speech clone all the way through, block by block. Most modern systems look roughly like this. We will treat it like an assembly line in a factory.</w:t>
      </w:r>
    </w:p>
    <w:p>
      <w:r>
        <w:rPr>
          <w:b w:val="0"/>
          <w:i w:val="0"/>
          <w:color w:val="1A1A1A"/>
          <w:sz w:val="22"/>
        </w:rPr>
        <w:t>The line runs like this:</w:t>
      </w:r>
    </w:p>
    <w:p>
      <w:pPr>
        <w:pStyle w:val="ListNumber"/>
      </w:pPr>
      <w:r>
        <w:rPr>
          <w:b/>
          <w:i w:val="0"/>
          <w:color w:val="1A1A1A"/>
          <w:sz w:val="22"/>
        </w:rPr>
        <w:t>Reference audio</w:t>
      </w:r>
      <w:r>
        <w:rPr>
          <w:b w:val="0"/>
          <w:i w:val="0"/>
          <w:color w:val="1A1A1A"/>
          <w:sz w:val="22"/>
        </w:rPr>
        <w:t xml:space="preserve"> (3 to 10 seconds of the target's voice)</w:t>
      </w:r>
    </w:p>
    <w:p>
      <w:pPr>
        <w:pStyle w:val="ListNumber"/>
      </w:pPr>
      <w:r>
        <w:rPr>
          <w:b/>
          <w:i w:val="0"/>
          <w:color w:val="1A1A1A"/>
          <w:sz w:val="22"/>
        </w:rPr>
        <w:t>Speaker Encoder</w:t>
      </w:r>
    </w:p>
    <w:p>
      <w:pPr>
        <w:pStyle w:val="ListNumber"/>
      </w:pPr>
      <w:r>
        <w:rPr>
          <w:b/>
          <w:i w:val="0"/>
          <w:color w:val="1A1A1A"/>
          <w:sz w:val="22"/>
        </w:rPr>
        <w:t>Speaker Embedding</w:t>
      </w:r>
      <w:r>
        <w:rPr>
          <w:b w:val="0"/>
          <w:i w:val="0"/>
          <w:color w:val="1A1A1A"/>
          <w:sz w:val="22"/>
        </w:rPr>
        <w:t xml:space="preserve"> — the voiceprint</w:t>
      </w:r>
    </w:p>
    <w:p>
      <w:pPr>
        <w:pStyle w:val="ListNumber"/>
      </w:pPr>
      <w:r>
        <w:rPr>
          <w:b/>
          <w:i w:val="0"/>
          <w:color w:val="1A1A1A"/>
          <w:sz w:val="22"/>
        </w:rPr>
        <w:t>Text input</w:t>
      </w:r>
      <w:r>
        <w:rPr>
          <w:b w:val="0"/>
          <w:i w:val="0"/>
          <w:color w:val="1A1A1A"/>
          <w:sz w:val="22"/>
        </w:rPr>
        <w:t xml:space="preserve"> — the words the attacker wants said</w:t>
      </w:r>
    </w:p>
    <w:p>
      <w:pPr>
        <w:pStyle w:val="ListNumber"/>
      </w:pPr>
      <w:r>
        <w:rPr>
          <w:b/>
          <w:i w:val="0"/>
          <w:color w:val="1A1A1A"/>
          <w:sz w:val="22"/>
        </w:rPr>
        <w:t>Acoustic model / TTS</w:t>
      </w:r>
    </w:p>
    <w:p>
      <w:pPr>
        <w:pStyle w:val="ListNumber"/>
      </w:pPr>
      <w:r>
        <w:rPr>
          <w:b/>
          <w:i w:val="0"/>
          <w:color w:val="1A1A1A"/>
          <w:sz w:val="22"/>
        </w:rPr>
        <w:t>Neural Vocoder</w:t>
      </w:r>
    </w:p>
    <w:p>
      <w:pPr>
        <w:pStyle w:val="ListNumber"/>
      </w:pPr>
      <w:r>
        <w:rPr>
          <w:b/>
          <w:i w:val="0"/>
          <w:color w:val="1A1A1A"/>
          <w:sz w:val="22"/>
        </w:rPr>
        <w:t>Final fake waveform</w:t>
      </w:r>
    </w:p>
    <w:p>
      <w:r>
        <w:rPr>
          <w:b w:val="0"/>
          <w:i w:val="0"/>
          <w:color w:val="1A1A1A"/>
          <w:sz w:val="22"/>
        </w:rPr>
        <w:t>Let us walk each station.</w:t>
      </w:r>
    </w:p>
    <w:p>
      <w:pPr>
        <w:pStyle w:val="Heading3"/>
        <w:spacing w:before="160" w:after="40"/>
      </w:pPr>
      <w:r>
        <w:rPr>
          <w:b/>
          <w:color w:val="1A1A1A"/>
          <w:sz w:val="24"/>
        </w:rPr>
        <w:t>Station 1 — Reference audio</w:t>
      </w:r>
    </w:p>
    <w:p>
      <w:r>
        <w:rPr>
          <w:b w:val="0"/>
          <w:i w:val="0"/>
          <w:color w:val="1A1A1A"/>
          <w:sz w:val="22"/>
        </w:rPr>
        <w:t>Everything starts with a recording of the person you want to imitate. As we saw in Module 1, this comes from an Instagram reel, a WhatsApp note, a podcast, a leaked call — anywhere your voice was saved.</w:t>
      </w:r>
    </w:p>
    <w:p>
      <w:r>
        <w:rPr>
          <w:b w:val="0"/>
          <w:i w:val="0"/>
          <w:color w:val="1A1A1A"/>
          <w:sz w:val="22"/>
        </w:rPr>
        <w:t xml:space="preserve">Modern systems need surprisingly little. </w:t>
      </w:r>
      <w:r>
        <w:rPr>
          <w:b/>
          <w:i w:val="0"/>
          <w:color w:val="1A1A1A"/>
          <w:sz w:val="22"/>
        </w:rPr>
        <w:t>Three to ten seconds</w:t>
      </w:r>
      <w:r>
        <w:rPr>
          <w:b w:val="0"/>
          <w:i w:val="0"/>
          <w:color w:val="1A1A1A"/>
          <w:sz w:val="22"/>
        </w:rPr>
        <w:t xml:space="preserve"> is often enough. The cleaner and clearer the sample, the better the clone — but the bar is low.</w:t>
      </w:r>
    </w:p>
    <w:p>
      <w:pPr>
        <w:pStyle w:val="Heading3"/>
        <w:spacing w:before="160" w:after="40"/>
      </w:pPr>
      <w:r>
        <w:rPr>
          <w:b/>
          <w:color w:val="1A1A1A"/>
          <w:sz w:val="24"/>
        </w:rPr>
        <w:t>Station 2 — Speaker Encoder</w:t>
      </w:r>
    </w:p>
    <w:p>
      <w:r>
        <w:rPr>
          <w:b w:val="0"/>
          <w:i w:val="0"/>
          <w:color w:val="1A1A1A"/>
          <w:sz w:val="22"/>
        </w:rPr>
        <w:t>The speaker encoder is a listener. Its only job is to study that short reference clip and figure out *what makes this voice sound the way it does*.</w:t>
      </w:r>
    </w:p>
    <w:p>
      <w:r>
        <w:rPr>
          <w:b w:val="0"/>
          <w:i w:val="0"/>
          <w:color w:val="1A1A1A"/>
          <w:sz w:val="22"/>
        </w:rPr>
        <w:t>It is not interested in the words. It is interested in the identity — the pitch range, the texture, the accent, the personal flavour.</w:t>
      </w:r>
    </w:p>
    <w:p>
      <w:r>
        <w:rPr>
          <w:b w:val="0"/>
          <w:i w:val="0"/>
          <w:color w:val="1A1A1A"/>
          <w:sz w:val="22"/>
        </w:rPr>
        <w:t>Think of a skilled impressionist listening to a politician for a few seconds, working out the essence of how they talk before attempting the impression.</w:t>
      </w:r>
    </w:p>
    <w:p>
      <w:pPr>
        <w:pStyle w:val="Heading3"/>
        <w:spacing w:before="160" w:after="40"/>
      </w:pPr>
      <w:r>
        <w:rPr>
          <w:b/>
          <w:color w:val="1A1A1A"/>
          <w:sz w:val="24"/>
        </w:rPr>
        <w:t>Station 3 — Speaker Embedding (the voiceprint)</w:t>
      </w:r>
    </w:p>
    <w:p>
      <w:r>
        <w:rPr>
          <w:b w:val="0"/>
          <w:i w:val="0"/>
          <w:color w:val="1A1A1A"/>
          <w:sz w:val="22"/>
        </w:rPr>
        <w:t xml:space="preserve">The encoder's conclusion comes out as a </w:t>
      </w:r>
      <w:r>
        <w:rPr>
          <w:b/>
          <w:i w:val="0"/>
          <w:color w:val="1A1A1A"/>
          <w:sz w:val="22"/>
        </w:rPr>
        <w:t>speaker embedding</w:t>
      </w:r>
      <w:r>
        <w:rPr>
          <w:b w:val="0"/>
          <w:i w:val="0"/>
          <w:color w:val="1A1A1A"/>
          <w:sz w:val="22"/>
        </w:rPr>
        <w:t>. This is just a list of numbers that captures the identity of the voice.</w:t>
      </w:r>
    </w:p>
    <w:p>
      <w:r>
        <w:rPr>
          <w:b w:val="0"/>
          <w:i w:val="0"/>
          <w:color w:val="1A1A1A"/>
          <w:sz w:val="22"/>
        </w:rPr>
        <w:t>That may sound strange, so here is the idea. To a computer, "this voice is deep, slightly nasal, fast, with a Tamil accent" can be written down as a row of numbers. That row is the voiceprint.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speaker embedding is your voice turned into a string of numbers — a compact recipe of what makes you sound like you. To give a sense of scale, one voiceprint system VoxShield uses on the defence side boils a whole voice down to just 192 numbers.</w:t>
      </w:r>
    </w:p>
    <w:p>
      <w:r>
        <w:rPr>
          <w:b w:val="0"/>
          <w:i w:val="0"/>
          <w:color w:val="1A1A1A"/>
          <w:sz w:val="22"/>
        </w:rPr>
        <w:t>Once the machine holds this recipe, it no longer needs the original recording. It has the essence.</w:t>
      </w:r>
    </w:p>
    <w:p>
      <w:pPr>
        <w:pStyle w:val="Heading3"/>
        <w:spacing w:before="160" w:after="40"/>
      </w:pPr>
      <w:r>
        <w:rPr>
          <w:b/>
          <w:color w:val="1A1A1A"/>
          <w:sz w:val="24"/>
        </w:rPr>
        <w:t>Station 4 — Text input</w:t>
      </w:r>
    </w:p>
    <w:p>
      <w:r>
        <w:rPr>
          <w:b w:val="0"/>
          <w:i w:val="0"/>
          <w:color w:val="1A1A1A"/>
          <w:sz w:val="22"/>
        </w:rPr>
        <w:t>This station is simple. The attacker types the words they want the fake voice to say.</w:t>
      </w:r>
    </w:p>
    <w:p>
      <w:r>
        <w:rPr>
          <w:b w:val="0"/>
          <w:i w:val="0"/>
          <w:color w:val="1A1A1A"/>
          <w:sz w:val="22"/>
        </w:rPr>
        <w:t>"Papa, I've had an accident, send fifty thousand rupees."</w:t>
      </w:r>
    </w:p>
    <w:p>
      <w:r>
        <w:rPr>
          <w:b w:val="0"/>
          <w:i w:val="0"/>
          <w:color w:val="1A1A1A"/>
          <w:sz w:val="22"/>
        </w:rPr>
        <w:t>That is it. Plain text, typed by the criminal.</w:t>
      </w:r>
    </w:p>
    <w:p>
      <w:pPr>
        <w:pStyle w:val="Heading3"/>
        <w:spacing w:before="160" w:after="40"/>
      </w:pPr>
      <w:r>
        <w:rPr>
          <w:b/>
          <w:color w:val="1A1A1A"/>
          <w:sz w:val="24"/>
        </w:rPr>
        <w:t>Station 5 — Acoustic model (the TTS model)</w:t>
      </w:r>
    </w:p>
    <w:p>
      <w:r>
        <w:rPr>
          <w:b w:val="0"/>
          <w:i w:val="0"/>
          <w:color w:val="1A1A1A"/>
          <w:sz w:val="22"/>
        </w:rPr>
        <w:t xml:space="preserve">Now two streams meet. The </w:t>
      </w:r>
      <w:r>
        <w:rPr>
          <w:b/>
          <w:i w:val="0"/>
          <w:color w:val="1A1A1A"/>
          <w:sz w:val="22"/>
        </w:rPr>
        <w:t>acoustic model</w:t>
      </w:r>
      <w:r>
        <w:rPr>
          <w:b w:val="0"/>
          <w:i w:val="0"/>
          <w:color w:val="1A1A1A"/>
          <w:sz w:val="22"/>
        </w:rPr>
        <w:t xml:space="preserve"> takes the *voiceprint* (who should speak) and the *text* (what should be said) and combines them.</w:t>
      </w:r>
    </w:p>
    <w:p>
      <w:r>
        <w:rPr>
          <w:b w:val="0"/>
          <w:i w:val="0"/>
          <w:color w:val="1A1A1A"/>
          <w:sz w:val="22"/>
        </w:rPr>
        <w:t xml:space="preserve">Its output is not yet sound you can hear. It produces a kind of detailed sketch of the sound — a blueprint that says, moment by moment, which frequencies should be loud and which soft to speak these words in this voice. Engineers often call this sketch a </w:t>
      </w:r>
      <w:r>
        <w:rPr>
          <w:b/>
          <w:i w:val="0"/>
          <w:color w:val="1A1A1A"/>
          <w:sz w:val="22"/>
        </w:rPr>
        <w:t>spectrogram</w:t>
      </w:r>
      <w:r>
        <w:rPr>
          <w:b w:val="0"/>
          <w:i w:val="0"/>
          <w:color w:val="1A1A1A"/>
          <w:sz w:val="22"/>
        </w:rPr>
        <w:t>, but you can just think of it as a plan for the sound.</w:t>
      </w:r>
    </w:p>
    <w:p>
      <w:r>
        <w:rPr>
          <w:b w:val="0"/>
          <w:i w:val="0"/>
          <w:color w:val="1A1A1A"/>
          <w:sz w:val="22"/>
        </w:rPr>
        <w:t>This is the station where VITS, Tacotron, or VALL-E do their work.</w:t>
      </w:r>
    </w:p>
    <w:p>
      <w:r>
        <w:rPr>
          <w:b w:val="0"/>
          <w:i w:val="0"/>
          <w:color w:val="1A1A1A"/>
          <w:sz w:val="22"/>
        </w:rPr>
        <w:t>Think of it as a composer writing detailed sheet music: every note is decided, but nobody has played it out loud yet.</w:t>
      </w:r>
    </w:p>
    <w:p>
      <w:pPr>
        <w:pStyle w:val="Heading3"/>
        <w:spacing w:before="160" w:after="40"/>
      </w:pPr>
      <w:r>
        <w:rPr>
          <w:b/>
          <w:color w:val="1A1A1A"/>
          <w:sz w:val="24"/>
        </w:rPr>
        <w:t>Station 6 — Neural Vocoder</w:t>
      </w:r>
    </w:p>
    <w:p>
      <w:r>
        <w:rPr>
          <w:b w:val="0"/>
          <w:i w:val="0"/>
          <w:color w:val="1A1A1A"/>
          <w:sz w:val="22"/>
        </w:rPr>
        <w:t xml:space="preserve">The </w:t>
      </w:r>
      <w:r>
        <w:rPr>
          <w:b/>
          <w:i w:val="0"/>
          <w:color w:val="1A1A1A"/>
          <w:sz w:val="22"/>
        </w:rPr>
        <w:t>vocoder</w:t>
      </w:r>
      <w:r>
        <w:rPr>
          <w:b w:val="0"/>
          <w:i w:val="0"/>
          <w:color w:val="1A1A1A"/>
          <w:sz w:val="22"/>
        </w:rPr>
        <w:t xml:space="preserve"> is the musician who finally plays the sheet music out loud.</w:t>
      </w:r>
    </w:p>
    <w:p>
      <w:r>
        <w:rPr>
          <w:b w:val="0"/>
          <w:i w:val="0"/>
          <w:color w:val="1A1A1A"/>
          <w:sz w:val="22"/>
        </w:rPr>
        <w:t xml:space="preserve">It takes that detailed sound-plan from the previous station and turns it into an actual audio waveform — real sound you can play through a speaker. Common vocoders are named </w:t>
      </w:r>
      <w:r>
        <w:rPr>
          <w:b/>
          <w:i w:val="0"/>
          <w:color w:val="1A1A1A"/>
          <w:sz w:val="22"/>
        </w:rPr>
        <w:t>HiFi-GAN</w:t>
      </w:r>
      <w:r>
        <w:rPr>
          <w:b w:val="0"/>
          <w:i w:val="0"/>
          <w:color w:val="1A1A1A"/>
          <w:sz w:val="22"/>
        </w:rPr>
        <w:t xml:space="preserve">, </w:t>
      </w:r>
      <w:r>
        <w:rPr>
          <w:b/>
          <w:i w:val="0"/>
          <w:color w:val="1A1A1A"/>
          <w:sz w:val="22"/>
        </w:rPr>
        <w:t>WaveNet</w:t>
      </w:r>
      <w:r>
        <w:rPr>
          <w:b w:val="0"/>
          <w:i w:val="0"/>
          <w:color w:val="1A1A1A"/>
          <w:sz w:val="22"/>
        </w:rPr>
        <w:t xml:space="preserve">, and </w:t>
      </w:r>
      <w:r>
        <w:rPr>
          <w:b/>
          <w:i w:val="0"/>
          <w:color w:val="1A1A1A"/>
          <w:sz w:val="22"/>
        </w:rPr>
        <w:t>WaveGlow</w:t>
      </w:r>
      <w:r>
        <w:rPr>
          <w:b w:val="0"/>
          <w:i w:val="0"/>
          <w:color w:val="1A1A1A"/>
          <w:sz w:val="22"/>
        </w:rPr>
        <w:t>.</w:t>
      </w:r>
    </w:p>
    <w:p>
      <w:r>
        <w:rPr>
          <w:b w:val="0"/>
          <w:i w:val="0"/>
          <w:color w:val="1A1A1A"/>
          <w:sz w:val="22"/>
        </w:rPr>
        <w:t>This is the last station on the line. Whatever the vocoder produces is what the victim hears.</w:t>
      </w:r>
    </w:p>
    <w:p>
      <w:pPr>
        <w:pStyle w:val="Heading3"/>
        <w:spacing w:before="160" w:after="40"/>
      </w:pPr>
      <w:r>
        <w:rPr>
          <w:b/>
          <w:color w:val="1A1A1A"/>
          <w:sz w:val="24"/>
        </w:rPr>
        <w:t>Station 7 — Final fake waveform</w:t>
      </w:r>
    </w:p>
    <w:p>
      <w:r>
        <w:rPr>
          <w:b w:val="0"/>
          <w:i w:val="0"/>
          <w:color w:val="1A1A1A"/>
          <w:sz w:val="22"/>
        </w:rPr>
        <w:t>Out comes the finished clip: a sound file that plays your voice saying words you never said. It is emailed, sent as a WhatsApp note, or played down a live call.</w:t>
      </w:r>
    </w:p>
    <w:p>
      <w:r>
        <w:rPr>
          <w:b w:val="0"/>
          <w:i w:val="0"/>
          <w:color w:val="1A1A1A"/>
          <w:sz w:val="22"/>
        </w:rPr>
        <w:t>The assembly line is complete.</w:t>
      </w:r>
    </w:p>
    <w:p>
      <w:pPr>
        <w:pStyle w:val="Heading3"/>
        <w:spacing w:before="160" w:after="40"/>
      </w:pPr>
      <w:r>
        <w:rPr>
          <w:b/>
          <w:color w:val="1A1A1A"/>
          <w:sz w:val="24"/>
        </w:rPr>
        <w:t>The crack in the fake</w:t>
      </w:r>
    </w:p>
    <w:p>
      <w:r>
        <w:rPr>
          <w:b w:val="0"/>
          <w:i w:val="0"/>
          <w:color w:val="1A1A1A"/>
          <w:sz w:val="22"/>
        </w:rPr>
        <w:t>We could stop here. But there is one more thing, and it is the whole reason a system like VoxShield can exist.</w:t>
      </w:r>
    </w:p>
    <w:p>
      <w:r>
        <w:rPr>
          <w:b w:val="0"/>
          <w:i w:val="0"/>
          <w:color w:val="1A1A1A"/>
          <w:sz w:val="22"/>
        </w:rPr>
        <w:t>That last station, the vocoder, is very good — but it is not perfect. When it manufactures the waveform from scratch, it leaves behind faint, unnatural marks. Little tells.</w:t>
      </w:r>
    </w:p>
    <w:p>
      <w:r>
        <w:rPr>
          <w:b w:val="0"/>
          <w:i w:val="0"/>
          <w:color w:val="1A1A1A"/>
          <w:sz w:val="22"/>
        </w:rPr>
        <w:t>Remember those micro-variations from Chapter 2.1 — the natural jitter, the shimmer, the messy breathing? A real human body produces them without trying. A vocoder tends to make its output slightly *too* clean, slightly *too* regular, and it often mishandles the very highest frequencies of the sound.</w:t>
      </w:r>
    </w:p>
    <w:p>
      <w:r>
        <w:rPr>
          <w:b w:val="0"/>
          <w:i w:val="0"/>
          <w:color w:val="1A1A1A"/>
          <w:sz w:val="22"/>
        </w:rPr>
        <w:t>These traces are far too subtle for a human ear. Your father on the phone will never hear them.</w:t>
      </w:r>
    </w:p>
    <w:p>
      <w:r>
        <w:rPr>
          <w:b w:val="0"/>
          <w:i w:val="0"/>
          <w:color w:val="1A1A1A"/>
          <w:sz w:val="22"/>
        </w:rPr>
        <w:t>But a machine that knows exactly where to look can.</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vocoder is the last step in making a fake voice, and it always leaves behind tiny hidden fingerprints that no human can hear. Learning to read those fingerprints is exactly how VoxShield catches a clone — and that is where Module 3 begins.</w:t>
      </w:r>
    </w:p>
    <w:p>
      <w:r>
        <w:br w:type="page"/>
      </w:r>
    </w:p>
    <w:p>
      <w:pPr>
        <w:spacing w:before="120" w:after="200"/>
      </w:pPr>
      <w:r>
        <w:rPr>
          <w:b/>
          <w:color w:val="1F4E8C"/>
          <w:sz w:val="44"/>
        </w:rPr>
        <w:t>MODULE 3 — The Hidden Evidence Every Fake Leaves</w:t>
      </w:r>
    </w:p>
    <w:p>
      <w:pPr>
        <w:spacing w:after="200"/>
        <w:pBdr>
          <w:bottom w:val="single" w:sz="12" w:space="1" w:color="1F4E8C"/>
        </w:pBdr>
      </w:pPr>
    </w:p>
    <w:p>
      <w:r>
        <w:rPr>
          <w:b w:val="0"/>
          <w:i w:val="0"/>
          <w:color w:val="1A1A1A"/>
          <w:sz w:val="22"/>
        </w:rPr>
        <w:t>Every fake leaves a trace.</w:t>
      </w:r>
    </w:p>
    <w:p>
      <w:r>
        <w:rPr>
          <w:b w:val="0"/>
          <w:i w:val="0"/>
          <w:color w:val="1A1A1A"/>
          <w:sz w:val="22"/>
        </w:rPr>
        <w:t>A forged banknote can look perfect to your eye. But hold it to the light, and the watermark is wrong.</w:t>
      </w:r>
    </w:p>
    <w:p>
      <w:r>
        <w:rPr>
          <w:b w:val="0"/>
          <w:i w:val="0"/>
          <w:color w:val="1A1A1A"/>
          <w:sz w:val="22"/>
        </w:rPr>
        <w:t>AI voices are the same. They sound perfect. But they still leave evidence behind.</w:t>
      </w:r>
    </w:p>
    <w:p>
      <w:r>
        <w:rPr>
          <w:b w:val="0"/>
          <w:i w:val="0"/>
          <w:color w:val="1A1A1A"/>
          <w:sz w:val="22"/>
        </w:rPr>
        <w:t>This module is about that evidence.</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Why a clone that fools your ear is still not a perfect copy of a human voice</w:t>
      </w:r>
    </w:p>
    <w:p>
      <w:pPr>
        <w:pStyle w:val="ListBullet"/>
        <w:spacing w:after="20"/>
      </w:pPr>
      <w:r>
        <w:rPr>
          <w:b w:val="0"/>
          <w:i w:val="0"/>
          <w:color w:val="223A5E"/>
          <w:sz w:val="21"/>
        </w:rPr>
        <w:t>The four "fingerprints" that give a fake away</w:t>
      </w:r>
    </w:p>
    <w:p>
      <w:pPr>
        <w:pStyle w:val="ListBullet"/>
        <w:spacing w:after="20"/>
      </w:pPr>
      <w:r>
        <w:rPr>
          <w:b w:val="0"/>
          <w:i w:val="0"/>
          <w:color w:val="223A5E"/>
          <w:sz w:val="21"/>
        </w:rPr>
        <w:t>Why your ear misses them, but a machine catches them every time</w:t>
      </w:r>
    </w:p>
    <w:p>
      <w:pPr>
        <w:pStyle w:val="Heading2"/>
        <w:spacing w:before="280" w:after="80"/>
      </w:pPr>
      <w:r>
        <w:rPr>
          <w:b/>
          <w:color w:val="2F6FE0"/>
          <w:sz w:val="29"/>
        </w:rPr>
        <w:t>Chapter 3.1 — Why a Perfect-Sounding Clone Is Still Not Perfect</w:t>
      </w:r>
    </w:p>
    <w:p>
      <w:r>
        <w:rPr>
          <w:b w:val="0"/>
          <w:i w:val="0"/>
          <w:color w:val="1A1A1A"/>
          <w:sz w:val="22"/>
        </w:rPr>
        <w:t>Imagine an artist who can paint a photo so well you cannot tell it from the real thing.</w:t>
      </w:r>
    </w:p>
    <w:p>
      <w:r>
        <w:rPr>
          <w:b w:val="0"/>
          <w:i w:val="0"/>
          <w:color w:val="1A1A1A"/>
          <w:sz w:val="22"/>
        </w:rPr>
        <w:t>Stand back, and it looks real. Lean in with a magnifying glass, and you see brushstrokes. Paint does not behave like light. The physics is different.</w:t>
      </w:r>
    </w:p>
    <w:p>
      <w:r>
        <w:rPr>
          <w:b w:val="0"/>
          <w:i w:val="0"/>
          <w:color w:val="1A1A1A"/>
          <w:sz w:val="22"/>
        </w:rPr>
        <w:t>An AI voice is a painting of a voice.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clone can copy how a voice *sounds*, but it cannot copy how a real human body actually *makes* sound.</w:t>
      </w:r>
    </w:p>
    <w:p>
      <w:pPr>
        <w:pStyle w:val="Heading3"/>
        <w:spacing w:before="160" w:after="40"/>
      </w:pPr>
      <w:r>
        <w:rPr>
          <w:b/>
          <w:color w:val="1A1A1A"/>
          <w:sz w:val="24"/>
        </w:rPr>
        <w:t>How a real voice is made</w:t>
      </w:r>
    </w:p>
    <w:p>
      <w:r>
        <w:rPr>
          <w:b w:val="0"/>
          <w:i w:val="0"/>
          <w:color w:val="1A1A1A"/>
          <w:sz w:val="22"/>
        </w:rPr>
        <w:t>When you speak, a lot of messy biology happens at once.</w:t>
      </w:r>
    </w:p>
    <w:p>
      <w:r>
        <w:rPr>
          <w:b w:val="0"/>
          <w:i w:val="0"/>
          <w:color w:val="1A1A1A"/>
          <w:sz w:val="22"/>
        </w:rPr>
        <w:t>Air pushes up from your lungs. Your vocal cords vibrate. Your throat, mouth, tongue, and nose shape that vibration into words.</w:t>
      </w:r>
    </w:p>
    <w:p>
      <w:r>
        <w:rPr>
          <w:b w:val="0"/>
          <w:i w:val="0"/>
          <w:color w:val="1A1A1A"/>
          <w:sz w:val="22"/>
        </w:rPr>
        <w:t>None of it is perfectly steady. Your cords wobble a tiny bit. Your breath comes and goes. Muscles tremble in ways you never notice.</w:t>
      </w:r>
    </w:p>
    <w:p>
      <w:r>
        <w:rPr>
          <w:b w:val="0"/>
          <w:i w:val="0"/>
          <w:color w:val="1A1A1A"/>
          <w:sz w:val="22"/>
        </w:rPr>
        <w:t>This messiness is not a flaw. It is the sound of a living body.</w:t>
      </w:r>
    </w:p>
    <w:p>
      <w:pPr>
        <w:pStyle w:val="Heading3"/>
        <w:spacing w:before="160" w:after="40"/>
      </w:pPr>
      <w:r>
        <w:rPr>
          <w:b/>
          <w:color w:val="1A1A1A"/>
          <w:sz w:val="24"/>
        </w:rPr>
        <w:t>How an AI voice is made</w:t>
      </w:r>
    </w:p>
    <w:p>
      <w:r>
        <w:rPr>
          <w:b w:val="0"/>
          <w:i w:val="0"/>
          <w:color w:val="1A1A1A"/>
          <w:sz w:val="22"/>
        </w:rPr>
        <w:t xml:space="preserve">In Module 2 we met the voice-cloning pipeline. The final stage is a part called the </w:t>
      </w:r>
      <w:r>
        <w:rPr>
          <w:b/>
          <w:i w:val="0"/>
          <w:color w:val="1A1A1A"/>
          <w:sz w:val="22"/>
        </w:rPr>
        <w:t>neural vocoder</w:t>
      </w:r>
      <w:r>
        <w:rPr>
          <w:b w:val="0"/>
          <w:i w:val="0"/>
          <w:color w:val="1A1A1A"/>
          <w:sz w:val="22"/>
        </w:rPr>
        <w:t xml:space="preserve"> (think HiFi-GAN or WaveNet).</w:t>
      </w:r>
    </w:p>
    <w:p>
      <w:r>
        <w:rPr>
          <w:b w:val="0"/>
          <w:i w:val="0"/>
          <w:color w:val="1A1A1A"/>
          <w:sz w:val="22"/>
        </w:rPr>
        <w:t>The vocoder's job is to turn the machine's plan for a sentence into an actual sound wave.</w:t>
      </w:r>
    </w:p>
    <w:p>
      <w:r>
        <w:rPr>
          <w:b w:val="0"/>
          <w:i w:val="0"/>
          <w:color w:val="1A1A1A"/>
          <w:sz w:val="22"/>
        </w:rPr>
        <w:t xml:space="preserve">Here is the important part. The vocoder is a </w:t>
      </w:r>
      <w:r>
        <w:rPr>
          <w:b/>
          <w:i w:val="0"/>
          <w:color w:val="1A1A1A"/>
          <w:sz w:val="22"/>
        </w:rPr>
        <w:t>shortcut</w:t>
      </w:r>
      <w:r>
        <w:rPr>
          <w:b w:val="0"/>
          <w:i w:val="0"/>
          <w:color w:val="1A1A1A"/>
          <w:sz w:val="22"/>
        </w:rPr>
        <w:t>.</w:t>
      </w:r>
    </w:p>
    <w:p>
      <w:r>
        <w:rPr>
          <w:b w:val="0"/>
          <w:i w:val="0"/>
          <w:color w:val="1A1A1A"/>
          <w:sz w:val="22"/>
        </w:rPr>
        <w:t>It does not have lungs. It does not have vocal cords. It learned to *imitate* the finished sound, not to *reproduce* the body that made it.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AI copies the answer, not the working. And a shortcut always leaves something out.</w:t>
      </w:r>
    </w:p>
    <w:p>
      <w:r>
        <w:rPr>
          <w:b w:val="0"/>
          <w:i w:val="0"/>
          <w:color w:val="1A1A1A"/>
          <w:sz w:val="22"/>
        </w:rPr>
        <w:t>So the vocoder gets the easy, obvious parts right. That is why it fools your ear.</w:t>
      </w:r>
    </w:p>
    <w:p>
      <w:r>
        <w:rPr>
          <w:b w:val="0"/>
          <w:i w:val="0"/>
          <w:color w:val="1A1A1A"/>
          <w:sz w:val="22"/>
        </w:rPr>
        <w:t>But it struggles with the tiny, physical, hard-to-fake details. Those details are where a real body always wins.</w:t>
      </w:r>
    </w:p>
    <w:p>
      <w:r>
        <w:rPr>
          <w:b w:val="0"/>
          <w:i w:val="0"/>
          <w:color w:val="1A1A1A"/>
          <w:sz w:val="22"/>
        </w:rPr>
        <w:t>That gap between "sounds right" and "was actually made by a body" is the whole reason VoxShield can exist.</w:t>
      </w:r>
    </w:p>
    <w:p>
      <w:pPr>
        <w:pStyle w:val="Heading2"/>
        <w:spacing w:before="280" w:after="80"/>
      </w:pPr>
      <w:r>
        <w:rPr>
          <w:b/>
          <w:color w:val="2F6FE0"/>
          <w:sz w:val="29"/>
        </w:rPr>
        <w:t>Chapter 3.2 — The Four Fingerprints</w:t>
      </w:r>
    </w:p>
    <w:p>
      <w:r>
        <w:rPr>
          <w:b w:val="0"/>
          <w:i w:val="0"/>
          <w:color w:val="1A1A1A"/>
          <w:sz w:val="22"/>
        </w:rPr>
        <w:t>VoxShield does not look for one clue. It looks for four families of clues at once.</w:t>
      </w:r>
    </w:p>
    <w:p>
      <w:r>
        <w:rPr>
          <w:b w:val="0"/>
          <w:i w:val="0"/>
          <w:color w:val="1A1A1A"/>
          <w:sz w:val="22"/>
        </w:rPr>
        <w:t>Think of a detective at a scene. One footprint could be a coincidence. Four separate clues pointing the same way is a case.</w:t>
      </w:r>
    </w:p>
    <w:p>
      <w:r>
        <w:rPr>
          <w:b w:val="0"/>
          <w:i w:val="0"/>
          <w:color w:val="1A1A1A"/>
          <w:sz w:val="22"/>
        </w:rPr>
        <w:t>Let us meet all four.</w:t>
      </w:r>
    </w:p>
    <w:p>
      <w:pPr>
        <w:pStyle w:val="Heading3"/>
        <w:spacing w:before="160" w:after="40"/>
      </w:pPr>
      <w:r>
        <w:rPr>
          <w:b/>
          <w:color w:val="1A1A1A"/>
          <w:sz w:val="24"/>
        </w:rPr>
        <w:t>Fingerprint 1 — High-frequency vocoder artifacts</w:t>
      </w:r>
    </w:p>
    <w:p>
      <w:r>
        <w:rPr>
          <w:b w:val="0"/>
          <w:i w:val="0"/>
          <w:color w:val="1A1A1A"/>
          <w:sz w:val="22"/>
        </w:rPr>
        <w:t>Human speech is rich all the way up into the very high frequencies, above about 6 kHz. And up there, real speech is a little rough and uneven. That roughness comes from the physical hiss and turbulence of air in a real mouth.</w:t>
      </w:r>
    </w:p>
    <w:p>
      <w:r>
        <w:rPr>
          <w:b w:val="0"/>
          <w:i w:val="0"/>
          <w:color w:val="1A1A1A"/>
          <w:sz w:val="22"/>
        </w:rPr>
        <w:t>The vocoder finds these high frequencies hard to reproduce. So it takes a shortcut. It fills the top of the sound with energy that is too smooth and too regular.</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above 6 kHz, a real voice is like a natural rocky coastline. A fake voice is like a wall a machine poured — too even, too clean.</w:t>
      </w:r>
    </w:p>
    <w:p>
      <w:r>
        <w:rPr>
          <w:b w:val="0"/>
          <w:i w:val="0"/>
          <w:color w:val="1A1A1A"/>
          <w:sz w:val="22"/>
        </w:rPr>
        <w:t>VoxShield measures this with two numbers:</w:t>
      </w:r>
    </w:p>
    <w:p>
      <w:pPr>
        <w:pStyle w:val="ListBullet"/>
      </w:pPr>
      <w:r>
        <w:rPr>
          <w:b/>
          <w:i w:val="0"/>
          <w:color w:val="1A1A1A"/>
          <w:sz w:val="22"/>
        </w:rPr>
        <w:t>hf_energy_ratio</w:t>
      </w:r>
      <w:r>
        <w:rPr>
          <w:b w:val="0"/>
          <w:i w:val="0"/>
          <w:color w:val="1A1A1A"/>
          <w:sz w:val="22"/>
        </w:rPr>
        <w:t xml:space="preserve"> — how much energy sits in the high band, and whether it looks natural</w:t>
      </w:r>
    </w:p>
    <w:p>
      <w:pPr>
        <w:pStyle w:val="ListBullet"/>
      </w:pPr>
      <w:r>
        <w:rPr>
          <w:b/>
          <w:i w:val="0"/>
          <w:color w:val="1A1A1A"/>
          <w:sz w:val="22"/>
        </w:rPr>
        <w:t>hf_regularity</w:t>
      </w:r>
      <w:r>
        <w:rPr>
          <w:b w:val="0"/>
          <w:i w:val="0"/>
          <w:color w:val="1A1A1A"/>
          <w:sz w:val="22"/>
        </w:rPr>
        <w:t xml:space="preserve"> — how *repetitive* and machine-like that high-frequency energy is</w:t>
      </w:r>
    </w:p>
    <w:p>
      <w:r>
        <w:rPr>
          <w:b w:val="0"/>
          <w:i w:val="0"/>
          <w:color w:val="1A1A1A"/>
          <w:sz w:val="22"/>
        </w:rPr>
        <w:t>Too smooth and too regular up high is a strong sign of a vocoder.</w:t>
      </w:r>
    </w:p>
    <w:p>
      <w:pPr>
        <w:pStyle w:val="Heading3"/>
        <w:spacing w:before="160" w:after="40"/>
      </w:pPr>
      <w:r>
        <w:rPr>
          <w:b/>
          <w:color w:val="1A1A1A"/>
          <w:sz w:val="24"/>
        </w:rPr>
        <w:t>Fingerprint 2 — Unnatural phase regularity</w:t>
      </w:r>
    </w:p>
    <w:p>
      <w:r>
        <w:rPr>
          <w:b w:val="0"/>
          <w:i w:val="0"/>
          <w:color w:val="1A1A1A"/>
          <w:sz w:val="22"/>
        </w:rPr>
        <w:t xml:space="preserve">Every sound wave has a shape, and part of that shape is its </w:t>
      </w:r>
      <w:r>
        <w:rPr>
          <w:b/>
          <w:i w:val="0"/>
          <w:color w:val="1A1A1A"/>
          <w:sz w:val="22"/>
        </w:rPr>
        <w:t>phase</w:t>
      </w:r>
      <w:r>
        <w:rPr>
          <w:b w:val="0"/>
          <w:i w:val="0"/>
          <w:color w:val="1A1A1A"/>
          <w:sz w:val="22"/>
        </w:rPr>
        <w:t xml:space="preserve"> — think of it as the exact timing of each little ripple.</w:t>
      </w:r>
    </w:p>
    <w:p>
      <w:r>
        <w:rPr>
          <w:b w:val="0"/>
          <w:i w:val="0"/>
          <w:color w:val="1A1A1A"/>
          <w:sz w:val="22"/>
        </w:rPr>
        <w:t>In a real voice, the timing is messy. Ripples arrive slightly early, slightly late, all over the place. It is beautiful chaos.</w:t>
      </w:r>
    </w:p>
    <w:p>
      <w:r>
        <w:rPr>
          <w:b w:val="0"/>
          <w:i w:val="0"/>
          <w:color w:val="1A1A1A"/>
          <w:sz w:val="22"/>
        </w:rPr>
        <w:t>A vocoder, being a shortcut, produces phase that is too tidy. The ripples line up too neatly.</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real speech is like handwriting — no two letters identical. AI phase is like printed text — suspiciously perfect.</w:t>
      </w:r>
    </w:p>
    <w:p>
      <w:r>
        <w:rPr>
          <w:b w:val="0"/>
          <w:i w:val="0"/>
          <w:color w:val="1A1A1A"/>
          <w:sz w:val="22"/>
        </w:rPr>
        <w:t xml:space="preserve">VoxShield captures this with a number called </w:t>
      </w:r>
      <w:r>
        <w:rPr>
          <w:b/>
          <w:i w:val="0"/>
          <w:color w:val="1A1A1A"/>
          <w:sz w:val="22"/>
        </w:rPr>
        <w:t>phase_reg</w:t>
      </w:r>
      <w:r>
        <w:rPr>
          <w:b w:val="0"/>
          <w:i w:val="0"/>
          <w:color w:val="1A1A1A"/>
          <w:sz w:val="22"/>
        </w:rPr>
        <w:t>, a group-delay proxy. Group delay is just a way of asking, "how consistently are these ripples timed?"</w:t>
      </w:r>
    </w:p>
    <w:p>
      <w:r>
        <w:rPr>
          <w:b w:val="0"/>
          <w:i w:val="0"/>
          <w:color w:val="1A1A1A"/>
          <w:sz w:val="22"/>
        </w:rPr>
        <w:t>Too consistent is the tell.</w:t>
      </w:r>
    </w:p>
    <w:p>
      <w:pPr>
        <w:pStyle w:val="Heading3"/>
        <w:spacing w:before="160" w:after="40"/>
      </w:pPr>
      <w:r>
        <w:rPr>
          <w:b/>
          <w:color w:val="1A1A1A"/>
          <w:sz w:val="24"/>
        </w:rPr>
        <w:t>Fingerprint 3 — Missing prosody micro-variation</w:t>
      </w:r>
    </w:p>
    <w:p>
      <w:r>
        <w:rPr>
          <w:b w:val="0"/>
          <w:i w:val="0"/>
          <w:color w:val="1A1A1A"/>
          <w:sz w:val="22"/>
        </w:rPr>
        <w:t>Prosody is the music of speech — the tiny ups and downs in pitch and loudness.</w:t>
      </w:r>
    </w:p>
    <w:p>
      <w:r>
        <w:rPr>
          <w:b w:val="0"/>
          <w:i w:val="0"/>
          <w:color w:val="1A1A1A"/>
          <w:sz w:val="22"/>
        </w:rPr>
        <w:t>A real human voice trembles ever so slightly. It never holds a note perfectly still. Two things measure this trembling:</w:t>
      </w:r>
    </w:p>
    <w:p>
      <w:pPr>
        <w:pStyle w:val="ListBullet"/>
      </w:pPr>
      <w:r>
        <w:rPr>
          <w:b/>
          <w:i w:val="0"/>
          <w:color w:val="1A1A1A"/>
          <w:sz w:val="22"/>
        </w:rPr>
        <w:t>f0_jitter</w:t>
      </w:r>
      <w:r>
        <w:rPr>
          <w:b w:val="0"/>
          <w:i w:val="0"/>
          <w:color w:val="1A1A1A"/>
          <w:sz w:val="22"/>
        </w:rPr>
        <w:t xml:space="preserve"> — tiny wobbles in pitch (F0 is the pitch of your voice)</w:t>
      </w:r>
    </w:p>
    <w:p>
      <w:pPr>
        <w:pStyle w:val="ListBullet"/>
      </w:pPr>
      <w:r>
        <w:rPr>
          <w:b/>
          <w:i w:val="0"/>
          <w:color w:val="1A1A1A"/>
          <w:sz w:val="22"/>
        </w:rPr>
        <w:t>shimmer</w:t>
      </w:r>
      <w:r>
        <w:rPr>
          <w:b w:val="0"/>
          <w:i w:val="0"/>
          <w:color w:val="1A1A1A"/>
          <w:sz w:val="22"/>
        </w:rPr>
        <w:t xml:space="preserve"> — tiny wobbles in loudness</w:t>
      </w:r>
    </w:p>
    <w:p>
      <w:r>
        <w:rPr>
          <w:b w:val="0"/>
          <w:i w:val="0"/>
          <w:color w:val="1A1A1A"/>
          <w:sz w:val="22"/>
        </w:rPr>
        <w:t>A living voice always has a little jitter and a little shimmer. That is the body breathing, the muscles working, the emotion leaking through.</w:t>
      </w:r>
    </w:p>
    <w:p>
      <w:r>
        <w:rPr>
          <w:b w:val="0"/>
          <w:i w:val="0"/>
          <w:color w:val="1A1A1A"/>
          <w:sz w:val="22"/>
        </w:rPr>
        <w:t>TTS voices are too steady. The pitch and loudness are held too flat, too controlled.</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real voice is a hand-drawn line that quivers. A fake voice is a line drawn with a ruler.</w:t>
      </w:r>
    </w:p>
    <w:p>
      <w:r>
        <w:rPr>
          <w:b w:val="0"/>
          <w:i w:val="0"/>
          <w:color w:val="1A1A1A"/>
          <w:sz w:val="22"/>
        </w:rPr>
        <w:t>When the jitter and shimmer are unnaturally low, VoxShield takes notice.</w:t>
      </w:r>
    </w:p>
    <w:p>
      <w:pPr>
        <w:pStyle w:val="Heading3"/>
        <w:spacing w:before="160" w:after="40"/>
      </w:pPr>
      <w:r>
        <w:rPr>
          <w:b/>
          <w:color w:val="1A1A1A"/>
          <w:sz w:val="24"/>
        </w:rPr>
        <w:t>Fingerprint 4 — Breath versus silence</w:t>
      </w:r>
    </w:p>
    <w:p>
      <w:r>
        <w:rPr>
          <w:b w:val="0"/>
          <w:i w:val="0"/>
          <w:color w:val="1A1A1A"/>
          <w:sz w:val="22"/>
        </w:rPr>
        <w:t>Here is the most human clue of all. People breathe.</w:t>
      </w:r>
    </w:p>
    <w:p>
      <w:r>
        <w:rPr>
          <w:b w:val="0"/>
          <w:i w:val="0"/>
          <w:color w:val="1A1A1A"/>
          <w:sz w:val="22"/>
        </w:rPr>
        <w:t>Between sentences, a real speaker pulls in air. It is not true silence. It is a soft, textured breath sound.</w:t>
      </w:r>
    </w:p>
    <w:p>
      <w:r>
        <w:rPr>
          <w:b w:val="0"/>
          <w:i w:val="0"/>
          <w:color w:val="1A1A1A"/>
          <w:sz w:val="22"/>
        </w:rPr>
        <w:t>Many TTS systems skip this. Where a human would breathe, the machine inserts a stretch of flat, dead silence. Nothing there at all.</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real pause is someone catching their breath. A fake pause is a hole cut out of the audio.</w:t>
      </w:r>
    </w:p>
    <w:p>
      <w:r>
        <w:rPr>
          <w:b w:val="0"/>
          <w:i w:val="0"/>
          <w:color w:val="1A1A1A"/>
          <w:sz w:val="22"/>
        </w:rPr>
        <w:t>VoxShield watches two numbers here:</w:t>
      </w:r>
    </w:p>
    <w:p>
      <w:pPr>
        <w:pStyle w:val="ListBullet"/>
      </w:pPr>
      <w:r>
        <w:rPr>
          <w:b/>
          <w:i w:val="0"/>
          <w:color w:val="1A1A1A"/>
          <w:sz w:val="22"/>
        </w:rPr>
        <w:t>breath_score</w:t>
      </w:r>
      <w:r>
        <w:rPr>
          <w:b w:val="0"/>
          <w:i w:val="0"/>
          <w:color w:val="1A1A1A"/>
          <w:sz w:val="22"/>
        </w:rPr>
        <w:t xml:space="preserve"> — how much natural breathing texture is present</w:t>
      </w:r>
    </w:p>
    <w:p>
      <w:pPr>
        <w:pStyle w:val="ListBullet"/>
      </w:pPr>
      <w:r>
        <w:rPr>
          <w:b/>
          <w:i w:val="0"/>
          <w:color w:val="1A1A1A"/>
          <w:sz w:val="22"/>
        </w:rPr>
        <w:t>silence_ratio</w:t>
      </w:r>
      <w:r>
        <w:rPr>
          <w:b w:val="0"/>
          <w:i w:val="0"/>
          <w:color w:val="1A1A1A"/>
          <w:sz w:val="22"/>
        </w:rPr>
        <w:t xml:space="preserve"> — how much of the pause is dead-flat, unnatural silence</w:t>
      </w:r>
    </w:p>
    <w:p>
      <w:r>
        <w:rPr>
          <w:b w:val="0"/>
          <w:i w:val="0"/>
          <w:color w:val="1A1A1A"/>
          <w:sz w:val="22"/>
        </w:rPr>
        <w:t>No breath, and too much dead silence, points toward a machine.</w:t>
      </w:r>
    </w:p>
    <w:p>
      <w:pPr>
        <w:pStyle w:val="Heading3"/>
        <w:spacing w:before="160" w:after="40"/>
      </w:pPr>
      <w:r>
        <w:rPr>
          <w:b/>
          <w:color w:val="1A1A1A"/>
          <w:sz w:val="24"/>
        </w:rPr>
        <w:t>The four fingerprints together</w:t>
      </w:r>
    </w:p>
    <w:p>
      <w:r>
        <w:rPr>
          <w:b w:val="0"/>
          <w:i w:val="0"/>
          <w:color w:val="1A1A1A"/>
          <w:sz w:val="22"/>
        </w:rPr>
        <w:t>Here they are in one place.</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b/>
                <w:i w:val="0"/>
                <w:color w:val="1F4E8C"/>
                <w:sz w:val="19"/>
              </w:rPr>
              <w:t>Fingerprint</w:t>
            </w:r>
          </w:p>
        </w:tc>
        <w:tc>
          <w:tcPr>
            <w:tcW w:type="dxa" w:w="2412"/>
          </w:tcPr>
          <w:p>
            <w:r>
              <w:rPr>
                <w:b/>
                <w:i w:val="0"/>
                <w:color w:val="1F4E8C"/>
                <w:sz w:val="19"/>
              </w:rPr>
              <w:t>What a real voice does</w:t>
            </w:r>
          </w:p>
        </w:tc>
        <w:tc>
          <w:tcPr>
            <w:tcW w:type="dxa" w:w="2412"/>
          </w:tcPr>
          <w:p>
            <w:r>
              <w:rPr>
                <w:b/>
                <w:i w:val="0"/>
                <w:color w:val="1F4E8C"/>
                <w:sz w:val="19"/>
              </w:rPr>
              <w:t>What a fake voice does</w:t>
            </w:r>
          </w:p>
        </w:tc>
        <w:tc>
          <w:tcPr>
            <w:tcW w:type="dxa" w:w="2412"/>
          </w:tcPr>
          <w:p>
            <w:r>
              <w:rPr>
                <w:b/>
                <w:i w:val="0"/>
                <w:color w:val="1F4E8C"/>
                <w:sz w:val="19"/>
              </w:rPr>
              <w:t>VoxShield measures</w:t>
            </w:r>
          </w:p>
        </w:tc>
      </w:tr>
      <w:tr>
        <w:tc>
          <w:tcPr>
            <w:tcW w:type="dxa" w:w="2412"/>
          </w:tcPr>
          <w:p>
            <w:r>
              <w:rPr>
                <w:b w:val="0"/>
                <w:i w:val="0"/>
                <w:color w:val="1A1A1A"/>
                <w:sz w:val="19"/>
              </w:rPr>
              <w:t>The high band (&gt;6 kHz)</w:t>
            </w:r>
          </w:p>
        </w:tc>
        <w:tc>
          <w:tcPr>
            <w:tcW w:type="dxa" w:w="2412"/>
          </w:tcPr>
          <w:p>
            <w:r>
              <w:rPr>
                <w:b w:val="0"/>
                <w:i w:val="0"/>
                <w:color w:val="1A1A1A"/>
                <w:sz w:val="19"/>
              </w:rPr>
              <w:t>Rough, uneven, natural</w:t>
            </w:r>
          </w:p>
        </w:tc>
        <w:tc>
          <w:tcPr>
            <w:tcW w:type="dxa" w:w="2412"/>
          </w:tcPr>
          <w:p>
            <w:r>
              <w:rPr>
                <w:b w:val="0"/>
                <w:i w:val="0"/>
                <w:color w:val="1A1A1A"/>
                <w:sz w:val="19"/>
              </w:rPr>
              <w:t>Too smooth, too regular</w:t>
            </w:r>
          </w:p>
        </w:tc>
        <w:tc>
          <w:tcPr>
            <w:tcW w:type="dxa" w:w="2412"/>
          </w:tcPr>
          <w:p>
            <w:r>
              <w:rPr>
                <w:b w:val="0"/>
                <w:i w:val="0"/>
                <w:color w:val="1A1A1A"/>
                <w:sz w:val="19"/>
              </w:rPr>
              <w:t>hf_energy_ratio, hf_regularity</w:t>
            </w:r>
          </w:p>
        </w:tc>
      </w:tr>
      <w:tr>
        <w:tc>
          <w:tcPr>
            <w:tcW w:type="dxa" w:w="2412"/>
          </w:tcPr>
          <w:p>
            <w:r>
              <w:rPr>
                <w:b w:val="0"/>
                <w:i w:val="0"/>
                <w:color w:val="1A1A1A"/>
                <w:sz w:val="19"/>
              </w:rPr>
              <w:t>Phase (ripple timing)</w:t>
            </w:r>
          </w:p>
        </w:tc>
        <w:tc>
          <w:tcPr>
            <w:tcW w:type="dxa" w:w="2412"/>
          </w:tcPr>
          <w:p>
            <w:r>
              <w:rPr>
                <w:b w:val="0"/>
                <w:i w:val="0"/>
                <w:color w:val="1A1A1A"/>
                <w:sz w:val="19"/>
              </w:rPr>
              <w:t>Messy, chaotic</w:t>
            </w:r>
          </w:p>
        </w:tc>
        <w:tc>
          <w:tcPr>
            <w:tcW w:type="dxa" w:w="2412"/>
          </w:tcPr>
          <w:p>
            <w:r>
              <w:rPr>
                <w:b w:val="0"/>
                <w:i w:val="0"/>
                <w:color w:val="1A1A1A"/>
                <w:sz w:val="19"/>
              </w:rPr>
              <w:t>Too tidy, too clean</w:t>
            </w:r>
          </w:p>
        </w:tc>
        <w:tc>
          <w:tcPr>
            <w:tcW w:type="dxa" w:w="2412"/>
          </w:tcPr>
          <w:p>
            <w:r>
              <w:rPr>
                <w:b w:val="0"/>
                <w:i w:val="0"/>
                <w:color w:val="1A1A1A"/>
                <w:sz w:val="19"/>
              </w:rPr>
              <w:t>phase_reg</w:t>
            </w:r>
          </w:p>
        </w:tc>
      </w:tr>
      <w:tr>
        <w:tc>
          <w:tcPr>
            <w:tcW w:type="dxa" w:w="2412"/>
          </w:tcPr>
          <w:p>
            <w:r>
              <w:rPr>
                <w:b w:val="0"/>
                <w:i w:val="0"/>
                <w:color w:val="1A1A1A"/>
                <w:sz w:val="19"/>
              </w:rPr>
              <w:t>Prosody micro-variation</w:t>
            </w:r>
          </w:p>
        </w:tc>
        <w:tc>
          <w:tcPr>
            <w:tcW w:type="dxa" w:w="2412"/>
          </w:tcPr>
          <w:p>
            <w:r>
              <w:rPr>
                <w:b w:val="0"/>
                <w:i w:val="0"/>
                <w:color w:val="1A1A1A"/>
                <w:sz w:val="19"/>
              </w:rPr>
              <w:t>Trembles slightly</w:t>
            </w:r>
          </w:p>
        </w:tc>
        <w:tc>
          <w:tcPr>
            <w:tcW w:type="dxa" w:w="2412"/>
          </w:tcPr>
          <w:p>
            <w:r>
              <w:rPr>
                <w:b w:val="0"/>
                <w:i w:val="0"/>
                <w:color w:val="1A1A1A"/>
                <w:sz w:val="19"/>
              </w:rPr>
              <w:t>Too steady, too flat</w:t>
            </w:r>
          </w:p>
        </w:tc>
        <w:tc>
          <w:tcPr>
            <w:tcW w:type="dxa" w:w="2412"/>
          </w:tcPr>
          <w:p>
            <w:r>
              <w:rPr>
                <w:b w:val="0"/>
                <w:i w:val="0"/>
                <w:color w:val="1A1A1A"/>
                <w:sz w:val="19"/>
              </w:rPr>
              <w:t>f0_jitter, shimmer</w:t>
            </w:r>
          </w:p>
        </w:tc>
      </w:tr>
      <w:tr>
        <w:tc>
          <w:tcPr>
            <w:tcW w:type="dxa" w:w="2412"/>
          </w:tcPr>
          <w:p>
            <w:r>
              <w:rPr>
                <w:b w:val="0"/>
                <w:i w:val="0"/>
                <w:color w:val="1A1A1A"/>
                <w:sz w:val="19"/>
              </w:rPr>
              <w:t>Pauses</w:t>
            </w:r>
          </w:p>
        </w:tc>
        <w:tc>
          <w:tcPr>
            <w:tcW w:type="dxa" w:w="2412"/>
          </w:tcPr>
          <w:p>
            <w:r>
              <w:rPr>
                <w:b w:val="0"/>
                <w:i w:val="0"/>
                <w:color w:val="1A1A1A"/>
                <w:sz w:val="19"/>
              </w:rPr>
              <w:t>Real breathing</w:t>
            </w:r>
          </w:p>
        </w:tc>
        <w:tc>
          <w:tcPr>
            <w:tcW w:type="dxa" w:w="2412"/>
          </w:tcPr>
          <w:p>
            <w:r>
              <w:rPr>
                <w:b w:val="0"/>
                <w:i w:val="0"/>
                <w:color w:val="1A1A1A"/>
                <w:sz w:val="19"/>
              </w:rPr>
              <w:t>Flat, dead silence</w:t>
            </w:r>
          </w:p>
        </w:tc>
        <w:tc>
          <w:tcPr>
            <w:tcW w:type="dxa" w:w="2412"/>
          </w:tcPr>
          <w:p>
            <w:r>
              <w:rPr>
                <w:b w:val="0"/>
                <w:i w:val="0"/>
                <w:color w:val="1A1A1A"/>
                <w:sz w:val="19"/>
              </w:rPr>
              <w:t>breath_score, silence_ratio</w:t>
            </w:r>
          </w:p>
        </w:tc>
      </w:tr>
    </w:tbl>
    <w:p>
      <w:pPr>
        <w:spacing w:after="40"/>
      </w:pPr>
    </w:p>
    <w:p>
      <w:r>
        <w:rPr>
          <w:b w:val="0"/>
          <w:i w:val="0"/>
          <w:color w:val="1A1A1A"/>
          <w:sz w:val="22"/>
        </w:rPr>
        <w:t>No single clue is proof. But when several point the same way, the case is strong.</w:t>
      </w:r>
    </w:p>
    <w:p>
      <w:r>
        <w:rPr>
          <w:b w:val="0"/>
          <w:i w:val="0"/>
          <w:color w:val="1A1A1A"/>
          <w:sz w:val="22"/>
        </w:rPr>
        <w:t>And that is honest. VoxShield does not claim magic. It weighs evidence, like a good investigator.</w:t>
      </w:r>
    </w:p>
    <w:p>
      <w:pPr>
        <w:pStyle w:val="Heading2"/>
        <w:spacing w:before="280" w:after="80"/>
      </w:pPr>
      <w:r>
        <w:rPr>
          <w:b/>
          <w:color w:val="2F6FE0"/>
          <w:sz w:val="29"/>
        </w:rPr>
        <w:t>Chapter 3.3 — Why Humans Can't Hear It But a Machine Can</w:t>
      </w:r>
    </w:p>
    <w:p>
      <w:r>
        <w:rPr>
          <w:b w:val="0"/>
          <w:i w:val="0"/>
          <w:color w:val="1A1A1A"/>
          <w:sz w:val="22"/>
        </w:rPr>
        <w:t>You might ask a fair question. If the evidence is right there in the sound, why can't I just hear it?</w:t>
      </w:r>
    </w:p>
    <w:p>
      <w:r>
        <w:rPr>
          <w:b w:val="0"/>
          <w:i w:val="0"/>
          <w:color w:val="1A1A1A"/>
          <w:sz w:val="22"/>
        </w:rPr>
        <w:t>The answer is about what your ears were built for.</w:t>
      </w:r>
    </w:p>
    <w:p>
      <w:pPr>
        <w:pStyle w:val="Heading3"/>
        <w:spacing w:before="160" w:after="40"/>
      </w:pPr>
      <w:r>
        <w:rPr>
          <w:b/>
          <w:color w:val="1A1A1A"/>
          <w:sz w:val="24"/>
        </w:rPr>
        <w:t>Your ears evolved for meaning</w:t>
      </w:r>
    </w:p>
    <w:p>
      <w:r>
        <w:rPr>
          <w:b w:val="0"/>
          <w:i w:val="0"/>
          <w:color w:val="1A1A1A"/>
          <w:sz w:val="22"/>
        </w:rPr>
        <w:t>For hundreds of thousands of years, your ancestors needed to know one thing from a voice: *what is this person saying, and are they friend or foe?*</w:t>
      </w:r>
    </w:p>
    <w:p>
      <w:r>
        <w:rPr>
          <w:b w:val="0"/>
          <w:i w:val="0"/>
          <w:color w:val="1A1A1A"/>
          <w:sz w:val="22"/>
        </w:rPr>
        <w:t>Your ears and brain became brilliant at that. You catch words, tone, and emotion instantly, even in a noisy market.</w:t>
      </w:r>
    </w:p>
    <w:p>
      <w:r>
        <w:rPr>
          <w:b w:val="0"/>
          <w:i w:val="0"/>
          <w:color w:val="1A1A1A"/>
          <w:sz w:val="22"/>
        </w:rPr>
        <w:t>But you were never asked, "was this sound made by real vocal cords or a machine?" Nobody needed that question until a few years ago.</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your ears are tuned for *meaning*, not for *forensics*. You hear the message, not the manufacturing.</w:t>
      </w:r>
    </w:p>
    <w:p>
      <w:r>
        <w:rPr>
          <w:b w:val="0"/>
          <w:i w:val="0"/>
          <w:color w:val="1A1A1A"/>
          <w:sz w:val="22"/>
        </w:rPr>
        <w:t>So your brain does something clever and, here, unhelpful. It smooths over the tiny imperfections. It fills gaps. It hears a voice and assumes a person.</w:t>
      </w:r>
    </w:p>
    <w:p>
      <w:r>
        <w:rPr>
          <w:b w:val="0"/>
          <w:i w:val="0"/>
          <w:color w:val="1A1A1A"/>
          <w:sz w:val="22"/>
        </w:rPr>
        <w:t>That is exactly the assumption an attacker in a "digital arrest" scam is counting on.</w:t>
      </w:r>
    </w:p>
    <w:p>
      <w:pPr>
        <w:pStyle w:val="Heading3"/>
        <w:spacing w:before="160" w:after="40"/>
      </w:pPr>
      <w:r>
        <w:rPr>
          <w:b/>
          <w:color w:val="1A1A1A"/>
          <w:sz w:val="24"/>
        </w:rPr>
        <w:t>A machine counts what you feel</w:t>
      </w:r>
    </w:p>
    <w:p>
      <w:r>
        <w:rPr>
          <w:b w:val="0"/>
          <w:i w:val="0"/>
          <w:color w:val="1A1A1A"/>
          <w:sz w:val="22"/>
        </w:rPr>
        <w:t>VoxShield does not listen for meaning. It measures.</w:t>
      </w:r>
    </w:p>
    <w:p>
      <w:r>
        <w:rPr>
          <w:b w:val="0"/>
          <w:i w:val="0"/>
          <w:color w:val="1A1A1A"/>
          <w:sz w:val="22"/>
        </w:rPr>
        <w:t>It takes the audio and turns it into thousands of tiny numbers, many times every second. It never gets bored, never fills a gap with a guess, never assumes a person is there.</w:t>
      </w:r>
    </w:p>
    <w:p>
      <w:r>
        <w:rPr>
          <w:b w:val="0"/>
          <w:i w:val="0"/>
          <w:color w:val="1A1A1A"/>
          <w:sz w:val="22"/>
        </w:rPr>
        <w:t>Where you hear "a calm officer on the phone," the machine sees numbers like hf_regularity, phase_reg, f0_jitter, and breath_score, and asks a cold question: do these match a human body, or a shortcut?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you experience a voice. A detector *audits* it.</w:t>
      </w:r>
    </w:p>
    <w:p>
      <w:pPr>
        <w:pStyle w:val="Heading3"/>
        <w:spacing w:before="160" w:after="40"/>
      </w:pPr>
      <w:r>
        <w:rPr>
          <w:b/>
          <w:color w:val="1A1A1A"/>
          <w:sz w:val="24"/>
        </w:rPr>
        <w:t>Fast and patient</w:t>
      </w:r>
    </w:p>
    <w:p>
      <w:r>
        <w:rPr>
          <w:b w:val="0"/>
          <w:i w:val="0"/>
          <w:color w:val="1A1A1A"/>
          <w:sz w:val="22"/>
        </w:rPr>
        <w:t>There is one more advantage. Speed and patience.</w:t>
      </w:r>
    </w:p>
    <w:p>
      <w:r>
        <w:rPr>
          <w:b w:val="0"/>
          <w:i w:val="0"/>
          <w:color w:val="1A1A1A"/>
          <w:sz w:val="22"/>
        </w:rPr>
        <w:t xml:space="preserve">On the live VoxShield system, a genuine clip is scored in about </w:t>
      </w:r>
      <w:r>
        <w:rPr>
          <w:b/>
          <w:i w:val="0"/>
          <w:color w:val="1A1A1A"/>
          <w:sz w:val="22"/>
        </w:rPr>
        <w:t>1.67 seconds</w:t>
      </w:r>
      <w:r>
        <w:rPr>
          <w:b w:val="0"/>
          <w:i w:val="0"/>
          <w:color w:val="1A1A1A"/>
          <w:sz w:val="22"/>
        </w:rPr>
        <w:t xml:space="preserve"> and a clone in about </w:t>
      </w:r>
      <w:r>
        <w:rPr>
          <w:b/>
          <w:i w:val="0"/>
          <w:color w:val="1A1A1A"/>
          <w:sz w:val="22"/>
        </w:rPr>
        <w:t>2.08 seconds</w:t>
      </w:r>
      <w:r>
        <w:rPr>
          <w:b w:val="0"/>
          <w:i w:val="0"/>
          <w:color w:val="1A1A1A"/>
          <w:sz w:val="22"/>
        </w:rPr>
        <w:t>. Fast enough for a real phone call.</w:t>
      </w:r>
    </w:p>
    <w:p>
      <w:r>
        <w:rPr>
          <w:b w:val="0"/>
          <w:i w:val="0"/>
          <w:color w:val="1A1A1A"/>
          <w:sz w:val="22"/>
        </w:rPr>
        <w:t>And it holds the whole call to the same standard, second after second, without tiring.</w:t>
      </w:r>
    </w:p>
    <w:p>
      <w:r>
        <w:rPr>
          <w:b w:val="0"/>
          <w:i w:val="0"/>
          <w:color w:val="1A1A1A"/>
          <w:sz w:val="22"/>
        </w:rPr>
        <w:t>You could not do this by ear if you tried for a week. Not because you are slow — because your ears were simply built for a different job.</w:t>
      </w:r>
    </w:p>
    <w:p>
      <w:r>
        <w:rPr>
          <w:b w:val="0"/>
          <w:i w:val="0"/>
          <w:color w:val="1A1A1A"/>
          <w:sz w:val="22"/>
        </w:rPr>
        <w:t>That is the heart of Module 3. The fake sounds perfect to a human because it was designed to fool a human. But it was not designed to fool a machine that measures the physics.</w:t>
      </w:r>
    </w:p>
    <w:p>
      <w:r>
        <w:rPr>
          <w:b w:val="0"/>
          <w:i w:val="0"/>
          <w:color w:val="1A1A1A"/>
          <w:sz w:val="22"/>
        </w:rPr>
        <w:t>And measuring the physics is exactly what VoxShield does next — by first turning sound into numbers, which is where Module 4 begins.</w:t>
      </w:r>
    </w:p>
    <w:p>
      <w:r>
        <w:br w:type="page"/>
      </w:r>
    </w:p>
    <w:p>
      <w:pPr>
        <w:spacing w:before="120" w:after="200"/>
      </w:pPr>
      <w:r>
        <w:rPr>
          <w:b/>
          <w:color w:val="1F4E8C"/>
          <w:sz w:val="44"/>
        </w:rPr>
        <w:t>MODULE 4 — How Sound Becomes Numbers</w:t>
      </w:r>
    </w:p>
    <w:p>
      <w:pPr>
        <w:spacing w:after="200"/>
        <w:pBdr>
          <w:bottom w:val="single" w:sz="12" w:space="1" w:color="1F4E8C"/>
        </w:pBdr>
      </w:pPr>
    </w:p>
    <w:p>
      <w:r>
        <w:rPr>
          <w:b w:val="0"/>
          <w:i w:val="0"/>
          <w:color w:val="1A1A1A"/>
          <w:sz w:val="22"/>
        </w:rPr>
        <w:t>A computer cannot hear.</w:t>
      </w:r>
    </w:p>
    <w:p>
      <w:r>
        <w:rPr>
          <w:b w:val="0"/>
          <w:i w:val="0"/>
          <w:color w:val="1A1A1A"/>
          <w:sz w:val="22"/>
        </w:rPr>
        <w:t>It has no ears. It only understands numbers.</w:t>
      </w:r>
    </w:p>
    <w:p>
      <w:r>
        <w:rPr>
          <w:b w:val="0"/>
          <w:i w:val="0"/>
          <w:color w:val="1A1A1A"/>
          <w:sz w:val="22"/>
        </w:rPr>
        <w:t>So before VoxShield can catch a fake, it must turn a voice into numbers it can reason about. That journey — from a vibration in the air to a neat list of numbers — is the story of this module.</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What sound really is, and how a computer records it</w:t>
      </w:r>
    </w:p>
    <w:p>
      <w:pPr>
        <w:pStyle w:val="ListBullet"/>
        <w:spacing w:after="20"/>
      </w:pPr>
      <w:r>
        <w:rPr>
          <w:b w:val="0"/>
          <w:i w:val="0"/>
          <w:color w:val="223A5E"/>
          <w:sz w:val="21"/>
        </w:rPr>
        <w:t>How a wave becomes a picture called a spectrogram</w:t>
      </w:r>
    </w:p>
    <w:p>
      <w:pPr>
        <w:pStyle w:val="ListBullet"/>
        <w:spacing w:after="20"/>
      </w:pPr>
      <w:r>
        <w:rPr>
          <w:b w:val="0"/>
          <w:i w:val="0"/>
          <w:color w:val="223A5E"/>
          <w:sz w:val="21"/>
        </w:rPr>
        <w:t>Why VoxShield turns each call into exactly 89 numbers, and what they mean</w:t>
      </w:r>
    </w:p>
    <w:p>
      <w:pPr>
        <w:pStyle w:val="Heading2"/>
        <w:spacing w:before="280" w:after="80"/>
      </w:pPr>
      <w:r>
        <w:rPr>
          <w:b/>
          <w:color w:val="2F6FE0"/>
          <w:sz w:val="29"/>
        </w:rPr>
        <w:t>Chapter 4.1 — What Sound Really Is</w:t>
      </w:r>
    </w:p>
    <w:p>
      <w:r>
        <w:rPr>
          <w:b w:val="0"/>
          <w:i w:val="0"/>
          <w:color w:val="1A1A1A"/>
          <w:sz w:val="22"/>
        </w:rPr>
        <w:t>Clap your hands.</w:t>
      </w:r>
    </w:p>
    <w:p>
      <w:r>
        <w:rPr>
          <w:b w:val="0"/>
          <w:i w:val="0"/>
          <w:color w:val="1A1A1A"/>
          <w:sz w:val="22"/>
        </w:rPr>
        <w:t>You just squeezed the air. That squeeze pushed the air next to it, which pushed the air next to that, and so on — a ripple racing outward until it reaches an ear.</w:t>
      </w:r>
    </w:p>
    <w:p>
      <w:r>
        <w:rPr>
          <w:b w:val="0"/>
          <w:i w:val="0"/>
          <w:color w:val="1A1A1A"/>
          <w:sz w:val="22"/>
        </w:rPr>
        <w:t>That is all sound is. Moving air. A pressure wave.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sound is nothing but air being pushed back and forth very fast.</w:t>
      </w:r>
    </w:p>
    <w:p>
      <w:pPr>
        <w:pStyle w:val="Heading3"/>
        <w:spacing w:before="160" w:after="40"/>
      </w:pPr>
      <w:r>
        <w:rPr>
          <w:b/>
          <w:color w:val="1A1A1A"/>
          <w:sz w:val="24"/>
        </w:rPr>
        <w:t>From a wave to a waveform</w:t>
      </w:r>
    </w:p>
    <w:p>
      <w:r>
        <w:rPr>
          <w:b w:val="0"/>
          <w:i w:val="0"/>
          <w:color w:val="1A1A1A"/>
          <w:sz w:val="22"/>
        </w:rPr>
        <w:t>If we track how the air pressure rises and falls over time and draw it on a graph, we get a wiggly line.</w:t>
      </w:r>
    </w:p>
    <w:p>
      <w:r>
        <w:rPr>
          <w:b w:val="0"/>
          <w:i w:val="0"/>
          <w:color w:val="1A1A1A"/>
          <w:sz w:val="22"/>
        </w:rPr>
        <w:t xml:space="preserve">That line is called a </w:t>
      </w:r>
      <w:r>
        <w:rPr>
          <w:b/>
          <w:i w:val="0"/>
          <w:color w:val="1A1A1A"/>
          <w:sz w:val="22"/>
        </w:rPr>
        <w:t>waveform</w:t>
      </w:r>
      <w:r>
        <w:rPr>
          <w:b w:val="0"/>
          <w:i w:val="0"/>
          <w:color w:val="1A1A1A"/>
          <w:sz w:val="22"/>
        </w:rPr>
        <w:t>. It goes up when the air is pushed together and down when it is pulled apart.</w:t>
      </w:r>
    </w:p>
    <w:p>
      <w:r>
        <w:rPr>
          <w:b w:val="0"/>
          <w:i w:val="0"/>
          <w:color w:val="1A1A1A"/>
          <w:sz w:val="22"/>
        </w:rPr>
        <w:t xml:space="preserve">The height of the wiggle is the </w:t>
      </w:r>
      <w:r>
        <w:rPr>
          <w:b/>
          <w:i w:val="0"/>
          <w:color w:val="1A1A1A"/>
          <w:sz w:val="22"/>
        </w:rPr>
        <w:t>amplitude</w:t>
      </w:r>
      <w:r>
        <w:rPr>
          <w:b w:val="0"/>
          <w:i w:val="0"/>
          <w:color w:val="1A1A1A"/>
          <w:sz w:val="22"/>
        </w:rPr>
        <w:t xml:space="preserve"> — how strong the push is. A big amplitude is a loud sound. A small amplitude is a quiet one.</w:t>
      </w:r>
    </w:p>
    <w:p>
      <w:pPr>
        <w:pStyle w:val="Heading3"/>
        <w:spacing w:before="160" w:after="40"/>
      </w:pPr>
      <w:r>
        <w:rPr>
          <w:b/>
          <w:color w:val="1A1A1A"/>
          <w:sz w:val="24"/>
        </w:rPr>
        <w:t>How a computer captures the wave</w:t>
      </w:r>
    </w:p>
    <w:p>
      <w:r>
        <w:rPr>
          <w:b w:val="0"/>
          <w:i w:val="0"/>
          <w:color w:val="1A1A1A"/>
          <w:sz w:val="22"/>
        </w:rPr>
        <w:t>A wave is smooth and never-ending. A computer needs numbers. So it takes rapid snapshots of the wave's height, thousands of times a second.</w:t>
      </w:r>
    </w:p>
    <w:p>
      <w:r>
        <w:rPr>
          <w:b w:val="0"/>
          <w:i w:val="0"/>
          <w:color w:val="1A1A1A"/>
          <w:sz w:val="22"/>
        </w:rPr>
        <w:t xml:space="preserve">Each snapshot is a </w:t>
      </w:r>
      <w:r>
        <w:rPr>
          <w:b/>
          <w:i w:val="0"/>
          <w:color w:val="1A1A1A"/>
          <w:sz w:val="22"/>
        </w:rPr>
        <w:t>sample</w:t>
      </w:r>
      <w:r>
        <w:rPr>
          <w:b w:val="0"/>
          <w:i w:val="0"/>
          <w:color w:val="1A1A1A"/>
          <w:sz w:val="22"/>
        </w:rPr>
        <w:t xml:space="preserve">. How often it takes them is the </w:t>
      </w:r>
      <w:r>
        <w:rPr>
          <w:b/>
          <w:i w:val="0"/>
          <w:color w:val="1A1A1A"/>
          <w:sz w:val="22"/>
        </w:rPr>
        <w:t>sample rate</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recording sound is like a movie camera for air. Sample rate is how many frames per second it shoots.</w:t>
      </w:r>
    </w:p>
    <w:p>
      <w:r>
        <w:rPr>
          <w:b w:val="0"/>
          <w:i w:val="0"/>
          <w:color w:val="1A1A1A"/>
          <w:sz w:val="22"/>
        </w:rPr>
        <w:t xml:space="preserve">More frames mean a more faithful recording. VoxShield does all its analysis at a sample rate of </w:t>
      </w:r>
      <w:r>
        <w:rPr>
          <w:b/>
          <w:i w:val="0"/>
          <w:color w:val="1A1A1A"/>
          <w:sz w:val="22"/>
        </w:rPr>
        <w:t>16,000 samples per second</w:t>
      </w:r>
      <w:r>
        <w:rPr>
          <w:b w:val="0"/>
          <w:i w:val="0"/>
          <w:color w:val="1A1A1A"/>
          <w:sz w:val="22"/>
        </w:rPr>
        <w:t xml:space="preserve"> (written 16 kHz). Every incoming call, whether it arrives at 8 kHz or 16 kHz, is first resampled to 16 kHz mono so everything is measured on the same ruler.</w:t>
      </w:r>
    </w:p>
    <w:p>
      <w:r>
        <w:rPr>
          <w:b w:val="0"/>
          <w:i w:val="0"/>
          <w:color w:val="1A1A1A"/>
          <w:sz w:val="22"/>
        </w:rPr>
        <w:t>There is a nice detail here. If the very high frequencies are missing, that itself is a clue — it usually means the audio came down a narrow phone line (8 kHz telephony). VoxShield notices that and adjusts, rather than being fooled by it.</w:t>
      </w:r>
    </w:p>
    <w:p>
      <w:r>
        <w:rPr>
          <w:b w:val="0"/>
          <w:i w:val="0"/>
          <w:color w:val="1A1A1A"/>
          <w:sz w:val="22"/>
        </w:rPr>
        <w:t>So now we have a wave, turned into a long list of sample numbers. But a raw list of numbers is hard to read. We need a better picture.</w:t>
      </w:r>
    </w:p>
    <w:p>
      <w:pPr>
        <w:pStyle w:val="Heading2"/>
        <w:spacing w:before="280" w:after="80"/>
      </w:pPr>
      <w:r>
        <w:rPr>
          <w:b/>
          <w:color w:val="2F6FE0"/>
          <w:sz w:val="29"/>
        </w:rPr>
        <w:t>Chapter 4.2 — The Spectrogram: A Picture of Sound</w:t>
      </w:r>
    </w:p>
    <w:p>
      <w:r>
        <w:rPr>
          <w:b w:val="0"/>
          <w:i w:val="0"/>
          <w:color w:val="1A1A1A"/>
          <w:sz w:val="22"/>
        </w:rPr>
        <w:t>Here is a hard truth. A waveform, on its own, is almost useless to the eye.</w:t>
      </w:r>
    </w:p>
    <w:p>
      <w:r>
        <w:rPr>
          <w:b w:val="0"/>
          <w:i w:val="0"/>
          <w:color w:val="1A1A1A"/>
          <w:sz w:val="22"/>
        </w:rPr>
        <w:t>Look at one and try to answer simple questions. Is this speech or music? Where did the person breathe? Is it a cloned voice? You cannot tell. The waveform only shows loudness over time. It hides *which frequencies* are inside the sound.</w:t>
      </w:r>
    </w:p>
    <w:p>
      <w:r>
        <w:rPr>
          <w:b w:val="0"/>
          <w:i w:val="0"/>
          <w:color w:val="1A1A1A"/>
          <w:sz w:val="22"/>
        </w:rPr>
        <w:t xml:space="preserve">So we use something far more powerful. A </w:t>
      </w:r>
      <w:r>
        <w:rPr>
          <w:b/>
          <w:i w:val="0"/>
          <w:color w:val="1A1A1A"/>
          <w:sz w:val="22"/>
        </w:rPr>
        <w:t>spectrogram</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spectrogram is a picture of sound — an X-ray that lets you see inside a voice.</w:t>
      </w:r>
    </w:p>
    <w:p>
      <w:pPr>
        <w:pStyle w:val="Heading3"/>
        <w:spacing w:before="160" w:after="40"/>
      </w:pPr>
      <w:r>
        <w:rPr>
          <w:b/>
          <w:color w:val="1A1A1A"/>
          <w:sz w:val="24"/>
        </w:rPr>
        <w:t>The three parts of the picture</w:t>
      </w:r>
    </w:p>
    <w:p>
      <w:r>
        <w:rPr>
          <w:b w:val="0"/>
          <w:i w:val="0"/>
          <w:color w:val="1A1A1A"/>
          <w:sz w:val="22"/>
        </w:rPr>
        <w:t>A spectrogram shows three things at once.</w:t>
      </w:r>
    </w:p>
    <w:p>
      <w:pPr>
        <w:pStyle w:val="ListBullet"/>
      </w:pPr>
      <w:r>
        <w:rPr>
          <w:b/>
          <w:i w:val="0"/>
          <w:color w:val="1A1A1A"/>
          <w:sz w:val="22"/>
        </w:rPr>
        <w:t>Time</w:t>
      </w:r>
      <w:r>
        <w:rPr>
          <w:b w:val="0"/>
          <w:i w:val="0"/>
          <w:color w:val="1A1A1A"/>
          <w:sz w:val="22"/>
        </w:rPr>
        <w:t xml:space="preserve"> runs left to right. When did it happen?</w:t>
      </w:r>
    </w:p>
    <w:p>
      <w:pPr>
        <w:pStyle w:val="ListBullet"/>
      </w:pPr>
      <w:r>
        <w:rPr>
          <w:b/>
          <w:i w:val="0"/>
          <w:color w:val="1A1A1A"/>
          <w:sz w:val="22"/>
        </w:rPr>
        <w:t>Frequency</w:t>
      </w:r>
      <w:r>
        <w:rPr>
          <w:b w:val="0"/>
          <w:i w:val="0"/>
          <w:color w:val="1A1A1A"/>
          <w:sz w:val="22"/>
        </w:rPr>
        <w:t xml:space="preserve"> runs bottom to top. Low pitches at the bottom, high pitches at the top.</w:t>
      </w:r>
    </w:p>
    <w:p>
      <w:pPr>
        <w:pStyle w:val="ListBullet"/>
      </w:pPr>
      <w:r>
        <w:rPr>
          <w:b/>
          <w:i w:val="0"/>
          <w:color w:val="1A1A1A"/>
          <w:sz w:val="22"/>
        </w:rPr>
        <w:t>Brightness (color)</w:t>
      </w:r>
      <w:r>
        <w:rPr>
          <w:b w:val="0"/>
          <w:i w:val="0"/>
          <w:color w:val="1A1A1A"/>
          <w:sz w:val="22"/>
        </w:rPr>
        <w:t xml:space="preserve"> shows energy. Bright means strong sound at that frequency; dark means weak.</w:t>
      </w:r>
    </w:p>
    <w:p>
      <w:r>
        <w:rPr>
          <w:b w:val="0"/>
          <w:i w:val="0"/>
          <w:color w:val="1A1A1A"/>
          <w:sz w:val="22"/>
        </w:rPr>
        <w:t>Think of a song. Your ear hears drums, guitar, and a singer all mixed together. A waveform blends them into one blur. A spectrogram pulls them apart and shows exactly which frequencies are active at each moment.</w:t>
      </w:r>
    </w:p>
    <w:p>
      <w:r>
        <w:rPr>
          <w:b w:val="0"/>
          <w:i w:val="0"/>
          <w:color w:val="1A1A1A"/>
          <w:sz w:val="22"/>
        </w:rPr>
        <w:t>Just as a doctor uses an X-ray to see inside a body, VoxShield uses a spectrogram to see inside speech.</w:t>
      </w:r>
    </w:p>
    <w:p>
      <w:pPr>
        <w:pStyle w:val="Heading3"/>
        <w:spacing w:before="160" w:after="40"/>
      </w:pPr>
      <w:r>
        <w:rPr>
          <w:b/>
          <w:color w:val="1A1A1A"/>
          <w:sz w:val="24"/>
        </w:rPr>
        <w:t>How a fake looks different</w:t>
      </w:r>
    </w:p>
    <w:p>
      <w:r>
        <w:rPr>
          <w:b w:val="0"/>
          <w:i w:val="0"/>
          <w:color w:val="1A1A1A"/>
          <w:sz w:val="22"/>
        </w:rPr>
        <w:t>Remember the fingerprints from Module 3? Many of them become *visible* here.</w:t>
      </w:r>
    </w:p>
    <w:p>
      <w:r>
        <w:rPr>
          <w:b w:val="0"/>
          <w:i w:val="0"/>
          <w:color w:val="1A1A1A"/>
          <w:sz w:val="22"/>
        </w:rPr>
        <w:t>Look at the high frequencies, near the top of the picture. In a real voice, that region is rough and lively and a little uneven.</w:t>
      </w:r>
    </w:p>
    <w:p>
      <w:r>
        <w:rPr>
          <w:b w:val="0"/>
          <w:i w:val="0"/>
          <w:color w:val="1A1A1A"/>
          <w:sz w:val="22"/>
        </w:rPr>
        <w:t>In a fake, the top of the picture often looks too clean. Too smooth. Too tidy. The vocoder's shortcut shows up as bands that are suspiciously regular where a real voice would be messy.</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in a real voice the high bands look like a natural forest. In a fake they can look like a printed pattern.</w:t>
      </w:r>
    </w:p>
    <w:p>
      <w:r>
        <w:rPr>
          <w:b w:val="0"/>
          <w:i w:val="0"/>
          <w:color w:val="1A1A1A"/>
          <w:sz w:val="22"/>
        </w:rPr>
        <w:t>VoxShield actually draws this. In its console it renders a spectrogram in "magma" colors — deep purples for quiet, bright oranges and yellows for strong energy — so a human reviewer can *see* the evidence, not just trust a score.</w:t>
      </w:r>
    </w:p>
    <w:p>
      <w:r>
        <w:rPr>
          <w:b w:val="0"/>
          <w:i w:val="0"/>
          <w:color w:val="1A1A1A"/>
          <w:sz w:val="22"/>
        </w:rPr>
        <w:t>That matters. A number alone asks you to have faith. A picture lets a bank officer look with their own eyes.</w:t>
      </w:r>
    </w:p>
    <w:p>
      <w:r>
        <w:rPr>
          <w:b w:val="0"/>
          <w:i w:val="0"/>
          <w:color w:val="1A1A1A"/>
          <w:sz w:val="22"/>
        </w:rPr>
        <w:t>But a picture is for humans. The detectors themselves need something tighter and more precise. That is where features come in.</w:t>
      </w:r>
    </w:p>
    <w:p>
      <w:pPr>
        <w:pStyle w:val="Heading2"/>
        <w:spacing w:before="280" w:after="80"/>
      </w:pPr>
      <w:r>
        <w:rPr>
          <w:b/>
          <w:color w:val="2F6FE0"/>
          <w:sz w:val="29"/>
        </w:rPr>
        <w:t>Chapter 4.3 — Feature Extraction: The 89 Numbers</w:t>
      </w:r>
    </w:p>
    <w:p>
      <w:r>
        <w:rPr>
          <w:b w:val="0"/>
          <w:i w:val="0"/>
          <w:color w:val="1A1A1A"/>
          <w:sz w:val="22"/>
        </w:rPr>
        <w:t>Why not just feed the raw sound wave into the detectors and be done?</w:t>
      </w:r>
    </w:p>
    <w:p>
      <w:r>
        <w:rPr>
          <w:b w:val="0"/>
          <w:i w:val="0"/>
          <w:color w:val="1A1A1A"/>
          <w:sz w:val="22"/>
        </w:rPr>
        <w:t>Because raw audio is enormous and mostly noise. Six seconds at 16 kHz is nearly a hundred thousand samples, and almost all of it is irrelevant to the one question we care about: real or fake?</w:t>
      </w:r>
    </w:p>
    <w:p>
      <w:r>
        <w:rPr>
          <w:b w:val="0"/>
          <w:i w:val="0"/>
          <w:color w:val="1A1A1A"/>
          <w:sz w:val="22"/>
        </w:rPr>
        <w:t xml:space="preserve">So VoxShield does what every good forensic lab does. It extracts </w:t>
      </w:r>
      <w:r>
        <w:rPr>
          <w:b/>
          <w:i w:val="0"/>
          <w:color w:val="1A1A1A"/>
          <w:sz w:val="22"/>
        </w:rPr>
        <w:t>features</w:t>
      </w:r>
      <w:r>
        <w:rPr>
          <w:b w:val="0"/>
          <w:i w:val="0"/>
          <w:color w:val="1A1A1A"/>
          <w:sz w:val="22"/>
        </w:rPr>
        <w:t xml:space="preserve"> — a small set of carefully chosen measurements that concentrate the useful evidence and throw away the rest.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we do not hand the detector the whole haystack. We hand it the needles.</w:t>
      </w:r>
    </w:p>
    <w:p>
      <w:r>
        <w:rPr>
          <w:b w:val="0"/>
          <w:i w:val="0"/>
          <w:color w:val="1A1A1A"/>
          <w:sz w:val="22"/>
        </w:rPr>
        <w:t xml:space="preserve">VoxShield boils every call down to a </w:t>
      </w:r>
      <w:r>
        <w:rPr>
          <w:b/>
          <w:i w:val="0"/>
          <w:color w:val="1A1A1A"/>
          <w:sz w:val="22"/>
        </w:rPr>
        <w:t>89-dimensional feature bank</w:t>
      </w:r>
      <w:r>
        <w:rPr>
          <w:b w:val="0"/>
          <w:i w:val="0"/>
          <w:color w:val="1A1A1A"/>
          <w:sz w:val="22"/>
        </w:rPr>
        <w:t xml:space="preserve"> — 89 numbers that together describe the voice. Let us see where they come from.</w:t>
      </w:r>
    </w:p>
    <w:p>
      <w:pPr>
        <w:pStyle w:val="Heading3"/>
        <w:spacing w:before="160" w:after="40"/>
      </w:pPr>
      <w:r>
        <w:rPr>
          <w:b/>
          <w:color w:val="1A1A1A"/>
          <w:sz w:val="24"/>
        </w:rPr>
        <w:t>LFCC — the even-ruler fingerprint</w:t>
      </w:r>
    </w:p>
    <w:p>
      <w:r>
        <w:rPr>
          <w:b w:val="0"/>
          <w:i w:val="0"/>
          <w:color w:val="1A1A1A"/>
          <w:sz w:val="22"/>
        </w:rPr>
        <w:t xml:space="preserve">The first 40 numbers come from </w:t>
      </w:r>
      <w:r>
        <w:rPr>
          <w:b/>
          <w:i w:val="0"/>
          <w:color w:val="1A1A1A"/>
          <w:sz w:val="22"/>
        </w:rPr>
        <w:t>LFCC</w:t>
      </w:r>
      <w:r>
        <w:rPr>
          <w:b w:val="0"/>
          <w:i w:val="0"/>
          <w:color w:val="1A1A1A"/>
          <w:sz w:val="22"/>
        </w:rPr>
        <w:t xml:space="preserve">, which stands for </w:t>
      </w:r>
      <w:r>
        <w:rPr>
          <w:b/>
          <w:i w:val="0"/>
          <w:color w:val="1A1A1A"/>
          <w:sz w:val="22"/>
        </w:rPr>
        <w:t>Linear-Frequency Cepstral Coefficients</w:t>
      </w:r>
      <w:r>
        <w:rPr>
          <w:b w:val="0"/>
          <w:i w:val="0"/>
          <w:color w:val="1A1A1A"/>
          <w:sz w:val="22"/>
        </w:rPr>
        <w:t>.</w:t>
      </w:r>
    </w:p>
    <w:p>
      <w:r>
        <w:rPr>
          <w:b w:val="0"/>
          <w:i w:val="0"/>
          <w:color w:val="1A1A1A"/>
          <w:sz w:val="22"/>
        </w:rPr>
        <w:t>Do not let the name scare you. It is a compact summary of the *shape* of the sound's spectrum — a fingerprint of which frequencies are strong and which are weak.</w:t>
      </w:r>
    </w:p>
    <w:p>
      <w:r>
        <w:rPr>
          <w:b w:val="0"/>
          <w:i w:val="0"/>
          <w:color w:val="1A1A1A"/>
          <w:sz w:val="22"/>
        </w:rPr>
        <w:t xml:space="preserve">The word </w:t>
      </w:r>
      <w:r>
        <w:rPr>
          <w:b/>
          <w:i w:val="0"/>
          <w:color w:val="1A1A1A"/>
          <w:sz w:val="22"/>
        </w:rPr>
        <w:t>linear</w:t>
      </w:r>
      <w:r>
        <w:rPr>
          <w:b w:val="0"/>
          <w:i w:val="0"/>
          <w:color w:val="1A1A1A"/>
          <w:sz w:val="22"/>
        </w:rPr>
        <w:t xml:space="preserve"> is the key. LFCC treats every frequency band as equally important, like a ruler with evenly spaced marks.</w:t>
      </w:r>
    </w:p>
    <w:p>
      <w:r>
        <w:rPr>
          <w:b w:val="0"/>
          <w:i w:val="0"/>
          <w:color w:val="1A1A1A"/>
          <w:sz w:val="22"/>
        </w:rPr>
        <w:t>Why does that help? Because AI voices leave tiny artifacts spread across the *whole* frequency range, including the high parts that human hearing tends to ignore. By looking everywhere equally, LFCC keeps that forensic evidence instead of discarding it. This is why LFCC is a favorite in anti-spoofing research.</w:t>
      </w:r>
    </w:p>
    <w:p>
      <w:pPr>
        <w:pStyle w:val="Heading3"/>
        <w:spacing w:before="160" w:after="40"/>
      </w:pPr>
      <w:r>
        <w:rPr>
          <w:b/>
          <w:color w:val="1A1A1A"/>
          <w:sz w:val="24"/>
        </w:rPr>
        <w:t>CQCC — the zoom-lens fingerprint</w:t>
      </w:r>
    </w:p>
    <w:p>
      <w:r>
        <w:rPr>
          <w:b w:val="0"/>
          <w:i w:val="0"/>
          <w:color w:val="1A1A1A"/>
          <w:sz w:val="22"/>
        </w:rPr>
        <w:t xml:space="preserve">The next 40 numbers come from </w:t>
      </w:r>
      <w:r>
        <w:rPr>
          <w:b/>
          <w:i w:val="0"/>
          <w:color w:val="1A1A1A"/>
          <w:sz w:val="22"/>
        </w:rPr>
        <w:t>CQCC</w:t>
      </w:r>
      <w:r>
        <w:rPr>
          <w:b w:val="0"/>
          <w:i w:val="0"/>
          <w:color w:val="1A1A1A"/>
          <w:sz w:val="22"/>
        </w:rPr>
        <w:t xml:space="preserve">, or </w:t>
      </w:r>
      <w:r>
        <w:rPr>
          <w:b/>
          <w:i w:val="0"/>
          <w:color w:val="1A1A1A"/>
          <w:sz w:val="22"/>
        </w:rPr>
        <w:t>Constant-Q Cepstral Coefficients</w:t>
      </w:r>
      <w:r>
        <w:rPr>
          <w:b w:val="0"/>
          <w:i w:val="0"/>
          <w:color w:val="1A1A1A"/>
          <w:sz w:val="22"/>
        </w:rPr>
        <w:t>.</w:t>
      </w:r>
    </w:p>
    <w:p>
      <w:r>
        <w:rPr>
          <w:b w:val="0"/>
          <w:i w:val="0"/>
          <w:color w:val="1A1A1A"/>
          <w:sz w:val="22"/>
        </w:rPr>
        <w:t>CQCC also fingerprints the spectral shape, but it looks in a different way. It uses fine detail at low frequencies and broader detail at high ones — the way a piano keyboard spaces its notes.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LFCC is a camera with evenly spaced measurements. CQCC is a camera that automatically zooms in where more detail is needed.</w:t>
      </w:r>
    </w:p>
    <w:p>
      <w:r>
        <w:rPr>
          <w:b w:val="0"/>
          <w:i w:val="0"/>
          <w:color w:val="1A1A1A"/>
          <w:sz w:val="22"/>
        </w:rPr>
        <w:t>Because the two cameras see differently, they catch different clues. LFCC might flag unusual spectral distortion; CQCC is especially good at vocoder and compression artifacts. Using both gives VoxShield a richer, more robust view than either alone.</w:t>
      </w:r>
    </w:p>
    <w:p>
      <w:pPr>
        <w:pStyle w:val="Heading3"/>
        <w:spacing w:before="160" w:after="40"/>
      </w:pPr>
      <w:r>
        <w:rPr>
          <w:b/>
          <w:color w:val="1A1A1A"/>
          <w:sz w:val="24"/>
        </w:rPr>
        <w:t>The 9 interpretable scalars</w:t>
      </w:r>
    </w:p>
    <w:p>
      <w:r>
        <w:rPr>
          <w:b w:val="0"/>
          <w:i w:val="0"/>
          <w:color w:val="1A1A1A"/>
          <w:sz w:val="22"/>
        </w:rPr>
        <w:t xml:space="preserve">LFCC (40) plus CQCC (40) gives 80 numbers. The final </w:t>
      </w:r>
      <w:r>
        <w:rPr>
          <w:b/>
          <w:i w:val="0"/>
          <w:color w:val="1A1A1A"/>
          <w:sz w:val="22"/>
        </w:rPr>
        <w:t>9</w:t>
      </w:r>
      <w:r>
        <w:rPr>
          <w:b w:val="0"/>
          <w:i w:val="0"/>
          <w:color w:val="1A1A1A"/>
          <w:sz w:val="22"/>
        </w:rPr>
        <w:t xml:space="preserve"> are the plain-language clues from Module 3 — the ones a human can actually understand and explain in a fraud report.</w:t>
      </w:r>
    </w:p>
    <w:p>
      <w:r>
        <w:rPr>
          <w:b w:val="0"/>
          <w:i w:val="0"/>
          <w:color w:val="1A1A1A"/>
          <w:sz w:val="22"/>
        </w:rPr>
        <w:t>Here is what each one means.</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i w:val="0"/>
                <w:color w:val="1F4E8C"/>
                <w:sz w:val="19"/>
              </w:rPr>
              <w:t>Scalar</w:t>
            </w:r>
          </w:p>
        </w:tc>
        <w:tc>
          <w:tcPr>
            <w:tcW w:type="dxa" w:w="4824"/>
          </w:tcPr>
          <w:p>
            <w:r>
              <w:rPr>
                <w:b/>
                <w:i w:val="0"/>
                <w:color w:val="1F4E8C"/>
                <w:sz w:val="19"/>
              </w:rPr>
              <w:t>What it measures</w:t>
            </w:r>
          </w:p>
        </w:tc>
      </w:tr>
      <w:tr>
        <w:tc>
          <w:tcPr>
            <w:tcW w:type="dxa" w:w="4824"/>
          </w:tcPr>
          <w:p>
            <w:r>
              <w:rPr>
                <w:b w:val="0"/>
                <w:i w:val="0"/>
                <w:color w:val="1A1A1A"/>
                <w:sz w:val="19"/>
              </w:rPr>
              <w:t>hf_energy_ratio</w:t>
            </w:r>
          </w:p>
        </w:tc>
        <w:tc>
          <w:tcPr>
            <w:tcW w:type="dxa" w:w="4824"/>
          </w:tcPr>
          <w:p>
            <w:r>
              <w:rPr>
                <w:b w:val="0"/>
                <w:i w:val="0"/>
                <w:color w:val="1A1A1A"/>
                <w:sz w:val="19"/>
              </w:rPr>
              <w:t>How much energy sits in the high band above ~6 kHz</w:t>
            </w:r>
          </w:p>
        </w:tc>
      </w:tr>
      <w:tr>
        <w:tc>
          <w:tcPr>
            <w:tcW w:type="dxa" w:w="4824"/>
          </w:tcPr>
          <w:p>
            <w:r>
              <w:rPr>
                <w:b w:val="0"/>
                <w:i w:val="0"/>
                <w:color w:val="1A1A1A"/>
                <w:sz w:val="19"/>
              </w:rPr>
              <w:t>hf_regularity</w:t>
            </w:r>
          </w:p>
        </w:tc>
        <w:tc>
          <w:tcPr>
            <w:tcW w:type="dxa" w:w="4824"/>
          </w:tcPr>
          <w:p>
            <w:r>
              <w:rPr>
                <w:b w:val="0"/>
                <w:i w:val="0"/>
                <w:color w:val="1A1A1A"/>
                <w:sz w:val="19"/>
              </w:rPr>
              <w:t>How machine-like and repetitive that high-band energy is</w:t>
            </w:r>
          </w:p>
        </w:tc>
      </w:tr>
      <w:tr>
        <w:tc>
          <w:tcPr>
            <w:tcW w:type="dxa" w:w="4824"/>
          </w:tcPr>
          <w:p>
            <w:r>
              <w:rPr>
                <w:b w:val="0"/>
                <w:i w:val="0"/>
                <w:color w:val="1A1A1A"/>
                <w:sz w:val="19"/>
              </w:rPr>
              <w:t>spectral_flatness</w:t>
            </w:r>
          </w:p>
        </w:tc>
        <w:tc>
          <w:tcPr>
            <w:tcW w:type="dxa" w:w="4824"/>
          </w:tcPr>
          <w:p>
            <w:r>
              <w:rPr>
                <w:b w:val="0"/>
                <w:i w:val="0"/>
                <w:color w:val="1A1A1A"/>
                <w:sz w:val="19"/>
              </w:rPr>
              <w:t>Whether the sound is tonal like a voice, or flat like noise</w:t>
            </w:r>
          </w:p>
        </w:tc>
      </w:tr>
      <w:tr>
        <w:tc>
          <w:tcPr>
            <w:tcW w:type="dxa" w:w="4824"/>
          </w:tcPr>
          <w:p>
            <w:r>
              <w:rPr>
                <w:b w:val="0"/>
                <w:i w:val="0"/>
                <w:color w:val="1A1A1A"/>
                <w:sz w:val="19"/>
              </w:rPr>
              <w:t>phase_reg</w:t>
            </w:r>
          </w:p>
        </w:tc>
        <w:tc>
          <w:tcPr>
            <w:tcW w:type="dxa" w:w="4824"/>
          </w:tcPr>
          <w:p>
            <w:r>
              <w:rPr>
                <w:b w:val="0"/>
                <w:i w:val="0"/>
                <w:color w:val="1A1A1A"/>
                <w:sz w:val="19"/>
              </w:rPr>
              <w:t>How unnaturally tidy the ripple timing (phase) is</w:t>
            </w:r>
          </w:p>
        </w:tc>
      </w:tr>
      <w:tr>
        <w:tc>
          <w:tcPr>
            <w:tcW w:type="dxa" w:w="4824"/>
          </w:tcPr>
          <w:p>
            <w:r>
              <w:rPr>
                <w:b w:val="0"/>
                <w:i w:val="0"/>
                <w:color w:val="1A1A1A"/>
                <w:sz w:val="19"/>
              </w:rPr>
              <w:t>f0_jitter</w:t>
            </w:r>
          </w:p>
        </w:tc>
        <w:tc>
          <w:tcPr>
            <w:tcW w:type="dxa" w:w="4824"/>
          </w:tcPr>
          <w:p>
            <w:r>
              <w:rPr>
                <w:b w:val="0"/>
                <w:i w:val="0"/>
                <w:color w:val="1A1A1A"/>
                <w:sz w:val="19"/>
              </w:rPr>
              <w:t>Tiny wobbles in pitch — present in real voices, missing in TTS</w:t>
            </w:r>
          </w:p>
        </w:tc>
      </w:tr>
      <w:tr>
        <w:tc>
          <w:tcPr>
            <w:tcW w:type="dxa" w:w="4824"/>
          </w:tcPr>
          <w:p>
            <w:r>
              <w:rPr>
                <w:b w:val="0"/>
                <w:i w:val="0"/>
                <w:color w:val="1A1A1A"/>
                <w:sz w:val="19"/>
              </w:rPr>
              <w:t>shimmer</w:t>
            </w:r>
          </w:p>
        </w:tc>
        <w:tc>
          <w:tcPr>
            <w:tcW w:type="dxa" w:w="4824"/>
          </w:tcPr>
          <w:p>
            <w:r>
              <w:rPr>
                <w:b w:val="0"/>
                <w:i w:val="0"/>
                <w:color w:val="1A1A1A"/>
                <w:sz w:val="19"/>
              </w:rPr>
              <w:t>Tiny wobbles in loudness — the voice's natural tremble</w:t>
            </w:r>
          </w:p>
        </w:tc>
      </w:tr>
      <w:tr>
        <w:tc>
          <w:tcPr>
            <w:tcW w:type="dxa" w:w="4824"/>
          </w:tcPr>
          <w:p>
            <w:r>
              <w:rPr>
                <w:b w:val="0"/>
                <w:i w:val="0"/>
                <w:color w:val="1A1A1A"/>
                <w:sz w:val="19"/>
              </w:rPr>
              <w:t>f0_voiced_ratio</w:t>
            </w:r>
          </w:p>
        </w:tc>
        <w:tc>
          <w:tcPr>
            <w:tcW w:type="dxa" w:w="4824"/>
          </w:tcPr>
          <w:p>
            <w:r>
              <w:rPr>
                <w:b w:val="0"/>
                <w:i w:val="0"/>
                <w:color w:val="1A1A1A"/>
                <w:sz w:val="19"/>
              </w:rPr>
              <w:t>How much of the clip is actual voiced speech</w:t>
            </w:r>
          </w:p>
        </w:tc>
      </w:tr>
      <w:tr>
        <w:tc>
          <w:tcPr>
            <w:tcW w:type="dxa" w:w="4824"/>
          </w:tcPr>
          <w:p>
            <w:r>
              <w:rPr>
                <w:b w:val="0"/>
                <w:i w:val="0"/>
                <w:color w:val="1A1A1A"/>
                <w:sz w:val="19"/>
              </w:rPr>
              <w:t>silence_ratio</w:t>
            </w:r>
          </w:p>
        </w:tc>
        <w:tc>
          <w:tcPr>
            <w:tcW w:type="dxa" w:w="4824"/>
          </w:tcPr>
          <w:p>
            <w:r>
              <w:rPr>
                <w:b w:val="0"/>
                <w:i w:val="0"/>
                <w:color w:val="1A1A1A"/>
                <w:sz w:val="19"/>
              </w:rPr>
              <w:t>How much of the clip is flat, dead silence</w:t>
            </w:r>
          </w:p>
        </w:tc>
      </w:tr>
      <w:tr>
        <w:tc>
          <w:tcPr>
            <w:tcW w:type="dxa" w:w="4824"/>
          </w:tcPr>
          <w:p>
            <w:r>
              <w:rPr>
                <w:b w:val="0"/>
                <w:i w:val="0"/>
                <w:color w:val="1A1A1A"/>
                <w:sz w:val="19"/>
              </w:rPr>
              <w:t>breath_score</w:t>
            </w:r>
          </w:p>
        </w:tc>
        <w:tc>
          <w:tcPr>
            <w:tcW w:type="dxa" w:w="4824"/>
          </w:tcPr>
          <w:p>
            <w:r>
              <w:rPr>
                <w:b w:val="0"/>
                <w:i w:val="0"/>
                <w:color w:val="1A1A1A"/>
                <w:sz w:val="19"/>
              </w:rPr>
              <w:t>How much natural breathing texture is present</w:t>
            </w:r>
          </w:p>
        </w:tc>
      </w:tr>
    </w:tbl>
    <w:p>
      <w:pPr>
        <w:spacing w:after="40"/>
      </w:pPr>
    </w:p>
    <w:p>
      <w:r>
        <w:rPr>
          <w:b w:val="0"/>
          <w:i w:val="0"/>
          <w:color w:val="1A1A1A"/>
          <w:sz w:val="22"/>
        </w:rPr>
        <w:t xml:space="preserve">40 plus 40 plus 9 equals </w:t>
      </w:r>
      <w:r>
        <w:rPr>
          <w:b/>
          <w:i w:val="0"/>
          <w:color w:val="1A1A1A"/>
          <w:sz w:val="22"/>
        </w:rPr>
        <w:t>89</w:t>
      </w:r>
      <w:r>
        <w:rPr>
          <w:b w:val="0"/>
          <w:i w:val="0"/>
          <w:color w:val="1A1A1A"/>
          <w:sz w:val="22"/>
        </w:rPr>
        <w:t>. That is the feature bank — the same 89 numbers for every call.</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LFCC and CQCC are the deep, expert fingerprints. The 9 scalars are the clues you can explain to your manager in one sentence.</w:t>
      </w:r>
    </w:p>
    <w:p>
      <w:pPr>
        <w:pStyle w:val="Heading3"/>
        <w:spacing w:before="160" w:after="40"/>
      </w:pPr>
      <w:r>
        <w:rPr>
          <w:b/>
          <w:color w:val="1A1A1A"/>
          <w:sz w:val="24"/>
        </w:rPr>
        <w:t>Why this design is honest</w:t>
      </w:r>
    </w:p>
    <w:p>
      <w:r>
        <w:rPr>
          <w:b w:val="0"/>
          <w:i w:val="0"/>
          <w:color w:val="1A1A1A"/>
          <w:sz w:val="22"/>
        </w:rPr>
        <w:t>Notice what these 89 numbers give us. They are not a black box.</w:t>
      </w:r>
    </w:p>
    <w:p>
      <w:r>
        <w:rPr>
          <w:b w:val="0"/>
          <w:i w:val="0"/>
          <w:color w:val="1A1A1A"/>
          <w:sz w:val="22"/>
        </w:rPr>
        <w:t>The five detectors read these features and vote, but because 9 of the numbers are human-readable, VoxShield can always point to *why* it flagged a call — "low jitter, too-regular high band, no breath." That is the explanation a bank needs before it acts on a customer.</w:t>
      </w:r>
    </w:p>
    <w:p>
      <w:r>
        <w:rPr>
          <w:b w:val="0"/>
          <w:i w:val="0"/>
          <w:color w:val="1A1A1A"/>
          <w:sz w:val="22"/>
        </w:rPr>
        <w:t>And it acts fairly. VoxShield never auto-blocks a call. A high-risk score raises a human step-up, not an automatic rejection. The numbers inform a person; they do not replace one.</w:t>
      </w:r>
    </w:p>
    <w:p>
      <w:r>
        <w:rPr>
          <w:b w:val="0"/>
          <w:i w:val="0"/>
          <w:color w:val="1A1A1A"/>
          <w:sz w:val="22"/>
        </w:rPr>
        <w:t>That is the whole pipeline in miniature. A vibration in the air becomes a wave, the wave becomes a picture, and the picture becomes 89 honest numbers.</w:t>
      </w:r>
    </w:p>
    <w:p>
      <w:r>
        <w:rPr>
          <w:b w:val="0"/>
          <w:i w:val="0"/>
          <w:color w:val="1A1A1A"/>
          <w:sz w:val="22"/>
        </w:rPr>
        <w:t>From here, in the next module, those 89 numbers meet the five detectors that decide: real voice, or a shortcut wearing its disguise.</w:t>
      </w:r>
    </w:p>
    <w:p>
      <w:r>
        <w:br w:type="page"/>
      </w:r>
    </w:p>
    <w:p>
      <w:pPr>
        <w:spacing w:before="120" w:after="200"/>
      </w:pPr>
      <w:r>
        <w:rPr>
          <w:b/>
          <w:color w:val="1F4E8C"/>
          <w:sz w:val="44"/>
        </w:rPr>
        <w:t>MODULE 5 — Why Phone Calls Are Harder Than Studio Audio</w:t>
      </w:r>
    </w:p>
    <w:p>
      <w:pPr>
        <w:spacing w:after="200"/>
        <w:pBdr>
          <w:bottom w:val="single" w:sz="12" w:space="1" w:color="1F4E8C"/>
        </w:pBdr>
      </w:pPr>
    </w:p>
    <w:p>
      <w:r>
        <w:rPr>
          <w:b w:val="0"/>
          <w:i w:val="0"/>
          <w:color w:val="1A1A1A"/>
          <w:sz w:val="22"/>
        </w:rPr>
        <w:t>Imagine you build a brilliant AI detector.</w:t>
      </w:r>
    </w:p>
    <w:p>
      <w:r>
        <w:rPr>
          <w:b w:val="0"/>
          <w:i w:val="0"/>
          <w:color w:val="1A1A1A"/>
          <w:sz w:val="22"/>
        </w:rPr>
        <w:t>In the lab, it almost never makes a mistake.</w:t>
      </w:r>
    </w:p>
    <w:p>
      <w:r>
        <w:rPr>
          <w:b w:val="0"/>
          <w:i w:val="0"/>
          <w:color w:val="1A1A1A"/>
          <w:sz w:val="22"/>
        </w:rPr>
        <w:t>Then you plug it into a real bank's phone line.</w:t>
      </w:r>
    </w:p>
    <w:p>
      <w:r>
        <w:rPr>
          <w:b w:val="0"/>
          <w:i w:val="0"/>
          <w:color w:val="1A1A1A"/>
          <w:sz w:val="22"/>
        </w:rPr>
        <w:t>Suddenly it starts missing fakes.</w:t>
      </w:r>
    </w:p>
    <w:p>
      <w:r>
        <w:rPr>
          <w:b w:val="0"/>
          <w:i w:val="0"/>
          <w:color w:val="1A1A1A"/>
          <w:sz w:val="22"/>
        </w:rPr>
        <w:t>Nothing broke. The AI did not get worse overnight.</w:t>
      </w:r>
    </w:p>
    <w:p>
      <w:r>
        <w:rPr>
          <w:b w:val="0"/>
          <w:i w:val="0"/>
          <w:color w:val="1A1A1A"/>
          <w:sz w:val="22"/>
        </w:rPr>
        <w:t xml:space="preserve">The </w:t>
      </w:r>
      <w:r>
        <w:rPr>
          <w:b/>
          <w:i w:val="0"/>
          <w:color w:val="1A1A1A"/>
          <w:sz w:val="22"/>
        </w:rPr>
        <w:t>audio itself</w:t>
      </w:r>
      <w:r>
        <w:rPr>
          <w:b w:val="0"/>
          <w:i w:val="0"/>
          <w:color w:val="1A1A1A"/>
          <w:sz w:val="22"/>
        </w:rPr>
        <w:t xml:space="preserve"> changed. A real bank call is a very different kind of sound from a studio recording. This module explains why, and how VoxShield is built for the phone, not the lab.</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What "sample rate" means, and why 48 kHz and 8 kHz are so different</w:t>
      </w:r>
    </w:p>
    <w:p>
      <w:pPr>
        <w:pStyle w:val="ListBullet"/>
        <w:spacing w:after="20"/>
      </w:pPr>
      <w:r>
        <w:rPr>
          <w:b w:val="0"/>
          <w:i w:val="0"/>
          <w:color w:val="223A5E"/>
          <w:sz w:val="21"/>
        </w:rPr>
        <w:t>Why a phone codec like G.711 throws away the exact clues detectors need</w:t>
      </w:r>
    </w:p>
    <w:p>
      <w:pPr>
        <w:pStyle w:val="ListBullet"/>
        <w:spacing w:after="20"/>
      </w:pPr>
      <w:r>
        <w:rPr>
          <w:b w:val="0"/>
          <w:i w:val="0"/>
          <w:color w:val="223A5E"/>
          <w:sz w:val="21"/>
        </w:rPr>
        <w:t>How VoxShield trains for phone audio so a real call is home turf, not a surprise</w:t>
      </w:r>
    </w:p>
    <w:p>
      <w:pPr>
        <w:pStyle w:val="Heading2"/>
        <w:spacing w:before="280" w:after="80"/>
      </w:pPr>
      <w:r>
        <w:rPr>
          <w:b/>
          <w:color w:val="2F6FE0"/>
          <w:sz w:val="29"/>
        </w:rPr>
        <w:t>Chapter 5.1 — Studio 48 kHz vs Telephone 8 kHz</w:t>
      </w:r>
    </w:p>
    <w:p>
      <w:r>
        <w:rPr>
          <w:b w:val="0"/>
          <w:i w:val="0"/>
          <w:color w:val="1A1A1A"/>
          <w:sz w:val="22"/>
        </w:rPr>
        <w:t xml:space="preserve">Let us start with one simple idea: </w:t>
      </w:r>
      <w:r>
        <w:rPr>
          <w:b/>
          <w:i w:val="0"/>
          <w:color w:val="1A1A1A"/>
          <w:sz w:val="22"/>
        </w:rPr>
        <w:t>sampling</w:t>
      </w:r>
      <w:r>
        <w:rPr>
          <w:b w:val="0"/>
          <w:i w:val="0"/>
          <w:color w:val="1A1A1A"/>
          <w:sz w:val="22"/>
        </w:rPr>
        <w:t>.</w:t>
      </w:r>
    </w:p>
    <w:p>
      <w:r>
        <w:rPr>
          <w:b w:val="0"/>
          <w:i w:val="0"/>
          <w:color w:val="1A1A1A"/>
          <w:sz w:val="22"/>
        </w:rPr>
        <w:t xml:space="preserve">Sound in the real world is smooth and continuous. A computer cannot store something continuous. So it measures the sound many, many times every second. Each measurement is one </w:t>
      </w:r>
      <w:r>
        <w:rPr>
          <w:b/>
          <w:i w:val="0"/>
          <w:color w:val="1A1A1A"/>
          <w:sz w:val="22"/>
        </w:rPr>
        <w:t>sample</w:t>
      </w:r>
      <w:r>
        <w:rPr>
          <w:b w:val="0"/>
          <w:i w:val="0"/>
          <w:color w:val="1A1A1A"/>
          <w:sz w:val="22"/>
        </w:rPr>
        <w:t>.</w:t>
      </w:r>
    </w:p>
    <w:p>
      <w:r>
        <w:rPr>
          <w:b w:val="0"/>
          <w:i w:val="0"/>
          <w:color w:val="1A1A1A"/>
          <w:sz w:val="22"/>
        </w:rPr>
        <w:t xml:space="preserve">The number of samples taken per second is the </w:t>
      </w:r>
      <w:r>
        <w:rPr>
          <w:b/>
          <w:i w:val="0"/>
          <w:color w:val="1A1A1A"/>
          <w:sz w:val="22"/>
        </w:rPr>
        <w:t>sample rate</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sample rate is how many tiny snapshots of the sound we take every second. More snapshots means more detail.</w:t>
      </w:r>
    </w:p>
    <w:p>
      <w:r>
        <w:rPr>
          <w:b w:val="0"/>
          <w:i w:val="0"/>
          <w:color w:val="1A1A1A"/>
          <w:sz w:val="22"/>
        </w:rPr>
        <w:t>Think of filming a moving car. Take 5 photos a second and the motion looks jumpy and rough. Take 100 photos a second and it looks smooth and clear. Audio is exactly the same. More samples, more detail.</w:t>
      </w:r>
    </w:p>
    <w:p>
      <w:pPr>
        <w:pStyle w:val="Heading3"/>
        <w:spacing w:before="160" w:after="40"/>
      </w:pPr>
      <w:r>
        <w:rPr>
          <w:b/>
          <w:color w:val="1A1A1A"/>
          <w:sz w:val="24"/>
        </w:rPr>
        <w:t>Studio quality</w:t>
      </w:r>
    </w:p>
    <w:p>
      <w:r>
        <w:rPr>
          <w:b w:val="0"/>
          <w:i w:val="0"/>
          <w:color w:val="1A1A1A"/>
          <w:sz w:val="22"/>
        </w:rPr>
        <w:t xml:space="preserve">A professional microphone usually records at </w:t>
      </w:r>
      <w:r>
        <w:rPr>
          <w:b/>
          <w:i w:val="0"/>
          <w:color w:val="1A1A1A"/>
          <w:sz w:val="22"/>
        </w:rPr>
        <w:t>48,000 samples per second</w:t>
      </w:r>
      <w:r>
        <w:rPr>
          <w:b w:val="0"/>
          <w:i w:val="0"/>
          <w:color w:val="1A1A1A"/>
          <w:sz w:val="22"/>
        </w:rPr>
        <w:t xml:space="preserve">. We write this as </w:t>
      </w:r>
      <w:r>
        <w:rPr>
          <w:b/>
          <w:i w:val="0"/>
          <w:color w:val="1A1A1A"/>
          <w:sz w:val="22"/>
        </w:rPr>
        <w:t>48 kHz</w:t>
      </w:r>
      <w:r>
        <w:rPr>
          <w:b w:val="0"/>
          <w:i w:val="0"/>
          <w:color w:val="1A1A1A"/>
          <w:sz w:val="22"/>
        </w:rPr>
        <w:t xml:space="preserve"> (kHz means "thousands per second").</w:t>
      </w:r>
    </w:p>
    <w:p>
      <w:r>
        <w:rPr>
          <w:b w:val="0"/>
          <w:i w:val="0"/>
          <w:color w:val="1A1A1A"/>
          <w:sz w:val="22"/>
        </w:rPr>
        <w:t>That is 48,000 snapshots of the voice, every single second.</w:t>
      </w:r>
    </w:p>
    <w:p>
      <w:r>
        <w:rPr>
          <w:b w:val="0"/>
          <w:i w:val="0"/>
          <w:color w:val="1A1A1A"/>
          <w:sz w:val="22"/>
        </w:rPr>
        <w:t>At that rate, almost every tiny detail survives: breath, texture, faint vibrations, the little imperfections that make a real voice real.</w:t>
      </w:r>
    </w:p>
    <w:p>
      <w:pPr>
        <w:pStyle w:val="Heading3"/>
        <w:spacing w:before="160" w:after="40"/>
      </w:pPr>
      <w:r>
        <w:rPr>
          <w:b/>
          <w:color w:val="1A1A1A"/>
          <w:sz w:val="24"/>
        </w:rPr>
        <w:t>Telephone quality</w:t>
      </w:r>
    </w:p>
    <w:p>
      <w:r>
        <w:rPr>
          <w:b w:val="0"/>
          <w:i w:val="0"/>
          <w:color w:val="1A1A1A"/>
          <w:sz w:val="22"/>
        </w:rPr>
        <w:t xml:space="preserve">Traditional phone systems usually run at </w:t>
      </w:r>
      <w:r>
        <w:rPr>
          <w:b/>
          <w:i w:val="0"/>
          <w:color w:val="1A1A1A"/>
          <w:sz w:val="22"/>
        </w:rPr>
        <w:t>8,000 samples per second</w:t>
      </w:r>
      <w:r>
        <w:rPr>
          <w:b w:val="0"/>
          <w:i w:val="0"/>
          <w:color w:val="1A1A1A"/>
          <w:sz w:val="22"/>
        </w:rPr>
        <w:t xml:space="preserve">, or </w:t>
      </w:r>
      <w:r>
        <w:rPr>
          <w:b/>
          <w:i w:val="0"/>
          <w:color w:val="1A1A1A"/>
          <w:sz w:val="22"/>
        </w:rPr>
        <w:t>8 kHz</w:t>
      </w:r>
      <w:r>
        <w:rPr>
          <w:b w:val="0"/>
          <w:i w:val="0"/>
          <w:color w:val="1A1A1A"/>
          <w:sz w:val="22"/>
        </w:rPr>
        <w:t>.</w:t>
      </w:r>
    </w:p>
    <w:p>
      <w:r>
        <w:rPr>
          <w:b w:val="0"/>
          <w:i w:val="0"/>
          <w:color w:val="1A1A1A"/>
          <w:sz w:val="22"/>
        </w:rPr>
        <w:t>Instead of 48,000 snapshots, the phone keeps only 8,000. That is six times fewer. Most of the fine detail is simply never recorded.</w:t>
      </w:r>
    </w:p>
    <w:p>
      <w:r>
        <w:rPr>
          <w:b w:val="0"/>
          <w:i w:val="0"/>
          <w:color w:val="1A1A1A"/>
          <w:sz w:val="22"/>
        </w:rPr>
        <w:t>A human on the call can still understand the words perfectly. But for an AI hunting for tiny clues, most of the evidence is already gone before analysis even begins.</w:t>
      </w:r>
    </w:p>
    <w:p>
      <w:pPr>
        <w:pStyle w:val="Heading3"/>
        <w:spacing w:before="160" w:after="40"/>
      </w:pPr>
      <w:r>
        <w:rPr>
          <w:b/>
          <w:color w:val="1A1A1A"/>
          <w:sz w:val="24"/>
        </w:rPr>
        <w:t>Nyquist: the rule that decides what survives</w:t>
      </w:r>
    </w:p>
    <w:p>
      <w:r>
        <w:rPr>
          <w:b w:val="0"/>
          <w:i w:val="0"/>
          <w:color w:val="1A1A1A"/>
          <w:sz w:val="22"/>
        </w:rPr>
        <w:t>Here is the key piece of science, kept simple.</w:t>
      </w:r>
    </w:p>
    <w:p>
      <w:r>
        <w:rPr>
          <w:b w:val="0"/>
          <w:i w:val="0"/>
          <w:color w:val="1A1A1A"/>
          <w:sz w:val="22"/>
        </w:rPr>
        <w:t xml:space="preserve">There is a rule in signal processing called the </w:t>
      </w:r>
      <w:r>
        <w:rPr>
          <w:b/>
          <w:i w:val="0"/>
          <w:color w:val="1A1A1A"/>
          <w:sz w:val="22"/>
        </w:rPr>
        <w:t>Nyquist limit</w:t>
      </w:r>
      <w:r>
        <w:rPr>
          <w:b w:val="0"/>
          <w:i w:val="0"/>
          <w:color w:val="1A1A1A"/>
          <w:sz w:val="22"/>
        </w:rPr>
        <w:t xml:space="preserve">. It says: the highest frequency you can capture is </w:t>
      </w:r>
      <w:r>
        <w:rPr>
          <w:b/>
          <w:i w:val="0"/>
          <w:color w:val="1A1A1A"/>
          <w:sz w:val="22"/>
        </w:rPr>
        <w:t>half</w:t>
      </w:r>
      <w:r>
        <w:rPr>
          <w:b w:val="0"/>
          <w:i w:val="0"/>
          <w:color w:val="1A1A1A"/>
          <w:sz w:val="22"/>
        </w:rPr>
        <w:t xml:space="preserve"> of your sample rate.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whatever your sample rate is, cut it in half. That is the highest pitch the recording can hold. Anything higher than that is lost forever.</w:t>
      </w:r>
    </w:p>
    <w:p>
      <w:r>
        <w:rPr>
          <w:b w:val="0"/>
          <w:i w:val="0"/>
          <w:color w:val="1A1A1A"/>
          <w:sz w:val="22"/>
        </w:rPr>
        <w:t>So let us apply the rule.</w:t>
      </w:r>
    </w:p>
    <w:p>
      <w:pPr>
        <w:pStyle w:val="ListBullet"/>
      </w:pPr>
      <w:r>
        <w:rPr>
          <w:b w:val="0"/>
          <w:i w:val="0"/>
          <w:color w:val="1A1A1A"/>
          <w:sz w:val="22"/>
        </w:rPr>
        <w:t xml:space="preserve">Studio at 48 kHz keeps frequencies up to </w:t>
      </w:r>
      <w:r>
        <w:rPr>
          <w:b/>
          <w:i w:val="0"/>
          <w:color w:val="1A1A1A"/>
          <w:sz w:val="22"/>
        </w:rPr>
        <w:t>24 kHz</w:t>
      </w:r>
      <w:r>
        <w:rPr>
          <w:b w:val="0"/>
          <w:i w:val="0"/>
          <w:color w:val="1A1A1A"/>
          <w:sz w:val="22"/>
        </w:rPr>
        <w:t xml:space="preserve"> (half of 48).</w:t>
      </w:r>
    </w:p>
    <w:p>
      <w:pPr>
        <w:pStyle w:val="ListBullet"/>
      </w:pPr>
      <w:r>
        <w:rPr>
          <w:b w:val="0"/>
          <w:i w:val="0"/>
          <w:color w:val="1A1A1A"/>
          <w:sz w:val="22"/>
        </w:rPr>
        <w:t xml:space="preserve">Phone at 8 kHz keeps frequencies up to only </w:t>
      </w:r>
      <w:r>
        <w:rPr>
          <w:b/>
          <w:i w:val="0"/>
          <w:color w:val="1A1A1A"/>
          <w:sz w:val="22"/>
        </w:rPr>
        <w:t>4 kHz</w:t>
      </w:r>
      <w:r>
        <w:rPr>
          <w:b w:val="0"/>
          <w:i w:val="0"/>
          <w:color w:val="1A1A1A"/>
          <w:sz w:val="22"/>
        </w:rPr>
        <w:t xml:space="preserve"> (half of 8).</w:t>
      </w:r>
    </w:p>
    <w:p>
      <w:r>
        <w:rPr>
          <w:b w:val="0"/>
          <w:i w:val="0"/>
          <w:color w:val="1A1A1A"/>
          <w:sz w:val="22"/>
        </w:rPr>
        <w:t>The human voice has energy well above 4 kHz. The crisp, high, hissy parts of speech live up there. On a phone, all of that is chopped off. Only the lower, muffled part of the voice makes it through.</w:t>
      </w:r>
    </w:p>
    <w:p>
      <w:r>
        <w:rPr>
          <w:b w:val="0"/>
          <w:i w:val="0"/>
          <w:color w:val="1A1A1A"/>
          <w:sz w:val="22"/>
        </w:rPr>
        <w:t>This is why a phone call sounds "smaller" and more muffled than someone speaking to you in person. It is not your imagination. Everything above 4 kHz has been thrown away.</w:t>
      </w:r>
    </w:p>
    <w:p>
      <w:r>
        <w:rPr>
          <w:b w:val="0"/>
          <w:i w:val="0"/>
          <w:color w:val="1A1A1A"/>
          <w:sz w:val="22"/>
        </w:rPr>
        <w:t>Here is the comparison side by side.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Property</w:t>
            </w:r>
          </w:p>
        </w:tc>
        <w:tc>
          <w:tcPr>
            <w:tcW w:type="dxa" w:w="3216"/>
          </w:tcPr>
          <w:p>
            <w:r>
              <w:rPr>
                <w:b/>
                <w:i w:val="0"/>
                <w:color w:val="1F4E8C"/>
                <w:sz w:val="19"/>
              </w:rPr>
              <w:t>Studio recording</w:t>
            </w:r>
          </w:p>
        </w:tc>
        <w:tc>
          <w:tcPr>
            <w:tcW w:type="dxa" w:w="3216"/>
          </w:tcPr>
          <w:p>
            <w:r>
              <w:rPr>
                <w:b/>
                <w:i w:val="0"/>
                <w:color w:val="1F4E8C"/>
                <w:sz w:val="19"/>
              </w:rPr>
              <w:t>Telephone call</w:t>
            </w:r>
          </w:p>
        </w:tc>
      </w:tr>
      <w:tr>
        <w:tc>
          <w:tcPr>
            <w:tcW w:type="dxa" w:w="3216"/>
          </w:tcPr>
          <w:p>
            <w:r>
              <w:rPr>
                <w:b w:val="0"/>
                <w:i w:val="0"/>
                <w:color w:val="1A1A1A"/>
                <w:sz w:val="19"/>
              </w:rPr>
              <w:t>Sample rate</w:t>
            </w:r>
          </w:p>
        </w:tc>
        <w:tc>
          <w:tcPr>
            <w:tcW w:type="dxa" w:w="3216"/>
          </w:tcPr>
          <w:p>
            <w:r>
              <w:rPr>
                <w:b w:val="0"/>
                <w:i w:val="0"/>
                <w:color w:val="1A1A1A"/>
                <w:sz w:val="19"/>
              </w:rPr>
              <w:t>48 kHz (48,000/sec)</w:t>
            </w:r>
          </w:p>
        </w:tc>
        <w:tc>
          <w:tcPr>
            <w:tcW w:type="dxa" w:w="3216"/>
          </w:tcPr>
          <w:p>
            <w:r>
              <w:rPr>
                <w:b w:val="0"/>
                <w:i w:val="0"/>
                <w:color w:val="1A1A1A"/>
                <w:sz w:val="19"/>
              </w:rPr>
              <w:t>8 kHz (8,000/sec)</w:t>
            </w:r>
          </w:p>
        </w:tc>
      </w:tr>
      <w:tr>
        <w:tc>
          <w:tcPr>
            <w:tcW w:type="dxa" w:w="3216"/>
          </w:tcPr>
          <w:p>
            <w:r>
              <w:rPr>
                <w:b w:val="0"/>
                <w:i w:val="0"/>
                <w:color w:val="1A1A1A"/>
                <w:sz w:val="19"/>
              </w:rPr>
              <w:t>Highest frequency kept (Nyquist)</w:t>
            </w:r>
          </w:p>
        </w:tc>
        <w:tc>
          <w:tcPr>
            <w:tcW w:type="dxa" w:w="3216"/>
          </w:tcPr>
          <w:p>
            <w:r>
              <w:rPr>
                <w:b w:val="0"/>
                <w:i w:val="0"/>
                <w:color w:val="1A1A1A"/>
                <w:sz w:val="19"/>
              </w:rPr>
              <w:t>up to 24 kHz</w:t>
            </w:r>
          </w:p>
        </w:tc>
        <w:tc>
          <w:tcPr>
            <w:tcW w:type="dxa" w:w="3216"/>
          </w:tcPr>
          <w:p>
            <w:r>
              <w:rPr>
                <w:b w:val="0"/>
                <w:i w:val="0"/>
                <w:color w:val="1A1A1A"/>
                <w:sz w:val="19"/>
              </w:rPr>
              <w:t>up to 4 kHz only</w:t>
            </w:r>
          </w:p>
        </w:tc>
      </w:tr>
      <w:tr>
        <w:tc>
          <w:tcPr>
            <w:tcW w:type="dxa" w:w="3216"/>
          </w:tcPr>
          <w:p>
            <w:r>
              <w:rPr>
                <w:b w:val="0"/>
                <w:i w:val="0"/>
                <w:color w:val="1A1A1A"/>
                <w:sz w:val="19"/>
              </w:rPr>
              <w:t>Typical codec</w:t>
            </w:r>
          </w:p>
        </w:tc>
        <w:tc>
          <w:tcPr>
            <w:tcW w:type="dxa" w:w="3216"/>
          </w:tcPr>
          <w:p>
            <w:r>
              <w:rPr>
                <w:b w:val="0"/>
                <w:i w:val="0"/>
                <w:color w:val="1A1A1A"/>
                <w:sz w:val="19"/>
              </w:rPr>
              <w:t>none, or lossless</w:t>
            </w:r>
          </w:p>
        </w:tc>
        <w:tc>
          <w:tcPr>
            <w:tcW w:type="dxa" w:w="3216"/>
          </w:tcPr>
          <w:p>
            <w:r>
              <w:rPr>
                <w:b w:val="0"/>
                <w:i w:val="0"/>
                <w:color w:val="1A1A1A"/>
                <w:sz w:val="19"/>
              </w:rPr>
              <w:t>G.711, band-limited to ~3.4 kHz</w:t>
            </w:r>
          </w:p>
        </w:tc>
      </w:tr>
      <w:tr>
        <w:tc>
          <w:tcPr>
            <w:tcW w:type="dxa" w:w="3216"/>
          </w:tcPr>
          <w:p>
            <w:r>
              <w:rPr>
                <w:b w:val="0"/>
                <w:i w:val="0"/>
                <w:color w:val="1A1A1A"/>
                <w:sz w:val="19"/>
              </w:rPr>
              <w:t>Detail captured</w:t>
            </w:r>
          </w:p>
        </w:tc>
        <w:tc>
          <w:tcPr>
            <w:tcW w:type="dxa" w:w="3216"/>
          </w:tcPr>
          <w:p>
            <w:r>
              <w:rPr>
                <w:b w:val="0"/>
                <w:i w:val="0"/>
                <w:color w:val="1A1A1A"/>
                <w:sz w:val="19"/>
              </w:rPr>
              <w:t>breath, texture, high harmonics</w:t>
            </w:r>
          </w:p>
        </w:tc>
        <w:tc>
          <w:tcPr>
            <w:tcW w:type="dxa" w:w="3216"/>
          </w:tcPr>
          <w:p>
            <w:r>
              <w:rPr>
                <w:b w:val="0"/>
                <w:i w:val="0"/>
                <w:color w:val="1A1A1A"/>
                <w:sz w:val="19"/>
              </w:rPr>
              <w:t>words only, most detail gone</w:t>
            </w:r>
          </w:p>
        </w:tc>
      </w:tr>
      <w:tr>
        <w:tc>
          <w:tcPr>
            <w:tcW w:type="dxa" w:w="3216"/>
          </w:tcPr>
          <w:p>
            <w:r>
              <w:rPr>
                <w:b w:val="0"/>
                <w:i w:val="0"/>
                <w:color w:val="1A1A1A"/>
                <w:sz w:val="19"/>
              </w:rPr>
              <w:t>Do clone artifacts survive?</w:t>
            </w:r>
          </w:p>
        </w:tc>
        <w:tc>
          <w:tcPr>
            <w:tcW w:type="dxa" w:w="3216"/>
          </w:tcPr>
          <w:p>
            <w:r>
              <w:rPr>
                <w:b w:val="0"/>
                <w:i w:val="0"/>
                <w:color w:val="1A1A1A"/>
                <w:sz w:val="19"/>
              </w:rPr>
              <w:t>yes, fully</w:t>
            </w:r>
          </w:p>
        </w:tc>
        <w:tc>
          <w:tcPr>
            <w:tcW w:type="dxa" w:w="3216"/>
          </w:tcPr>
          <w:p>
            <w:r>
              <w:rPr>
                <w:b w:val="0"/>
                <w:i w:val="0"/>
                <w:color w:val="1A1A1A"/>
                <w:sz w:val="19"/>
              </w:rPr>
              <w:t>mostly destroyed</w:t>
            </w:r>
          </w:p>
        </w:tc>
      </w:tr>
    </w:tbl>
    <w:p>
      <w:pPr>
        <w:spacing w:after="40"/>
      </w:pPr>
    </w:p>
    <w:p>
      <w:r>
        <w:rPr>
          <w:b w:val="0"/>
          <w:i w:val="0"/>
          <w:color w:val="1A1A1A"/>
          <w:sz w:val="22"/>
        </w:rPr>
        <w:t>That last row is the whole problem. Remember it. We will now explain why it hurts so much.</w:t>
      </w:r>
    </w:p>
    <w:p>
      <w:pPr>
        <w:pStyle w:val="Heading2"/>
        <w:spacing w:before="280" w:after="80"/>
      </w:pPr>
      <w:r>
        <w:rPr>
          <w:b/>
          <w:color w:val="2F6FE0"/>
          <w:sz w:val="29"/>
        </w:rPr>
        <w:t>Chapter 5.2 — G.711 and What Codecs Throw Away</w:t>
      </w:r>
    </w:p>
    <w:p>
      <w:r>
        <w:rPr>
          <w:b w:val="0"/>
          <w:i w:val="0"/>
          <w:color w:val="1A1A1A"/>
          <w:sz w:val="22"/>
        </w:rPr>
        <w:t xml:space="preserve">Sample rate is only half the story. Phone systems also </w:t>
      </w:r>
      <w:r>
        <w:rPr>
          <w:b/>
          <w:i w:val="0"/>
          <w:color w:val="1A1A1A"/>
          <w:sz w:val="22"/>
        </w:rPr>
        <w:t>compress</w:t>
      </w:r>
      <w:r>
        <w:rPr>
          <w:b w:val="0"/>
          <w:i w:val="0"/>
          <w:color w:val="1A1A1A"/>
          <w:sz w:val="22"/>
        </w:rPr>
        <w:t xml:space="preserve"> the audio. That is the job of a </w:t>
      </w:r>
      <w:r>
        <w:rPr>
          <w:b/>
          <w:i w:val="0"/>
          <w:color w:val="1A1A1A"/>
          <w:sz w:val="22"/>
        </w:rPr>
        <w:t>codec</w:t>
      </w:r>
      <w:r>
        <w:rPr>
          <w:b w:val="0"/>
          <w:i w:val="0"/>
          <w:color w:val="1A1A1A"/>
          <w:sz w:val="22"/>
        </w:rPr>
        <w:t>.</w:t>
      </w:r>
    </w:p>
    <w:p>
      <w:r>
        <w:rPr>
          <w:b w:val="0"/>
          <w:i w:val="0"/>
          <w:color w:val="1A1A1A"/>
          <w:sz w:val="22"/>
        </w:rPr>
        <w:t>A codec is a piece of software that squeezes audio down to a smaller size for transmission, then unpacks it at the other end.</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codec is like a JPEG for sound. It makes the file small enough to send cheaply, but some detail is lost forever in the squeezing.</w:t>
      </w:r>
    </w:p>
    <w:p>
      <w:r>
        <w:rPr>
          <w:b w:val="0"/>
          <w:i w:val="0"/>
          <w:color w:val="1A1A1A"/>
          <w:sz w:val="22"/>
        </w:rPr>
        <w:t xml:space="preserve">The classic telephone codec is called </w:t>
      </w:r>
      <w:r>
        <w:rPr>
          <w:b/>
          <w:i w:val="0"/>
          <w:color w:val="1A1A1A"/>
          <w:sz w:val="22"/>
        </w:rPr>
        <w:t>G.711</w:t>
      </w:r>
      <w:r>
        <w:rPr>
          <w:b w:val="0"/>
          <w:i w:val="0"/>
          <w:color w:val="1A1A1A"/>
          <w:sz w:val="22"/>
        </w:rPr>
        <w:t xml:space="preserve">, in a form known as </w:t>
      </w:r>
      <w:r>
        <w:rPr>
          <w:b/>
          <w:i w:val="0"/>
          <w:color w:val="1A1A1A"/>
          <w:sz w:val="22"/>
        </w:rPr>
        <w:t>µ-law</w:t>
      </w:r>
      <w:r>
        <w:rPr>
          <w:b w:val="0"/>
          <w:i w:val="0"/>
          <w:color w:val="1A1A1A"/>
          <w:sz w:val="22"/>
        </w:rPr>
        <w:t xml:space="preserve"> (pronounced "mew-law"). When you make an ordinary phone call, your voice is very likely processed by G.711 before it reaches the other person.</w:t>
      </w:r>
    </w:p>
    <w:p>
      <w:r>
        <w:rPr>
          <w:b w:val="0"/>
          <w:i w:val="0"/>
          <w:color w:val="1A1A1A"/>
          <w:sz w:val="22"/>
        </w:rPr>
        <w:t xml:space="preserve">G.711 does two things. It compresses the audio to save bandwidth. And it </w:t>
      </w:r>
      <w:r>
        <w:rPr>
          <w:b/>
          <w:i w:val="0"/>
          <w:color w:val="1A1A1A"/>
          <w:sz w:val="22"/>
        </w:rPr>
        <w:t>band-limits</w:t>
      </w:r>
      <w:r>
        <w:rPr>
          <w:b w:val="0"/>
          <w:i w:val="0"/>
          <w:color w:val="1A1A1A"/>
          <w:sz w:val="22"/>
        </w:rPr>
        <w:t xml:space="preserve"> the voice to roughly </w:t>
      </w:r>
      <w:r>
        <w:rPr>
          <w:b/>
          <w:i w:val="0"/>
          <w:color w:val="1A1A1A"/>
          <w:sz w:val="22"/>
        </w:rPr>
        <w:t>3.4 kHz</w:t>
      </w:r>
      <w:r>
        <w:rPr>
          <w:b w:val="0"/>
          <w:i w:val="0"/>
          <w:color w:val="1A1A1A"/>
          <w:sz w:val="22"/>
        </w:rPr>
        <w:t xml:space="preserve"> — meaning it deliberately keeps only the frequencies below that line and discards the rest.</w:t>
      </w:r>
    </w:p>
    <w:p>
      <w:pPr>
        <w:pStyle w:val="Heading3"/>
        <w:spacing w:before="160" w:after="40"/>
      </w:pPr>
      <w:r>
        <w:rPr>
          <w:b/>
          <w:color w:val="1A1A1A"/>
          <w:sz w:val="24"/>
        </w:rPr>
        <w:t>Why do banks not just use studio quality?</w:t>
      </w:r>
    </w:p>
    <w:p>
      <w:r>
        <w:rPr>
          <w:b w:val="0"/>
          <w:i w:val="0"/>
          <w:color w:val="1A1A1A"/>
          <w:sz w:val="22"/>
        </w:rPr>
        <w:t>Judges and managers often ask this. It is a fair question.</w:t>
      </w:r>
    </w:p>
    <w:p>
      <w:r>
        <w:rPr>
          <w:b w:val="0"/>
          <w:i w:val="0"/>
          <w:color w:val="1A1A1A"/>
          <w:sz w:val="22"/>
        </w:rPr>
        <w:t>The answer is scale and cost. Millions of calls happen every day. Sending every one in full studio quality would demand far more bandwidth, more storage, and more network cost. Phone networks were designed decades ago, when bandwidth was very expensive, to carry clear speech as cheaply as possible.</w:t>
      </w:r>
    </w:p>
    <w:p>
      <w:r>
        <w:rPr>
          <w:b w:val="0"/>
          <w:i w:val="0"/>
          <w:color w:val="1A1A1A"/>
          <w:sz w:val="22"/>
        </w:rPr>
        <w:t>So they were tuned for one job: make the words understandable. Not: preserve every acoustic detail. And they do that job very well. The trouble is only for us, the detector.</w:t>
      </w:r>
    </w:p>
    <w:p>
      <w:pPr>
        <w:pStyle w:val="Heading3"/>
        <w:spacing w:before="160" w:after="40"/>
      </w:pPr>
      <w:r>
        <w:rPr>
          <w:b/>
          <w:color w:val="1A1A1A"/>
          <w:sz w:val="24"/>
        </w:rPr>
        <w:t>The cruel irony</w:t>
      </w:r>
    </w:p>
    <w:p>
      <w:r>
        <w:rPr>
          <w:b w:val="0"/>
          <w:i w:val="0"/>
          <w:color w:val="1A1A1A"/>
          <w:sz w:val="22"/>
        </w:rPr>
        <w:t>Now here is the part that really stings.</w:t>
      </w:r>
    </w:p>
    <w:p>
      <w:r>
        <w:rPr>
          <w:b w:val="0"/>
          <w:i w:val="0"/>
          <w:color w:val="1A1A1A"/>
          <w:sz w:val="22"/>
        </w:rPr>
        <w:t xml:space="preserve">Recall from earlier modules how a voice clone is built. A </w:t>
      </w:r>
      <w:r>
        <w:rPr>
          <w:b/>
          <w:i w:val="0"/>
          <w:color w:val="1A1A1A"/>
          <w:sz w:val="22"/>
        </w:rPr>
        <w:t>vocoder</w:t>
      </w:r>
      <w:r>
        <w:rPr>
          <w:b w:val="0"/>
          <w:i w:val="0"/>
          <w:color w:val="1A1A1A"/>
          <w:sz w:val="22"/>
        </w:rPr>
        <w:t xml:space="preserve"> (the final stage of a cloning pipeline, the part that turns the machine's plan into an actual waveform) leaves behind faint fingerprints. These are the tell-tale signs of a fake:</w:t>
      </w:r>
    </w:p>
    <w:p>
      <w:pPr>
        <w:pStyle w:val="ListBullet"/>
      </w:pPr>
      <w:r>
        <w:rPr>
          <w:b w:val="0"/>
          <w:i w:val="0"/>
          <w:color w:val="1A1A1A"/>
          <w:sz w:val="22"/>
        </w:rPr>
        <w:t>unnaturally regular phase</w:t>
      </w:r>
    </w:p>
    <w:p>
      <w:pPr>
        <w:pStyle w:val="ListBullet"/>
      </w:pPr>
      <w:r>
        <w:rPr>
          <w:b w:val="0"/>
          <w:i w:val="0"/>
          <w:color w:val="1A1A1A"/>
          <w:sz w:val="22"/>
        </w:rPr>
        <w:t>over-smooth energy in the high frequencies</w:t>
      </w:r>
    </w:p>
    <w:p>
      <w:pPr>
        <w:pStyle w:val="ListBullet"/>
      </w:pPr>
      <w:r>
        <w:rPr>
          <w:b w:val="0"/>
          <w:i w:val="0"/>
          <w:color w:val="1A1A1A"/>
          <w:sz w:val="22"/>
        </w:rPr>
        <w:t>missing natural jitter, shimmer, and breath</w:t>
      </w:r>
    </w:p>
    <w:p>
      <w:r>
        <w:rPr>
          <w:b w:val="0"/>
          <w:i w:val="0"/>
          <w:color w:val="1A1A1A"/>
          <w:sz w:val="22"/>
        </w:rPr>
        <w:t xml:space="preserve">Where do most of these vocoder fingerprints live? </w:t>
      </w:r>
      <w:r>
        <w:rPr>
          <w:b/>
          <w:i w:val="0"/>
          <w:color w:val="1A1A1A"/>
          <w:sz w:val="22"/>
        </w:rPr>
        <w:t>Above 4 to 6 kHz.</w:t>
      </w:r>
      <w:r>
        <w:rPr>
          <w:b w:val="0"/>
          <w:i w:val="0"/>
          <w:color w:val="1A1A1A"/>
          <w:sz w:val="22"/>
        </w:rPr>
        <w:t xml:space="preserve"> Up in the high band.</w:t>
      </w:r>
    </w:p>
    <w:p>
      <w:r>
        <w:rPr>
          <w:b w:val="0"/>
          <w:i w:val="0"/>
          <w:color w:val="1A1A1A"/>
          <w:sz w:val="22"/>
        </w:rPr>
        <w:t xml:space="preserve">And what does the phone codec delete? </w:t>
      </w:r>
      <w:r>
        <w:rPr>
          <w:b/>
          <w:i w:val="0"/>
          <w:color w:val="1A1A1A"/>
          <w:sz w:val="22"/>
        </w:rPr>
        <w:t>Everything above about 3.4 to 4 kHz.</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exact place where a fake voice leaves its fingerprints is the exact place the phone codec wipes clean.</w:t>
      </w:r>
    </w:p>
    <w:p>
      <w:r>
        <w:rPr>
          <w:b w:val="0"/>
          <w:i w:val="0"/>
          <w:color w:val="1A1A1A"/>
          <w:sz w:val="22"/>
        </w:rPr>
        <w:t>The codec, without meaning to, destroys the evidence. It is as if a burglar left fingerprints on a window, and then a cleaner came by and polished that window spotless before the police arrived.</w:t>
      </w:r>
    </w:p>
    <w:p>
      <w:pPr>
        <w:pStyle w:val="Heading3"/>
        <w:spacing w:before="160" w:after="40"/>
      </w:pPr>
      <w:r>
        <w:rPr>
          <w:b/>
          <w:color w:val="1A1A1A"/>
          <w:sz w:val="24"/>
        </w:rPr>
        <w:t>Why a studio-only detector goes blind</w:t>
      </w:r>
    </w:p>
    <w:p>
      <w:r>
        <w:rPr>
          <w:b w:val="0"/>
          <w:i w:val="0"/>
          <w:color w:val="1A1A1A"/>
          <w:sz w:val="22"/>
        </w:rPr>
        <w:t>Now picture a detector trained only on clean studio audio. It has learned to look for those high-frequency artifacts. That is its whole strategy.</w:t>
      </w:r>
    </w:p>
    <w:p>
      <w:r>
        <w:rPr>
          <w:b w:val="0"/>
          <w:i w:val="0"/>
          <w:color w:val="1A1A1A"/>
          <w:sz w:val="22"/>
        </w:rPr>
        <w:t>Send it a real bank call. The high band is gone. Its favourite clues do not exist anymore. It cannot find the evidence it was taught to rely on.</w:t>
      </w:r>
    </w:p>
    <w:p>
      <w:r>
        <w:rPr>
          <w:b w:val="0"/>
          <w:i w:val="0"/>
          <w:color w:val="1A1A1A"/>
          <w:sz w:val="22"/>
        </w:rPr>
        <w:t>So it hesitates, or it guesses. Its lab-perfect accuracy collapses on the very calls that matter most. This is the gap between a research demo and a working bank system. Many published models never cross it.</w:t>
      </w:r>
    </w:p>
    <w:p>
      <w:pPr>
        <w:pStyle w:val="Heading2"/>
        <w:spacing w:before="280" w:after="80"/>
      </w:pPr>
      <w:r>
        <w:rPr>
          <w:b/>
          <w:color w:val="2F6FE0"/>
          <w:sz w:val="29"/>
        </w:rPr>
        <w:t>Chapter 5.3 — How VoxShield Fights Back</w:t>
      </w:r>
    </w:p>
    <w:p>
      <w:r>
        <w:rPr>
          <w:b w:val="0"/>
          <w:i w:val="0"/>
          <w:color w:val="1A1A1A"/>
          <w:sz w:val="22"/>
        </w:rPr>
        <w:t>VoxShield was built knowing all of this from day one. It does not pretend calls are clean. It expects the phone.</w:t>
      </w:r>
    </w:p>
    <w:p>
      <w:r>
        <w:rPr>
          <w:b w:val="0"/>
          <w:i w:val="0"/>
          <w:color w:val="1A1A1A"/>
          <w:sz w:val="22"/>
        </w:rPr>
        <w:t>Here are the specific defences.</w:t>
      </w:r>
    </w:p>
    <w:p>
      <w:pPr>
        <w:pStyle w:val="Heading3"/>
        <w:spacing w:before="160" w:after="40"/>
      </w:pPr>
      <w:r>
        <w:rPr>
          <w:b/>
          <w:color w:val="1A1A1A"/>
          <w:sz w:val="24"/>
        </w:rPr>
        <w:t>1. Train with codec augmentation</w:t>
      </w:r>
    </w:p>
    <w:p>
      <w:r>
        <w:rPr>
          <w:b w:val="0"/>
          <w:i w:val="0"/>
          <w:color w:val="1A1A1A"/>
          <w:sz w:val="22"/>
        </w:rPr>
        <w:t xml:space="preserve">The single most important idea is </w:t>
      </w:r>
      <w:r>
        <w:rPr>
          <w:b/>
          <w:i w:val="0"/>
          <w:color w:val="1A1A1A"/>
          <w:sz w:val="22"/>
        </w:rPr>
        <w:t>codec augmentation</w:t>
      </w:r>
      <w:r>
        <w:rPr>
          <w:b w:val="0"/>
          <w:i w:val="0"/>
          <w:color w:val="1A1A1A"/>
          <w:sz w:val="22"/>
        </w:rPr>
        <w:t>.</w:t>
      </w:r>
    </w:p>
    <w:p>
      <w:r>
        <w:rPr>
          <w:b w:val="0"/>
          <w:i w:val="0"/>
          <w:color w:val="1A1A1A"/>
          <w:sz w:val="22"/>
        </w:rPr>
        <w:t xml:space="preserve">During training, VoxShield takes clean audio and deliberately runs it through phone-style codecs — </w:t>
      </w:r>
      <w:r>
        <w:rPr>
          <w:b/>
          <w:i w:val="0"/>
          <w:color w:val="1A1A1A"/>
          <w:sz w:val="22"/>
        </w:rPr>
        <w:t>G.711, Opus, and MP3</w:t>
      </w:r>
      <w:r>
        <w:rPr>
          <w:b w:val="0"/>
          <w:i w:val="0"/>
          <w:color w:val="1A1A1A"/>
          <w:sz w:val="22"/>
        </w:rPr>
        <w:t xml:space="preserve"> — before showing it to the model. So the AI sees the degraded, compressed, band-limited version, again and again.</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instead of only studying perfect audio, VoxShield practises on beaten-up phone audio on purpose. So a real call is not a shock. It is home turf.</w:t>
      </w:r>
    </w:p>
    <w:p>
      <w:r>
        <w:rPr>
          <w:b w:val="0"/>
          <w:i w:val="0"/>
          <w:color w:val="1A1A1A"/>
          <w:sz w:val="22"/>
        </w:rPr>
        <w:t>Think of teaching a driver. You do not train only on sunny, empty roads. You train in rain, fog, night, and traffic, so nothing on a real trip is a surprise. Codec augmentation does the same for the detector.</w:t>
      </w:r>
    </w:p>
    <w:p>
      <w:r>
        <w:rPr>
          <w:b w:val="0"/>
          <w:i w:val="0"/>
          <w:color w:val="1A1A1A"/>
          <w:sz w:val="22"/>
        </w:rPr>
        <w:t xml:space="preserve">Our custom Indic model reinforces this. It was fine-tuned with </w:t>
      </w:r>
      <w:r>
        <w:rPr>
          <w:b/>
          <w:i w:val="0"/>
          <w:color w:val="1A1A1A"/>
          <w:sz w:val="22"/>
        </w:rPr>
        <w:t>RawBoost and codec augmentation</w:t>
      </w:r>
      <w:r>
        <w:rPr>
          <w:b w:val="0"/>
          <w:i w:val="0"/>
          <w:color w:val="1A1A1A"/>
          <w:sz w:val="22"/>
        </w:rPr>
        <w:t xml:space="preserve"> baked into training, so its phone-hardening is not an afterthought — it is part of how the model learned.</w:t>
      </w:r>
    </w:p>
    <w:p>
      <w:pPr>
        <w:pStyle w:val="Heading3"/>
        <w:spacing w:before="160" w:after="40"/>
      </w:pPr>
      <w:r>
        <w:rPr>
          <w:b/>
          <w:color w:val="1A1A1A"/>
          <w:sz w:val="24"/>
        </w:rPr>
        <w:t>2. The robustness self-test numbers</w:t>
      </w:r>
    </w:p>
    <w:p>
      <w:r>
        <w:rPr>
          <w:b w:val="0"/>
          <w:i w:val="0"/>
          <w:color w:val="1A1A1A"/>
          <w:sz w:val="22"/>
        </w:rPr>
        <w:t xml:space="preserve">We test this honestly, and we report the numbers honestly. VoxShield runs a robustness self-test: it takes a clean set of clips, applies one real-world distortion at a time, and measures the error rate. The core measure is </w:t>
      </w:r>
      <w:r>
        <w:rPr>
          <w:b/>
          <w:i w:val="0"/>
          <w:color w:val="1A1A1A"/>
          <w:sz w:val="22"/>
        </w:rPr>
        <w:t>EER</w:t>
      </w:r>
      <w:r>
        <w:rPr>
          <w:b w:val="0"/>
          <w:i w:val="0"/>
          <w:color w:val="1A1A1A"/>
          <w:sz w:val="22"/>
        </w:rPr>
        <w:t xml:space="preserve"> (Equal Error Rate) — lower is better.</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Condition</w:t>
            </w:r>
          </w:p>
        </w:tc>
        <w:tc>
          <w:tcPr>
            <w:tcW w:type="dxa" w:w="3216"/>
          </w:tcPr>
          <w:p>
            <w:r>
              <w:rPr>
                <w:b/>
                <w:i w:val="0"/>
                <w:color w:val="1F4E8C"/>
                <w:sz w:val="19"/>
              </w:rPr>
              <w:t>EER</w:t>
            </w:r>
          </w:p>
        </w:tc>
        <w:tc>
          <w:tcPr>
            <w:tcW w:type="dxa" w:w="3216"/>
          </w:tcPr>
          <w:p>
            <w:r>
              <w:rPr>
                <w:b/>
                <w:i w:val="0"/>
                <w:color w:val="1F4E8C"/>
                <w:sz w:val="19"/>
              </w:rPr>
              <w:t>Change vs clean</w:t>
            </w:r>
          </w:p>
        </w:tc>
      </w:tr>
      <w:tr>
        <w:tc>
          <w:tcPr>
            <w:tcW w:type="dxa" w:w="3216"/>
          </w:tcPr>
          <w:p>
            <w:r>
              <w:rPr>
                <w:b w:val="0"/>
                <w:i w:val="0"/>
                <w:color w:val="1A1A1A"/>
                <w:sz w:val="19"/>
              </w:rPr>
              <w:t>Clean baseline</w:t>
            </w:r>
          </w:p>
        </w:tc>
        <w:tc>
          <w:tcPr>
            <w:tcW w:type="dxa" w:w="3216"/>
          </w:tcPr>
          <w:p>
            <w:r>
              <w:rPr>
                <w:b w:val="0"/>
                <w:i w:val="0"/>
                <w:color w:val="1A1A1A"/>
                <w:sz w:val="19"/>
              </w:rPr>
              <w:t>7.5%</w:t>
            </w:r>
          </w:p>
        </w:tc>
        <w:tc>
          <w:tcPr>
            <w:tcW w:type="dxa" w:w="3216"/>
          </w:tcPr>
          <w:p>
            <w:r>
              <w:rPr>
                <w:b w:val="0"/>
                <w:i w:val="0"/>
                <w:color w:val="1A1A1A"/>
                <w:sz w:val="19"/>
              </w:rPr>
              <w:t>—</w:t>
            </w:r>
          </w:p>
        </w:tc>
      </w:tr>
      <w:tr>
        <w:tc>
          <w:tcPr>
            <w:tcW w:type="dxa" w:w="3216"/>
          </w:tcPr>
          <w:p>
            <w:r>
              <w:rPr>
                <w:b w:val="0"/>
                <w:i w:val="0"/>
                <w:color w:val="1A1A1A"/>
                <w:sz w:val="19"/>
              </w:rPr>
              <w:t>Opus at 12 kbps</w:t>
            </w:r>
          </w:p>
        </w:tc>
        <w:tc>
          <w:tcPr>
            <w:tcW w:type="dxa" w:w="3216"/>
          </w:tcPr>
          <w:p>
            <w:r>
              <w:rPr>
                <w:b w:val="0"/>
                <w:i w:val="0"/>
                <w:color w:val="1A1A1A"/>
                <w:sz w:val="19"/>
              </w:rPr>
              <w:t>2.5%</w:t>
            </w:r>
          </w:p>
        </w:tc>
        <w:tc>
          <w:tcPr>
            <w:tcW w:type="dxa" w:w="3216"/>
          </w:tcPr>
          <w:p>
            <w:r>
              <w:rPr>
                <w:b w:val="0"/>
                <w:i w:val="0"/>
                <w:color w:val="1A1A1A"/>
                <w:sz w:val="19"/>
              </w:rPr>
              <w:t>improves by 5.0 points</w:t>
            </w:r>
          </w:p>
        </w:tc>
      </w:tr>
      <w:tr>
        <w:tc>
          <w:tcPr>
            <w:tcW w:type="dxa" w:w="3216"/>
          </w:tcPr>
          <w:p>
            <w:r>
              <w:rPr>
                <w:b w:val="0"/>
                <w:i w:val="0"/>
                <w:color w:val="1A1A1A"/>
                <w:sz w:val="19"/>
              </w:rPr>
              <w:t>G.711 at 8 kHz</w:t>
            </w:r>
          </w:p>
        </w:tc>
        <w:tc>
          <w:tcPr>
            <w:tcW w:type="dxa" w:w="3216"/>
          </w:tcPr>
          <w:p>
            <w:r>
              <w:rPr>
                <w:b w:val="0"/>
                <w:i w:val="0"/>
                <w:color w:val="1A1A1A"/>
                <w:sz w:val="19"/>
              </w:rPr>
              <w:t>15.0%</w:t>
            </w:r>
          </w:p>
        </w:tc>
        <w:tc>
          <w:tcPr>
            <w:tcW w:type="dxa" w:w="3216"/>
          </w:tcPr>
          <w:p>
            <w:r>
              <w:rPr>
                <w:b w:val="0"/>
                <w:i w:val="0"/>
                <w:color w:val="1A1A1A"/>
                <w:sz w:val="19"/>
              </w:rPr>
              <w:t>+7.5 points</w:t>
            </w:r>
          </w:p>
        </w:tc>
      </w:tr>
      <w:tr>
        <w:tc>
          <w:tcPr>
            <w:tcW w:type="dxa" w:w="3216"/>
          </w:tcPr>
          <w:p>
            <w:r>
              <w:rPr>
                <w:b w:val="0"/>
                <w:i w:val="0"/>
                <w:color w:val="1A1A1A"/>
                <w:sz w:val="19"/>
              </w:rPr>
              <w:t>MP3 at 16 kHz</w:t>
            </w:r>
          </w:p>
        </w:tc>
        <w:tc>
          <w:tcPr>
            <w:tcW w:type="dxa" w:w="3216"/>
          </w:tcPr>
          <w:p>
            <w:r>
              <w:rPr>
                <w:b w:val="0"/>
                <w:i w:val="0"/>
                <w:color w:val="1A1A1A"/>
                <w:sz w:val="19"/>
              </w:rPr>
              <w:t>20.0%</w:t>
            </w:r>
          </w:p>
        </w:tc>
        <w:tc>
          <w:tcPr>
            <w:tcW w:type="dxa" w:w="3216"/>
          </w:tcPr>
          <w:p>
            <w:r>
              <w:rPr>
                <w:b w:val="0"/>
                <w:i w:val="0"/>
                <w:color w:val="1A1A1A"/>
                <w:sz w:val="19"/>
              </w:rPr>
              <w:t>+12.5 points</w:t>
            </w:r>
          </w:p>
        </w:tc>
      </w:tr>
    </w:tbl>
    <w:p>
      <w:pPr>
        <w:spacing w:after="40"/>
      </w:pPr>
    </w:p>
    <w:p>
      <w:r>
        <w:rPr>
          <w:b w:val="0"/>
          <w:i w:val="0"/>
          <w:color w:val="1A1A1A"/>
          <w:sz w:val="22"/>
        </w:rPr>
        <w:t xml:space="preserve">Look at the Opus row. The error actually </w:t>
      </w:r>
      <w:r>
        <w:rPr>
          <w:b/>
          <w:i w:val="0"/>
          <w:color w:val="1A1A1A"/>
          <w:sz w:val="22"/>
        </w:rPr>
        <w:t>goes down</w:t>
      </w:r>
      <w:r>
        <w:rPr>
          <w:b w:val="0"/>
          <w:i w:val="0"/>
          <w:color w:val="1A1A1A"/>
          <w:sz w:val="22"/>
        </w:rPr>
        <w:t xml:space="preserve"> — to </w:t>
      </w:r>
      <w:r>
        <w:rPr>
          <w:b/>
          <w:i w:val="0"/>
          <w:color w:val="1A1A1A"/>
          <w:sz w:val="22"/>
        </w:rPr>
        <w:t>2.5%</w:t>
      </w:r>
      <w:r>
        <w:rPr>
          <w:b w:val="0"/>
          <w:i w:val="0"/>
          <w:color w:val="1A1A1A"/>
          <w:sz w:val="22"/>
        </w:rPr>
        <w:t>. The model is so comfortable with codec audio that a compressed clip is easier for it than a raw one. That is codec augmentation paying off.</w:t>
      </w:r>
    </w:p>
    <w:p>
      <w:r>
        <w:rPr>
          <w:b w:val="0"/>
          <w:i w:val="0"/>
          <w:color w:val="1A1A1A"/>
          <w:sz w:val="22"/>
        </w:rPr>
        <w:t xml:space="preserve">G.711, the hardest classic telephone codec, only pushes error up by </w:t>
      </w:r>
      <w:r>
        <w:rPr>
          <w:b/>
          <w:i w:val="0"/>
          <w:color w:val="1A1A1A"/>
          <w:sz w:val="22"/>
        </w:rPr>
        <w:t>7.5 points</w:t>
      </w:r>
      <w:r>
        <w:rPr>
          <w:b w:val="0"/>
          <w:i w:val="0"/>
          <w:color w:val="1A1A1A"/>
          <w:sz w:val="22"/>
        </w:rPr>
        <w:t>. That is a modest, survivable dent — not the collapse a studio-only detector would suffer. Phone audio is genuinely home turf here.</w:t>
      </w:r>
    </w:p>
    <w:p>
      <w:pPr>
        <w:pStyle w:val="Heading3"/>
        <w:spacing w:before="160" w:after="40"/>
      </w:pPr>
      <w:r>
        <w:rPr>
          <w:b/>
          <w:color w:val="1A1A1A"/>
          <w:sz w:val="24"/>
        </w:rPr>
        <w:t>3. Always resample to 16 kHz internally</w:t>
      </w:r>
    </w:p>
    <w:p>
      <w:r>
        <w:rPr>
          <w:b w:val="0"/>
          <w:i w:val="0"/>
          <w:color w:val="1A1A1A"/>
          <w:sz w:val="22"/>
        </w:rPr>
        <w:t xml:space="preserve">When a call arrives, VoxShield does not analyse it at 8 kHz. It </w:t>
      </w:r>
      <w:r>
        <w:rPr>
          <w:b/>
          <w:i w:val="0"/>
          <w:color w:val="1A1A1A"/>
          <w:sz w:val="22"/>
        </w:rPr>
        <w:t>resamples the audio to 16 kHz mono</w:t>
      </w:r>
      <w:r>
        <w:rPr>
          <w:b w:val="0"/>
          <w:i w:val="0"/>
          <w:color w:val="1A1A1A"/>
          <w:sz w:val="22"/>
        </w:rPr>
        <w:t xml:space="preserve"> internally before doing anything else.</w:t>
      </w:r>
    </w:p>
    <w:p>
      <w:r>
        <w:rPr>
          <w:b w:val="0"/>
          <w:i w:val="0"/>
          <w:color w:val="1A1A1A"/>
          <w:sz w:val="22"/>
        </w:rPr>
        <w:t xml:space="preserve">Why 16 kHz and not just leave it at 8? Because 16 kHz keeps everything up to 8 kHz (Nyquist again). Some real vocoder traces survive in that </w:t>
      </w:r>
      <w:r>
        <w:rPr>
          <w:b/>
          <w:i w:val="0"/>
          <w:color w:val="1A1A1A"/>
          <w:sz w:val="22"/>
        </w:rPr>
        <w:t>6 to 8 kHz</w:t>
      </w:r>
      <w:r>
        <w:rPr>
          <w:b w:val="0"/>
          <w:i w:val="0"/>
          <w:color w:val="1A1A1A"/>
          <w:sz w:val="22"/>
        </w:rPr>
        <w:t xml:space="preserve"> band even after a phone call. Working at 16 kHz makes sure the pipeline can still see whatever survived, rather than throwing away the last remaining clues.</w:t>
      </w:r>
    </w:p>
    <w:p>
      <w:pPr>
        <w:pStyle w:val="Heading3"/>
        <w:spacing w:before="160" w:after="40"/>
      </w:pPr>
      <w:r>
        <w:rPr>
          <w:b/>
          <w:color w:val="1A1A1A"/>
          <w:sz w:val="24"/>
        </w:rPr>
        <w:t>4. The 8 kHz channel flag raises the bar</w:t>
      </w:r>
    </w:p>
    <w:p>
      <w:r>
        <w:rPr>
          <w:b w:val="0"/>
          <w:i w:val="0"/>
          <w:color w:val="1A1A1A"/>
          <w:sz w:val="22"/>
        </w:rPr>
        <w:t>VoxShield also notices when a call is narrowband — that is, genuine phone audio with the high frequencies missing. It detects this from how little energy sits in the high band (technically, when the high-frequency energy ratio drops very low).</w:t>
      </w:r>
    </w:p>
    <w:p>
      <w:r>
        <w:rPr>
          <w:b w:val="0"/>
          <w:i w:val="0"/>
          <w:color w:val="1A1A1A"/>
          <w:sz w:val="22"/>
        </w:rPr>
        <w:t xml:space="preserve">When that phone flag is raised, VoxShield </w:t>
      </w:r>
      <w:r>
        <w:rPr>
          <w:b/>
          <w:i w:val="0"/>
          <w:color w:val="1A1A1A"/>
          <w:sz w:val="22"/>
        </w:rPr>
        <w:t>raises its decision bar</w:t>
      </w:r>
      <w:r>
        <w:rPr>
          <w:b w:val="0"/>
          <w:i w:val="0"/>
          <w:color w:val="1A1A1A"/>
          <w:sz w:val="22"/>
        </w:rPr>
        <w:t xml:space="preserve">. For a wideband studio call, the "HIGH concern" threshold is </w:t>
      </w:r>
      <w:r>
        <w:rPr>
          <w:b/>
          <w:i w:val="0"/>
          <w:color w:val="1A1A1A"/>
          <w:sz w:val="22"/>
        </w:rPr>
        <w:t>0.70</w:t>
      </w:r>
      <w:r>
        <w:rPr>
          <w:b w:val="0"/>
          <w:i w:val="0"/>
          <w:color w:val="1A1A1A"/>
          <w:sz w:val="22"/>
        </w:rPr>
        <w:t xml:space="preserve">. For a narrowband phone call, that threshold climbs to </w:t>
      </w:r>
      <w:r>
        <w:rPr>
          <w:b/>
          <w:i w:val="0"/>
          <w:color w:val="1A1A1A"/>
          <w:sz w:val="22"/>
        </w:rPr>
        <w:t>0.85</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on a muffled phone call the detector has less evidence to work with, so it demands a stronger case before it raises an alarm. This protects real customers from being wrongly flagged just because the line was low quality.</w:t>
      </w:r>
    </w:p>
    <w:p>
      <w:r>
        <w:rPr>
          <w:b w:val="0"/>
          <w:i w:val="0"/>
          <w:color w:val="1A1A1A"/>
          <w:sz w:val="22"/>
        </w:rPr>
        <w:t xml:space="preserve">Note carefully: the 8 kHz flag only changes the </w:t>
      </w:r>
      <w:r>
        <w:rPr>
          <w:b/>
          <w:i w:val="0"/>
          <w:color w:val="1A1A1A"/>
          <w:sz w:val="22"/>
        </w:rPr>
        <w:t>threshold</w:t>
      </w:r>
      <w:r>
        <w:rPr>
          <w:b w:val="0"/>
          <w:i w:val="0"/>
          <w:color w:val="1A1A1A"/>
          <w:sz w:val="22"/>
        </w:rPr>
        <w:t>. It does not change the detector models themselves. It simply tells the referee, "be more careful, this is a hard channel."</w:t>
      </w:r>
    </w:p>
    <w:p>
      <w:pPr>
        <w:pStyle w:val="Heading3"/>
        <w:spacing w:before="160" w:after="40"/>
      </w:pPr>
      <w:r>
        <w:rPr>
          <w:b/>
          <w:color w:val="1A1A1A"/>
          <w:sz w:val="24"/>
        </w:rPr>
        <w:t>5. Measured on real telephony, on a rented GPU</w:t>
      </w:r>
    </w:p>
    <w:p>
      <w:r>
        <w:rPr>
          <w:b w:val="0"/>
          <w:i w:val="0"/>
          <w:color w:val="1A1A1A"/>
          <w:sz w:val="22"/>
        </w:rPr>
        <w:t>We did not want to just *argue* that VoxShield survives the phone. We measured it.</w:t>
      </w:r>
    </w:p>
    <w:p>
      <w:r>
        <w:rPr>
          <w:b w:val="0"/>
          <w:i w:val="0"/>
          <w:color w:val="1A1A1A"/>
          <w:sz w:val="22"/>
        </w:rPr>
        <w:t xml:space="preserve">We took the same held-out benchmark our headline 5.9% is built on, and pushed every clip through the real </w:t>
      </w:r>
      <w:r>
        <w:rPr>
          <w:b/>
          <w:i w:val="0"/>
          <w:color w:val="1A1A1A"/>
          <w:sz w:val="22"/>
        </w:rPr>
        <w:t>8 kHz G.711 phone codec</w:t>
      </w:r>
      <w:r>
        <w:rPr>
          <w:b w:val="0"/>
          <w:i w:val="0"/>
          <w:color w:val="1A1A1A"/>
          <w:sz w:val="22"/>
        </w:rPr>
        <w:t xml:space="preserve"> — the exact thing a real call does to the sound. Then we scored it all again on a rented GPU (an RTX 5090, for a few dollars).</w:t>
      </w:r>
    </w:p>
    <w:p>
      <w:r>
        <w:rPr>
          <w:b w:val="0"/>
          <w:i w:val="0"/>
          <w:color w:val="1A1A1A"/>
          <w:sz w:val="22"/>
        </w:rPr>
        <w:t>Here is what came back, honestly:</w:t>
      </w:r>
    </w:p>
    <w:p>
      <w:pPr>
        <w:pStyle w:val="ListBullet"/>
      </w:pPr>
      <w:r>
        <w:rPr>
          <w:b w:val="0"/>
          <w:i w:val="0"/>
          <w:color w:val="1A1A1A"/>
          <w:sz w:val="22"/>
        </w:rPr>
        <w:t xml:space="preserve">On real phone-quality audio, VoxShield still holds a </w:t>
      </w:r>
      <w:r>
        <w:rPr>
          <w:b/>
          <w:i w:val="0"/>
          <w:color w:val="1A1A1A"/>
          <w:sz w:val="22"/>
        </w:rPr>
        <w:t>single-digit 6.3% equal-error-rate</w:t>
      </w:r>
      <w:r>
        <w:rPr>
          <w:b w:val="0"/>
          <w:i w:val="0"/>
          <w:color w:val="1A1A1A"/>
          <w:sz w:val="22"/>
        </w:rPr>
        <w:t>. The phone does not blind it.</w:t>
      </w:r>
    </w:p>
    <w:p>
      <w:pPr>
        <w:pStyle w:val="ListBullet"/>
      </w:pPr>
      <w:r>
        <w:rPr>
          <w:b w:val="0"/>
          <w:i w:val="0"/>
          <w:color w:val="1A1A1A"/>
          <w:sz w:val="22"/>
        </w:rPr>
        <w:t xml:space="preserve">The codec is not free: on a clean cross-dataset test it costs about </w:t>
      </w:r>
      <w:r>
        <w:rPr>
          <w:b/>
          <w:i w:val="0"/>
          <w:color w:val="1A1A1A"/>
          <w:sz w:val="22"/>
        </w:rPr>
        <w:t>1.6 points</w:t>
      </w:r>
      <w:r>
        <w:rPr>
          <w:b w:val="0"/>
          <w:i w:val="0"/>
          <w:color w:val="1A1A1A"/>
          <w:sz w:val="22"/>
        </w:rPr>
        <w:t xml:space="preserve"> of accuracy (the studio error rises from roughly 11% to 12%). That is the honest price of a compressed line, and it is small.</w:t>
      </w:r>
    </w:p>
    <w:p>
      <w:pPr>
        <w:pStyle w:val="ListBullet"/>
      </w:pPr>
      <w:r>
        <w:rPr>
          <w:b w:val="0"/>
          <w:i w:val="0"/>
          <w:color w:val="1A1A1A"/>
          <w:sz w:val="22"/>
        </w:rPr>
        <w:t xml:space="preserve">The most important number for a bank: once we tune a stacker for the phone channel, </w:t>
      </w:r>
      <w:r>
        <w:rPr>
          <w:b/>
          <w:i w:val="0"/>
          <w:color w:val="1A1A1A"/>
          <w:sz w:val="22"/>
        </w:rPr>
        <w:t>genuine callers wrongly flagged drop from 23% to 3.3%</w:t>
      </w:r>
      <w:r>
        <w:rPr>
          <w:b w:val="0"/>
          <w:i w:val="0"/>
          <w:color w:val="1A1A1A"/>
          <w:sz w:val="22"/>
        </w:rPr>
        <w:t>. That is the difference between a system a bank can deploy and one it cannot — a real customer on a bad line is no longer treated like a fraudster.</w:t>
      </w:r>
    </w:p>
    <w:p>
      <w:pPr>
        <w:pStyle w:val="ListBullet"/>
      </w:pPr>
      <w:r>
        <w:rPr>
          <w:b w:val="0"/>
          <w:i w:val="0"/>
          <w:color w:val="1A1A1A"/>
          <w:sz w:val="22"/>
        </w:rPr>
        <w:t xml:space="preserve">Speed on that GPU was about </w:t>
      </w:r>
      <w:r>
        <w:rPr>
          <w:b/>
          <w:i w:val="0"/>
          <w:color w:val="1A1A1A"/>
          <w:sz w:val="22"/>
        </w:rPr>
        <w:t>1 second per verdict</w:t>
      </w:r>
      <w:r>
        <w:rPr>
          <w:b w:val="0"/>
          <w:i w:val="0"/>
          <w:color w:val="1A1A1A"/>
          <w:sz w:val="22"/>
        </w:rPr>
        <w:t xml:space="preserve"> (fastest 0.9 seconds), with all five detectors fused. On a plain CPU box it is a few seconds. The bank picks the hardware tier.</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we ran the whole test again on real phone-quality sound. The system still catches fakes (6.3% error), and once tuned for the phone it almost stops bothering honest callers (false alarms fall from 23% to about 3%), all in about a second per call on a GPU.</w:t>
      </w:r>
    </w:p>
    <w:p>
      <w:r>
        <w:rPr>
          <w:b w:val="0"/>
          <w:i w:val="0"/>
          <w:color w:val="1A1A1A"/>
          <w:sz w:val="22"/>
        </w:rPr>
        <w:t>One honest note we always add: this phone number is measured on In-the-Wild data, where one of our detectors has seen similar audio, so it is a best case. On a fully unseen dataset the phone error is a little higher. We report both, and we never relabel the phone number as the studio number.</w:t>
      </w:r>
    </w:p>
    <w:p>
      <w:pPr>
        <w:pStyle w:val="Heading3"/>
        <w:spacing w:before="160" w:after="40"/>
      </w:pPr>
      <w:r>
        <w:rPr>
          <w:b/>
          <w:color w:val="1A1A1A"/>
          <w:sz w:val="24"/>
        </w:rPr>
        <w:t>6. The honest gap</w:t>
      </w:r>
    </w:p>
    <w:p>
      <w:r>
        <w:rPr>
          <w:b w:val="0"/>
          <w:i w:val="0"/>
          <w:color w:val="1A1A1A"/>
          <w:sz w:val="22"/>
        </w:rPr>
        <w:t>We promised, throughout this course, never to overclaim. So here is the truth.</w:t>
      </w:r>
    </w:p>
    <w:p>
      <w:r>
        <w:rPr>
          <w:b w:val="0"/>
          <w:i w:val="0"/>
          <w:color w:val="1A1A1A"/>
          <w:sz w:val="22"/>
        </w:rPr>
        <w:t xml:space="preserve">Codec distortion is a problem VoxShield handles well. But </w:t>
      </w:r>
      <w:r>
        <w:rPr>
          <w:b/>
          <w:i w:val="0"/>
          <w:color w:val="1A1A1A"/>
          <w:sz w:val="22"/>
        </w:rPr>
        <w:t>benign, non-codec distortions are still an open gap</w:t>
      </w:r>
      <w:r>
        <w:rPr>
          <w:b w:val="0"/>
          <w:i w:val="0"/>
          <w:color w:val="1A1A1A"/>
          <w:sz w:val="22"/>
        </w:rPr>
        <w:t>. When we test with a gentle pitch shift, a small tempo change, or added background noise, the error rate climbs steeply — noise and pitch changes hurt the most.</w:t>
      </w:r>
    </w:p>
    <w:p>
      <w:r>
        <w:rPr>
          <w:b w:val="0"/>
          <w:i w:val="0"/>
          <w:color w:val="1A1A1A"/>
          <w:sz w:val="22"/>
        </w:rPr>
        <w:t>These are not attacks. They are ordinary things that happen on real calls: a person speaking faster, a fan in the room, a slightly warped line. Right now they can degrade our accuracy.</w:t>
      </w:r>
    </w:p>
    <w:p>
      <w:r>
        <w:rPr>
          <w:b w:val="0"/>
          <w:i w:val="0"/>
          <w:color w:val="1A1A1A"/>
          <w:sz w:val="22"/>
        </w:rPr>
        <w:t>We know this. It is on the roadmap, to be closed with matched augmentation — training on those exact distortions the same way we already trained on codecs. Until then, we state it plainly rather than hide it.</w:t>
      </w:r>
    </w:p>
    <w:p>
      <w:r>
        <w:rPr>
          <w:b w:val="0"/>
          <w:i w:val="0"/>
          <w:color w:val="1A1A1A"/>
          <w:sz w:val="22"/>
        </w:rPr>
        <w:t xml:space="preserve">And crucially, VoxShield </w:t>
      </w:r>
      <w:r>
        <w:rPr>
          <w:b/>
          <w:i w:val="0"/>
          <w:color w:val="1A1A1A"/>
          <w:sz w:val="22"/>
        </w:rPr>
        <w:t>never auto-blocks</w:t>
      </w:r>
      <w:r>
        <w:rPr>
          <w:b w:val="0"/>
          <w:i w:val="0"/>
          <w:color w:val="1A1A1A"/>
          <w:sz w:val="22"/>
        </w:rPr>
        <w:t xml:space="preserve"> a call. A HIGH result routes to a human step-up check, never an automatic rejection. So even where the model is uncertain, a real person makes the final call.</w:t>
      </w:r>
    </w:p>
    <w:p>
      <w:r>
        <w:rPr>
          <w:b w:val="0"/>
          <w:i w:val="0"/>
          <w:color w:val="1A1A1A"/>
          <w:sz w:val="22"/>
        </w:rPr>
        <w:t>That is the honest picture: strong on the phone codecs that used to defeat everyone else, still growing on benign noise, and careful never to punish a customer for a bad line.</w:t>
      </w:r>
    </w:p>
    <w:p>
      <w:r>
        <w:br w:type="page"/>
      </w:r>
    </w:p>
    <w:p>
      <w:pPr>
        <w:spacing w:before="120" w:after="200"/>
      </w:pPr>
      <w:r>
        <w:rPr>
          <w:b/>
          <w:color w:val="1F4E8C"/>
          <w:sz w:val="44"/>
        </w:rPr>
        <w:t>MODULE 6 — Why One AI Model Is Never Enough</w:t>
      </w:r>
    </w:p>
    <w:p>
      <w:pPr>
        <w:spacing w:after="200"/>
        <w:pBdr>
          <w:bottom w:val="single" w:sz="12" w:space="1" w:color="1F4E8C"/>
        </w:pBdr>
      </w:pPr>
    </w:p>
    <w:p>
      <w:r>
        <w:rPr>
          <w:b w:val="0"/>
          <w:i w:val="0"/>
          <w:color w:val="1A1A1A"/>
          <w:sz w:val="22"/>
        </w:rPr>
        <w:t>Imagine you are unwell.</w:t>
      </w:r>
    </w:p>
    <w:p>
      <w:r>
        <w:rPr>
          <w:b w:val="0"/>
          <w:i w:val="0"/>
          <w:color w:val="1A1A1A"/>
          <w:sz w:val="22"/>
        </w:rPr>
        <w:t>Would you trust one single doctor to diagnose every possible illness in your body?</w:t>
      </w:r>
    </w:p>
    <w:p>
      <w:r>
        <w:rPr>
          <w:b w:val="0"/>
          <w:i w:val="0"/>
          <w:color w:val="1A1A1A"/>
          <w:sz w:val="22"/>
        </w:rPr>
        <w:t>Probably not. For a heart problem you see a cardiologist. For your eyes, an ophthalmologist. For your nerves, a neurologist. Each is brilliant. Each is brilliant at one thing.</w:t>
      </w:r>
    </w:p>
    <w:p>
      <w:r>
        <w:rPr>
          <w:b w:val="0"/>
          <w:i w:val="0"/>
          <w:color w:val="1A1A1A"/>
          <w:sz w:val="22"/>
        </w:rPr>
        <w:t>AI detectors work exactly the same way. No single model is good at catching every kind of fake voice. That simple truth is the whole reason VoxShield is built the way it is.</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Why one detector always leaves a gap an attacker can walk through</w:t>
      </w:r>
    </w:p>
    <w:p>
      <w:pPr>
        <w:pStyle w:val="ListBullet"/>
        <w:spacing w:after="20"/>
      </w:pPr>
      <w:r>
        <w:rPr>
          <w:b w:val="0"/>
          <w:i w:val="0"/>
          <w:color w:val="223A5E"/>
          <w:sz w:val="21"/>
        </w:rPr>
        <w:t>Who the five base detectors are, plus our custom Indic model, and what each is good at</w:t>
      </w:r>
    </w:p>
    <w:p>
      <w:pPr>
        <w:pStyle w:val="ListBullet"/>
        <w:spacing w:after="20"/>
      </w:pPr>
      <w:r>
        <w:rPr>
          <w:b w:val="0"/>
          <w:i w:val="0"/>
          <w:color w:val="223A5E"/>
          <w:sz w:val="21"/>
        </w:rPr>
        <w:t>Why some detectors are told to vote *against* the group — and why that makes the system smarter, not weaker</w:t>
      </w:r>
    </w:p>
    <w:p>
      <w:pPr>
        <w:pStyle w:val="Heading2"/>
        <w:spacing w:before="280" w:after="80"/>
      </w:pPr>
      <w:r>
        <w:rPr>
          <w:b/>
          <w:color w:val="2F6FE0"/>
          <w:sz w:val="29"/>
        </w:rPr>
        <w:t>Chapter 6.1 — The Single-Model Blind-Spot Problem</w:t>
      </w:r>
    </w:p>
    <w:p>
      <w:r>
        <w:rPr>
          <w:b w:val="0"/>
          <w:i w:val="0"/>
          <w:color w:val="1A1A1A"/>
          <w:sz w:val="22"/>
        </w:rPr>
        <w:t>Every AI model learns from the data it has seen. It becomes very good at the patterns in that data. But show it something new, and it can stumble.</w:t>
      </w:r>
    </w:p>
    <w:p>
      <w:r>
        <w:rPr>
          <w:b w:val="0"/>
          <w:i w:val="0"/>
          <w:color w:val="1A1A1A"/>
          <w:sz w:val="22"/>
        </w:rPr>
        <w:t>Think of a student who only ever practised Algebra. Give them an Algebra exam and they shine. Put one Geometry question in front of them and they freeze. The student is not unintelligent. They simply were never trained for that shape of problem.</w:t>
      </w:r>
    </w:p>
    <w:p>
      <w:r>
        <w:rPr>
          <w:b w:val="0"/>
          <w:i w:val="0"/>
          <w:color w:val="1A1A1A"/>
          <w:sz w:val="22"/>
        </w:rPr>
        <w:t xml:space="preserve">AI is the same. Whatever a model never learned is called a </w:t>
      </w:r>
      <w:r>
        <w:rPr>
          <w:b/>
          <w:i w:val="0"/>
          <w:color w:val="1A1A1A"/>
          <w:sz w:val="22"/>
        </w:rPr>
        <w:t>blind spot</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blind spot is any kind of fake the model was never taught to recognise. It will miss it, not because it is stupid, but because it never saw one before.</w:t>
      </w:r>
    </w:p>
    <w:p>
      <w:r>
        <w:rPr>
          <w:b w:val="0"/>
          <w:i w:val="0"/>
          <w:color w:val="1A1A1A"/>
          <w:sz w:val="22"/>
        </w:rPr>
        <w:t>And here is the uncomfortable part. Voice-cloning technology changes fast. New generators appear every few months — one is good at natural rhythm, another at breathing, another at emotion. Each leaves slightly different fingerprints.</w:t>
      </w:r>
    </w:p>
    <w:p>
      <w:r>
        <w:rPr>
          <w:b w:val="0"/>
          <w:i w:val="0"/>
          <w:color w:val="1A1A1A"/>
          <w:sz w:val="22"/>
        </w:rPr>
        <w:t>So a detector trained mostly on one generator becomes excellent at that generator, and weaker on the next one the attacker switches to. Not because it broke. Because the attacker changed the tool.</w:t>
      </w:r>
    </w:p>
    <w:p>
      <w:r>
        <w:rPr>
          <w:b w:val="0"/>
          <w:i w:val="0"/>
          <w:color w:val="1A1A1A"/>
          <w:sz w:val="22"/>
        </w:rPr>
        <w:t>Now picture the danger. If your entire defence is one model, then an attacker only needs to find that one model's blind spot. One gap in the wall. They walk straight through it, every time, on every call.</w:t>
      </w:r>
    </w:p>
    <w:p>
      <w:r>
        <w:rPr>
          <w:b w:val="0"/>
          <w:i w:val="0"/>
          <w:color w:val="1A1A1A"/>
          <w:sz w:val="22"/>
        </w:rPr>
        <w:t>That is far too fragile for a bank.</w:t>
      </w:r>
    </w:p>
    <w:p>
      <w:pPr>
        <w:pStyle w:val="Heading3"/>
        <w:spacing w:before="160" w:after="40"/>
      </w:pPr>
      <w:r>
        <w:rPr>
          <w:b/>
          <w:color w:val="1A1A1A"/>
          <w:sz w:val="24"/>
        </w:rPr>
        <w:t>One guard, or a panel?</w:t>
      </w:r>
    </w:p>
    <w:p>
      <w:r>
        <w:rPr>
          <w:b w:val="0"/>
          <w:i w:val="0"/>
          <w:color w:val="1A1A1A"/>
          <w:sz w:val="22"/>
        </w:rPr>
        <w:t>Imagine a bank vault protected by a single guard. That guard might be excellent. But he has one pair of eyes, one set of habits, one blind spot. Learn his weakness and you beat him.</w:t>
      </w:r>
    </w:p>
    <w:p>
      <w:r>
        <w:rPr>
          <w:b w:val="0"/>
          <w:i w:val="0"/>
          <w:color w:val="1A1A1A"/>
          <w:sz w:val="22"/>
        </w:rPr>
        <w:t xml:space="preserve">Now imagine a </w:t>
      </w:r>
      <w:r>
        <w:rPr>
          <w:b/>
          <w:i w:val="0"/>
          <w:color w:val="1A1A1A"/>
          <w:sz w:val="22"/>
        </w:rPr>
        <w:t>panel</w:t>
      </w:r>
      <w:r>
        <w:rPr>
          <w:b w:val="0"/>
          <w:i w:val="0"/>
          <w:color w:val="1A1A1A"/>
          <w:sz w:val="22"/>
        </w:rPr>
        <w:t xml:space="preserve"> of five guards, each trained differently, each watching for different tricks. To get past them, you would have to fool all five at once. That is enormously harder.</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different models fail on different fakes. So if we combine several, a fake that slips past one is very likely caught by another. The gaps do not line up.</w:t>
      </w:r>
    </w:p>
    <w:p>
      <w:r>
        <w:rPr>
          <w:b w:val="0"/>
          <w:i w:val="0"/>
          <w:color w:val="1A1A1A"/>
          <w:sz w:val="22"/>
        </w:rPr>
        <w:t xml:space="preserve">This idea has a name: </w:t>
      </w:r>
      <w:r>
        <w:rPr>
          <w:b/>
          <w:i w:val="0"/>
          <w:color w:val="1A1A1A"/>
          <w:sz w:val="22"/>
        </w:rPr>
        <w:t>defence in depth</w:t>
      </w:r>
      <w:r>
        <w:rPr>
          <w:b w:val="0"/>
          <w:i w:val="0"/>
          <w:color w:val="1A1A1A"/>
          <w:sz w:val="22"/>
        </w:rPr>
        <w:t>. Do not rely on one wall. Stack several, each covering the others' weak spots. VoxShield puts several independent detectors on the same call, then has a referee weigh their opinions. The next chapter introduces the panel.</w:t>
      </w:r>
    </w:p>
    <w:p>
      <w:pPr>
        <w:pStyle w:val="Heading2"/>
        <w:spacing w:before="280" w:after="80"/>
      </w:pPr>
      <w:r>
        <w:rPr>
          <w:b/>
          <w:color w:val="2F6FE0"/>
          <w:sz w:val="29"/>
        </w:rPr>
        <w:t>Chapter 6.2 — Meet the Detectors</w:t>
      </w:r>
    </w:p>
    <w:p>
      <w:r>
        <w:rPr>
          <w:b w:val="0"/>
          <w:i w:val="0"/>
          <w:color w:val="1A1A1A"/>
          <w:sz w:val="22"/>
        </w:rPr>
        <w:t xml:space="preserve">VoxShield listens to every call with </w:t>
      </w:r>
      <w:r>
        <w:rPr>
          <w:b/>
          <w:i w:val="0"/>
          <w:color w:val="1A1A1A"/>
          <w:sz w:val="22"/>
        </w:rPr>
        <w:t>five base detectors</w:t>
      </w:r>
      <w:r>
        <w:rPr>
          <w:b w:val="0"/>
          <w:i w:val="0"/>
          <w:color w:val="1A1A1A"/>
          <w:sz w:val="22"/>
        </w:rPr>
        <w:t xml:space="preserve"> at once, plus a </w:t>
      </w:r>
      <w:r>
        <w:rPr>
          <w:b/>
          <w:i w:val="0"/>
          <w:color w:val="1A1A1A"/>
          <w:sz w:val="22"/>
        </w:rPr>
        <w:t>custom Indic booster</w:t>
      </w:r>
      <w:r>
        <w:rPr>
          <w:b w:val="0"/>
          <w:i w:val="0"/>
          <w:color w:val="1A1A1A"/>
          <w:sz w:val="22"/>
        </w:rPr>
        <w:t xml:space="preserve"> we trained ourselves. They run concurrently, so using several is fast, not slow.</w:t>
      </w:r>
    </w:p>
    <w:p>
      <w:r>
        <w:rPr>
          <w:b w:val="0"/>
          <w:i w:val="0"/>
          <w:color w:val="1A1A1A"/>
          <w:sz w:val="22"/>
        </w:rPr>
        <w:t xml:space="preserve">Before the table, one term needs explaining, because three of our detectors depend on it: the </w:t>
      </w:r>
      <w:r>
        <w:rPr>
          <w:b/>
          <w:i w:val="0"/>
          <w:color w:val="1A1A1A"/>
          <w:sz w:val="22"/>
        </w:rPr>
        <w:t>SSL front-end</w:t>
      </w:r>
      <w:r>
        <w:rPr>
          <w:b w:val="0"/>
          <w:i w:val="0"/>
          <w:color w:val="1A1A1A"/>
          <w:sz w:val="22"/>
        </w:rPr>
        <w:t>.</w:t>
      </w:r>
    </w:p>
    <w:p>
      <w:pPr>
        <w:pStyle w:val="Heading3"/>
        <w:spacing w:before="160" w:after="40"/>
      </w:pPr>
      <w:r>
        <w:rPr>
          <w:b/>
          <w:color w:val="1A1A1A"/>
          <w:sz w:val="24"/>
        </w:rPr>
        <w:t>What is an SSL front-end?</w:t>
      </w:r>
    </w:p>
    <w:p>
      <w:r>
        <w:rPr>
          <w:b w:val="0"/>
          <w:i w:val="0"/>
          <w:color w:val="1A1A1A"/>
          <w:sz w:val="22"/>
        </w:rPr>
        <w:t xml:space="preserve">SSL stands for </w:t>
      </w:r>
      <w:r>
        <w:rPr>
          <w:b/>
          <w:i w:val="0"/>
          <w:color w:val="1A1A1A"/>
          <w:sz w:val="22"/>
        </w:rPr>
        <w:t>self-supervised learning</w:t>
      </w:r>
      <w:r>
        <w:rPr>
          <w:b w:val="0"/>
          <w:i w:val="0"/>
          <w:color w:val="1A1A1A"/>
          <w:sz w:val="22"/>
        </w:rPr>
        <w:t xml:space="preserve">. These are very large models — with names like </w:t>
      </w:r>
      <w:r>
        <w:rPr>
          <w:b/>
          <w:i w:val="0"/>
          <w:color w:val="1A1A1A"/>
          <w:sz w:val="22"/>
        </w:rPr>
        <w:t>wav2vec2</w:t>
      </w:r>
      <w:r>
        <w:rPr>
          <w:b w:val="0"/>
          <w:i w:val="0"/>
          <w:color w:val="1A1A1A"/>
          <w:sz w:val="22"/>
        </w:rPr>
        <w:t xml:space="preserve">, </w:t>
      </w:r>
      <w:r>
        <w:rPr>
          <w:b/>
          <w:i w:val="0"/>
          <w:color w:val="1A1A1A"/>
          <w:sz w:val="22"/>
        </w:rPr>
        <w:t>XLS-R</w:t>
      </w:r>
      <w:r>
        <w:rPr>
          <w:b w:val="0"/>
          <w:i w:val="0"/>
          <w:color w:val="1A1A1A"/>
          <w:sz w:val="22"/>
        </w:rPr>
        <w:t xml:space="preserve">, and </w:t>
      </w:r>
      <w:r>
        <w:rPr>
          <w:b/>
          <w:i w:val="0"/>
          <w:color w:val="1A1A1A"/>
          <w:sz w:val="22"/>
        </w:rPr>
        <w:t>HuBERT</w:t>
      </w:r>
      <w:r>
        <w:rPr>
          <w:b w:val="0"/>
          <w:i w:val="0"/>
          <w:color w:val="1A1A1A"/>
          <w:sz w:val="22"/>
        </w:rPr>
        <w:t xml:space="preserve"> — that were pre-trained on enormous amounts of human speech.</w:t>
      </w:r>
    </w:p>
    <w:p>
      <w:r>
        <w:rPr>
          <w:b w:val="0"/>
          <w:i w:val="0"/>
          <w:color w:val="1A1A1A"/>
          <w:sz w:val="22"/>
        </w:rPr>
        <w:t>Here is the clever bit. Nobody hand-labelled all that speech. The models learned by playing a kind of fill-in-the-blank game with audio: hide a piece of the sound, predict what was missing, over and over, across thousands of hours.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an SSL front-end is a giant model that has heard so much real human speech that it has developed a deep sense of what real speech sounds like. When a fake voice does not quite fit that sense, it notices.</w:t>
      </w:r>
    </w:p>
    <w:p>
      <w:r>
        <w:rPr>
          <w:b w:val="0"/>
          <w:i w:val="0"/>
          <w:color w:val="1A1A1A"/>
          <w:sz w:val="22"/>
        </w:rPr>
        <w:t>Because they already understand real speech so well, these front-ends make excellent deepfake detectors when fine-tuned for the job. They are the heavyweights of our panel.</w:t>
      </w:r>
    </w:p>
    <w:p>
      <w:r>
        <w:rPr>
          <w:b w:val="0"/>
          <w:i w:val="0"/>
          <w:color w:val="1A1A1A"/>
          <w:sz w:val="22"/>
        </w:rPr>
        <w:t xml:space="preserve">Now, the panel. </w:t>
      </w:r>
      <w:r>
        <w:rPr>
          <w:b/>
          <w:i w:val="0"/>
          <w:color w:val="1A1A1A"/>
          <w:sz w:val="22"/>
        </w:rPr>
        <w:t>EER</w:t>
      </w:r>
      <w:r>
        <w:rPr>
          <w:b w:val="0"/>
          <w:i w:val="0"/>
          <w:color w:val="1A1A1A"/>
          <w:sz w:val="22"/>
        </w:rPr>
        <w:t xml:space="preserve"> below is Equal Error Rate — lower is better — measured with each detector working alone. </w:t>
      </w:r>
      <w:r>
        <w:rPr>
          <w:b/>
          <w:i w:val="0"/>
          <w:color w:val="1A1A1A"/>
          <w:sz w:val="22"/>
        </w:rPr>
        <w:t>Stacker weight</w:t>
      </w:r>
      <w:r>
        <w:rPr>
          <w:b w:val="0"/>
          <w:i w:val="0"/>
          <w:color w:val="1A1A1A"/>
          <w:sz w:val="22"/>
        </w:rPr>
        <w:t xml:space="preserve"> is how much the referee trusts that detector; we explain the negative ones in the next chapter.</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i w:val="0"/>
                <w:color w:val="1F4E8C"/>
                <w:sz w:val="19"/>
              </w:rPr>
              <w:t>Detector</w:t>
            </w:r>
          </w:p>
        </w:tc>
        <w:tc>
          <w:tcPr>
            <w:tcW w:type="dxa" w:w="1930"/>
          </w:tcPr>
          <w:p>
            <w:r>
              <w:rPr>
                <w:b/>
                <w:i w:val="0"/>
                <w:color w:val="1F4E8C"/>
                <w:sz w:val="19"/>
              </w:rPr>
              <w:t>Type</w:t>
            </w:r>
          </w:p>
        </w:tc>
        <w:tc>
          <w:tcPr>
            <w:tcW w:type="dxa" w:w="1930"/>
          </w:tcPr>
          <w:p>
            <w:r>
              <w:rPr>
                <w:b/>
                <w:i w:val="0"/>
                <w:color w:val="1F4E8C"/>
                <w:sz w:val="19"/>
              </w:rPr>
              <w:t>Params</w:t>
            </w:r>
          </w:p>
        </w:tc>
        <w:tc>
          <w:tcPr>
            <w:tcW w:type="dxa" w:w="1930"/>
          </w:tcPr>
          <w:p>
            <w:r>
              <w:rPr>
                <w:b/>
                <w:i w:val="0"/>
                <w:color w:val="1F4E8C"/>
                <w:sz w:val="19"/>
              </w:rPr>
              <w:t>Standalone EER</w:t>
            </w:r>
          </w:p>
        </w:tc>
        <w:tc>
          <w:tcPr>
            <w:tcW w:type="dxa" w:w="1930"/>
          </w:tcPr>
          <w:p>
            <w:r>
              <w:rPr>
                <w:b/>
                <w:i w:val="0"/>
                <w:color w:val="1F4E8C"/>
                <w:sz w:val="19"/>
              </w:rPr>
              <w:t>Stacker weight</w:t>
            </w:r>
          </w:p>
        </w:tc>
      </w:tr>
      <w:tr>
        <w:tc>
          <w:tcPr>
            <w:tcW w:type="dxa" w:w="1930"/>
          </w:tcPr>
          <w:p>
            <w:r>
              <w:rPr>
                <w:b w:val="0"/>
                <w:i w:val="0"/>
                <w:color w:val="1A1A1A"/>
                <w:sz w:val="19"/>
              </w:rPr>
              <w:t>XLS-R</w:t>
            </w:r>
          </w:p>
        </w:tc>
        <w:tc>
          <w:tcPr>
            <w:tcW w:type="dxa" w:w="1930"/>
          </w:tcPr>
          <w:p>
            <w:r>
              <w:rPr>
                <w:b w:val="0"/>
                <w:i w:val="0"/>
                <w:color w:val="1A1A1A"/>
                <w:sz w:val="19"/>
              </w:rPr>
              <w:t>SSL front-end (wav2vec2-large-xlsr)</w:t>
            </w:r>
          </w:p>
        </w:tc>
        <w:tc>
          <w:tcPr>
            <w:tcW w:type="dxa" w:w="1930"/>
          </w:tcPr>
          <w:p>
            <w:r>
              <w:rPr>
                <w:b w:val="0"/>
                <w:i w:val="0"/>
                <w:color w:val="1A1A1A"/>
                <w:sz w:val="19"/>
              </w:rPr>
              <w:t>~300M</w:t>
            </w:r>
          </w:p>
        </w:tc>
        <w:tc>
          <w:tcPr>
            <w:tcW w:type="dxa" w:w="1930"/>
          </w:tcPr>
          <w:p>
            <w:r>
              <w:rPr>
                <w:b w:val="0"/>
                <w:i w:val="0"/>
                <w:color w:val="1A1A1A"/>
                <w:sz w:val="19"/>
              </w:rPr>
              <w:t>16.0% (best single)</w:t>
            </w:r>
          </w:p>
        </w:tc>
        <w:tc>
          <w:tcPr>
            <w:tcW w:type="dxa" w:w="1930"/>
          </w:tcPr>
          <w:p>
            <w:r>
              <w:rPr>
                <w:b w:val="0"/>
                <w:i w:val="0"/>
                <w:color w:val="1A1A1A"/>
                <w:sz w:val="19"/>
              </w:rPr>
              <w:t>+1.21</w:t>
            </w:r>
          </w:p>
        </w:tc>
      </w:tr>
      <w:tr>
        <w:tc>
          <w:tcPr>
            <w:tcW w:type="dxa" w:w="1930"/>
          </w:tcPr>
          <w:p>
            <w:r>
              <w:rPr>
                <w:b w:val="0"/>
                <w:i w:val="0"/>
                <w:color w:val="1A1A1A"/>
                <w:sz w:val="19"/>
              </w:rPr>
              <w:t>DistilHuBERT</w:t>
            </w:r>
          </w:p>
        </w:tc>
        <w:tc>
          <w:tcPr>
            <w:tcW w:type="dxa" w:w="1930"/>
          </w:tcPr>
          <w:p>
            <w:r>
              <w:rPr>
                <w:b w:val="0"/>
                <w:i w:val="0"/>
                <w:color w:val="1A1A1A"/>
                <w:sz w:val="19"/>
              </w:rPr>
              <w:t>SSL front-end (distilled HuBERT)</w:t>
            </w:r>
          </w:p>
        </w:tc>
        <w:tc>
          <w:tcPr>
            <w:tcW w:type="dxa" w:w="1930"/>
          </w:tcPr>
          <w:p>
            <w:r>
              <w:rPr>
                <w:b w:val="0"/>
                <w:i w:val="0"/>
                <w:color w:val="1A1A1A"/>
                <w:sz w:val="19"/>
              </w:rPr>
              <w:t>~24M</w:t>
            </w:r>
          </w:p>
        </w:tc>
        <w:tc>
          <w:tcPr>
            <w:tcW w:type="dxa" w:w="1930"/>
          </w:tcPr>
          <w:p>
            <w:r>
              <w:rPr>
                <w:b w:val="0"/>
                <w:i w:val="0"/>
                <w:color w:val="1A1A1A"/>
                <w:sz w:val="19"/>
              </w:rPr>
              <w:t>~24.9%</w:t>
            </w:r>
          </w:p>
        </w:tc>
        <w:tc>
          <w:tcPr>
            <w:tcW w:type="dxa" w:w="1930"/>
          </w:tcPr>
          <w:p>
            <w:r>
              <w:rPr>
                <w:b w:val="0"/>
                <w:i w:val="0"/>
                <w:color w:val="1A1A1A"/>
                <w:sz w:val="19"/>
              </w:rPr>
              <w:t>+2.22</w:t>
            </w:r>
          </w:p>
        </w:tc>
      </w:tr>
      <w:tr>
        <w:tc>
          <w:tcPr>
            <w:tcW w:type="dxa" w:w="1930"/>
          </w:tcPr>
          <w:p>
            <w:r>
              <w:rPr>
                <w:b w:val="0"/>
                <w:i w:val="0"/>
                <w:color w:val="1A1A1A"/>
                <w:sz w:val="19"/>
              </w:rPr>
              <w:t>LFCC+CQCC head</w:t>
            </w:r>
          </w:p>
        </w:tc>
        <w:tc>
          <w:tcPr>
            <w:tcW w:type="dxa" w:w="1930"/>
          </w:tcPr>
          <w:p>
            <w:r>
              <w:rPr>
                <w:b w:val="0"/>
                <w:i w:val="0"/>
                <w:color w:val="1A1A1A"/>
                <w:sz w:val="19"/>
              </w:rPr>
              <w:t>classic DSP features + linear head</w:t>
            </w:r>
          </w:p>
        </w:tc>
        <w:tc>
          <w:tcPr>
            <w:tcW w:type="dxa" w:w="1930"/>
          </w:tcPr>
          <w:p>
            <w:r>
              <w:rPr>
                <w:b w:val="0"/>
                <w:i w:val="0"/>
                <w:color w:val="1A1A1A"/>
                <w:sz w:val="19"/>
              </w:rPr>
              <w:t>tiny</w:t>
            </w:r>
          </w:p>
        </w:tc>
        <w:tc>
          <w:tcPr>
            <w:tcW w:type="dxa" w:w="1930"/>
          </w:tcPr>
          <w:p>
            <w:r>
              <w:rPr>
                <w:b w:val="0"/>
                <w:i w:val="0"/>
                <w:color w:val="1A1A1A"/>
                <w:sz w:val="19"/>
              </w:rPr>
              <w:t>~26.6%</w:t>
            </w:r>
          </w:p>
        </w:tc>
        <w:tc>
          <w:tcPr>
            <w:tcW w:type="dxa" w:w="1930"/>
          </w:tcPr>
          <w:p>
            <w:r>
              <w:rPr>
                <w:b w:val="0"/>
                <w:i w:val="0"/>
                <w:color w:val="1A1A1A"/>
                <w:sz w:val="19"/>
              </w:rPr>
              <w:t>+2.10</w:t>
            </w:r>
          </w:p>
        </w:tc>
      </w:tr>
      <w:tr>
        <w:tc>
          <w:tcPr>
            <w:tcW w:type="dxa" w:w="1930"/>
          </w:tcPr>
          <w:p>
            <w:r>
              <w:rPr>
                <w:b w:val="0"/>
                <w:i w:val="0"/>
                <w:color w:val="1A1A1A"/>
                <w:sz w:val="19"/>
              </w:rPr>
              <w:t>Acoustic-DSP</w:t>
            </w:r>
          </w:p>
        </w:tc>
        <w:tc>
          <w:tcPr>
            <w:tcW w:type="dxa" w:w="1930"/>
          </w:tcPr>
          <w:p>
            <w:r>
              <w:rPr>
                <w:b w:val="0"/>
                <w:i w:val="0"/>
                <w:color w:val="1A1A1A"/>
                <w:sz w:val="19"/>
              </w:rPr>
              <w:t>pure hand-written DSP heuristic</w:t>
            </w:r>
          </w:p>
        </w:tc>
        <w:tc>
          <w:tcPr>
            <w:tcW w:type="dxa" w:w="1930"/>
          </w:tcPr>
          <w:p>
            <w:r>
              <w:rPr>
                <w:b w:val="0"/>
                <w:i w:val="0"/>
                <w:color w:val="1A1A1A"/>
                <w:sz w:val="19"/>
              </w:rPr>
              <w:t>0</w:t>
            </w:r>
          </w:p>
        </w:tc>
        <w:tc>
          <w:tcPr>
            <w:tcW w:type="dxa" w:w="1930"/>
          </w:tcPr>
          <w:p>
            <w:r>
              <w:rPr>
                <w:b w:val="0"/>
                <w:i w:val="0"/>
                <w:color w:val="1A1A1A"/>
                <w:sz w:val="19"/>
              </w:rPr>
              <w:t>~47%</w:t>
            </w:r>
          </w:p>
        </w:tc>
        <w:tc>
          <w:tcPr>
            <w:tcW w:type="dxa" w:w="1930"/>
          </w:tcPr>
          <w:p>
            <w:r>
              <w:rPr>
                <w:b w:val="0"/>
                <w:i w:val="0"/>
                <w:color w:val="1A1A1A"/>
                <w:sz w:val="19"/>
              </w:rPr>
              <w:t>−0.55</w:t>
            </w:r>
          </w:p>
        </w:tc>
      </w:tr>
      <w:tr>
        <w:tc>
          <w:tcPr>
            <w:tcW w:type="dxa" w:w="1930"/>
          </w:tcPr>
          <w:p>
            <w:r>
              <w:rPr>
                <w:b w:val="0"/>
                <w:i w:val="0"/>
                <w:color w:val="1A1A1A"/>
                <w:sz w:val="19"/>
              </w:rPr>
              <w:t>Deepfake-V2</w:t>
            </w:r>
          </w:p>
        </w:tc>
        <w:tc>
          <w:tcPr>
            <w:tcW w:type="dxa" w:w="1930"/>
          </w:tcPr>
          <w:p>
            <w:r>
              <w:rPr>
                <w:b w:val="0"/>
                <w:i w:val="0"/>
                <w:color w:val="1A1A1A"/>
                <w:sz w:val="19"/>
              </w:rPr>
              <w:t>SSL front-end (wav2vec2-base)</w:t>
            </w:r>
          </w:p>
        </w:tc>
        <w:tc>
          <w:tcPr>
            <w:tcW w:type="dxa" w:w="1930"/>
          </w:tcPr>
          <w:p>
            <w:r>
              <w:rPr>
                <w:b w:val="0"/>
                <w:i w:val="0"/>
                <w:color w:val="1A1A1A"/>
                <w:sz w:val="19"/>
              </w:rPr>
              <w:t>~95M</w:t>
            </w:r>
          </w:p>
        </w:tc>
        <w:tc>
          <w:tcPr>
            <w:tcW w:type="dxa" w:w="1930"/>
          </w:tcPr>
          <w:p>
            <w:r>
              <w:rPr>
                <w:b w:val="0"/>
                <w:i w:val="0"/>
                <w:color w:val="1A1A1A"/>
                <w:sz w:val="19"/>
              </w:rPr>
              <w:t>62%</w:t>
            </w:r>
          </w:p>
        </w:tc>
        <w:tc>
          <w:tcPr>
            <w:tcW w:type="dxa" w:w="1930"/>
          </w:tcPr>
          <w:p>
            <w:r>
              <w:rPr>
                <w:b w:val="0"/>
                <w:i w:val="0"/>
                <w:color w:val="1A1A1A"/>
                <w:sz w:val="19"/>
              </w:rPr>
              <w:t>−1.17</w:t>
            </w:r>
          </w:p>
        </w:tc>
      </w:tr>
      <w:tr>
        <w:tc>
          <w:tcPr>
            <w:tcW w:type="dxa" w:w="1930"/>
          </w:tcPr>
          <w:p>
            <w:r>
              <w:rPr>
                <w:b w:val="0"/>
                <w:i w:val="0"/>
                <w:color w:val="1A1A1A"/>
                <w:sz w:val="19"/>
              </w:rPr>
              <w:t>Indic XLS-R (ours)</w:t>
            </w:r>
          </w:p>
        </w:tc>
        <w:tc>
          <w:tcPr>
            <w:tcW w:type="dxa" w:w="1930"/>
          </w:tcPr>
          <w:p>
            <w:r>
              <w:rPr>
                <w:b w:val="0"/>
                <w:i w:val="0"/>
                <w:color w:val="1A1A1A"/>
                <w:sz w:val="19"/>
              </w:rPr>
              <w:t>fine-tuned SSL booster</w:t>
            </w:r>
          </w:p>
        </w:tc>
        <w:tc>
          <w:tcPr>
            <w:tcW w:type="dxa" w:w="1930"/>
          </w:tcPr>
          <w:p>
            <w:r>
              <w:rPr>
                <w:b w:val="0"/>
                <w:i w:val="0"/>
                <w:color w:val="1A1A1A"/>
                <w:sz w:val="19"/>
              </w:rPr>
              <w:t>~300M</w:t>
            </w:r>
          </w:p>
        </w:tc>
        <w:tc>
          <w:tcPr>
            <w:tcW w:type="dxa" w:w="1930"/>
          </w:tcPr>
          <w:p>
            <w:r>
              <w:rPr>
                <w:b w:val="0"/>
                <w:i w:val="0"/>
                <w:color w:val="1A1A1A"/>
                <w:sz w:val="19"/>
              </w:rPr>
              <w:t>in-distribution booster</w:t>
            </w:r>
          </w:p>
        </w:tc>
        <w:tc>
          <w:tcPr>
            <w:tcW w:type="dxa" w:w="1930"/>
          </w:tcPr>
          <w:p>
            <w:r>
              <w:rPr>
                <w:b w:val="0"/>
                <w:i w:val="0"/>
                <w:color w:val="1A1A1A"/>
                <w:sz w:val="19"/>
              </w:rPr>
              <w:t>Indic-routed</w:t>
            </w:r>
          </w:p>
        </w:tc>
      </w:tr>
    </w:tbl>
    <w:p>
      <w:pPr>
        <w:spacing w:after="40"/>
      </w:pPr>
    </w:p>
    <w:p>
      <w:r>
        <w:rPr>
          <w:b w:val="0"/>
          <w:i w:val="0"/>
          <w:color w:val="1A1A1A"/>
          <w:sz w:val="22"/>
        </w:rPr>
        <w:t>A quick tour of the panel.</w:t>
      </w:r>
    </w:p>
    <w:p>
      <w:r>
        <w:rPr>
          <w:b/>
          <w:i w:val="0"/>
          <w:color w:val="1A1A1A"/>
          <w:sz w:val="22"/>
        </w:rPr>
        <w:t>XLS-R</w:t>
      </w:r>
      <w:r>
        <w:rPr>
          <w:b w:val="0"/>
          <w:i w:val="0"/>
          <w:color w:val="1A1A1A"/>
          <w:sz w:val="22"/>
        </w:rPr>
        <w:t xml:space="preserve"> is our strongest single detector — a 300-million-parameter SSL front-end. On its own it reaches 16.0% error, the best of any one model. But "best single" still means it is wrong roughly one time in six. Not good enough alone. That is the whole point of this module.</w:t>
      </w:r>
    </w:p>
    <w:p>
      <w:r>
        <w:rPr>
          <w:b/>
          <w:i w:val="0"/>
          <w:color w:val="1A1A1A"/>
          <w:sz w:val="22"/>
        </w:rPr>
        <w:t>DistilHuBERT</w:t>
      </w:r>
      <w:r>
        <w:rPr>
          <w:b w:val="0"/>
          <w:i w:val="0"/>
          <w:color w:val="1A1A1A"/>
          <w:sz w:val="22"/>
        </w:rPr>
        <w:t xml:space="preserve"> is a lightweight cousin — a "distilled" (shrunk-down) HuBERT with only ~24M parameters. Weaker alone at ~24.9%, but the referee trusts it heavily (+2.22). It sees things the big models miss.</w:t>
      </w:r>
    </w:p>
    <w:p>
      <w:r>
        <w:rPr>
          <w:b/>
          <w:i w:val="0"/>
          <w:color w:val="1A1A1A"/>
          <w:sz w:val="22"/>
        </w:rPr>
        <w:t>LFCC+CQCC head</w:t>
      </w:r>
      <w:r>
        <w:rPr>
          <w:b w:val="0"/>
          <w:i w:val="0"/>
          <w:color w:val="1A1A1A"/>
          <w:sz w:val="22"/>
        </w:rPr>
        <w:t xml:space="preserve"> does not use a giant neural network at all. It reads classic hand-designed audio features (the kind engineers used long before deep learning) and runs them through a small linear head. Tiny, but genuinely useful.</w:t>
      </w:r>
    </w:p>
    <w:p>
      <w:r>
        <w:rPr>
          <w:b/>
          <w:i w:val="0"/>
          <w:color w:val="1A1A1A"/>
          <w:sz w:val="22"/>
        </w:rPr>
        <w:t>Acoustic-DSP</w:t>
      </w:r>
      <w:r>
        <w:rPr>
          <w:b w:val="0"/>
          <w:i w:val="0"/>
          <w:color w:val="1A1A1A"/>
          <w:sz w:val="22"/>
        </w:rPr>
        <w:t xml:space="preserve"> has </w:t>
      </w:r>
      <w:r>
        <w:rPr>
          <w:b/>
          <w:i w:val="0"/>
          <w:color w:val="1A1A1A"/>
          <w:sz w:val="22"/>
        </w:rPr>
        <w:t>zero trainable parameters</w:t>
      </w:r>
      <w:r>
        <w:rPr>
          <w:b w:val="0"/>
          <w:i w:val="0"/>
          <w:color w:val="1A1A1A"/>
          <w:sz w:val="22"/>
        </w:rPr>
        <w:t>. It is a pure hand-written rule: mix together how odd the high-frequency energy looks, how regular the phase is, the prosody, and the breath, into a single fake-probability. Weak alone (~47%, barely better than a coin flip), yet it still earns a place — you will see why next.</w:t>
      </w:r>
    </w:p>
    <w:p>
      <w:r>
        <w:rPr>
          <w:b/>
          <w:i w:val="0"/>
          <w:color w:val="1A1A1A"/>
          <w:sz w:val="22"/>
        </w:rPr>
        <w:t>Deepfake-V2</w:t>
      </w:r>
      <w:r>
        <w:rPr>
          <w:b w:val="0"/>
          <w:i w:val="0"/>
          <w:color w:val="1A1A1A"/>
          <w:sz w:val="22"/>
        </w:rPr>
        <w:t xml:space="preserve"> is a wav2vec2-base SSL model. On our Indian-focused data it is the weakest of all at 62% error — worse than guessing. And yet it is not thrown away. Keep that in mind for the next chapter.</w:t>
      </w:r>
    </w:p>
    <w:p>
      <w:r>
        <w:rPr>
          <w:b/>
          <w:i w:val="0"/>
          <w:color w:val="1A1A1A"/>
          <w:sz w:val="22"/>
        </w:rPr>
        <w:t>Our custom Indic model</w:t>
      </w:r>
      <w:r>
        <w:rPr>
          <w:b w:val="0"/>
          <w:i w:val="0"/>
          <w:color w:val="1A1A1A"/>
          <w:sz w:val="22"/>
        </w:rPr>
        <w:t xml:space="preserve"> is the newest member and the one we are proudest of. It is a fine-tuned </w:t>
      </w:r>
      <w:r>
        <w:rPr>
          <w:b/>
          <w:i w:val="0"/>
          <w:color w:val="1A1A1A"/>
          <w:sz w:val="22"/>
        </w:rPr>
        <w:t>XLS-R-300M</w:t>
      </w:r>
      <w:r>
        <w:rPr>
          <w:b w:val="0"/>
          <w:i w:val="0"/>
          <w:color w:val="1A1A1A"/>
          <w:sz w:val="22"/>
        </w:rPr>
        <w:t xml:space="preserve">, trained by our own team on 4,000 genuine IndicVoices clips and 4,000 synthetic Indic fakes across 10 languages. On held-out Indic audio it scored </w:t>
      </w:r>
      <w:r>
        <w:rPr>
          <w:b/>
          <w:i w:val="0"/>
          <w:color w:val="1A1A1A"/>
          <w:sz w:val="22"/>
        </w:rPr>
        <w:t>0% false positives on real Indian speakers and 100% recall on the fakes it was trained against</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on Indian languages, our booster caught every fake and never once wrongly accused a real person — in the test set it was trained for.</w:t>
      </w:r>
    </w:p>
    <w:p>
      <w:r>
        <w:rPr>
          <w:b w:val="0"/>
          <w:i w:val="0"/>
          <w:color w:val="1A1A1A"/>
          <w:sz w:val="22"/>
        </w:rPr>
        <w:t xml:space="preserve">One honest caveat, as always. That </w:t>
      </w:r>
      <w:r>
        <w:rPr>
          <w:b/>
          <w:i w:val="0"/>
          <w:color w:val="1A1A1A"/>
          <w:sz w:val="22"/>
        </w:rPr>
        <w:t>100% is in-distribution</w:t>
      </w:r>
      <w:r>
        <w:rPr>
          <w:b w:val="0"/>
          <w:i w:val="0"/>
          <w:color w:val="1A1A1A"/>
          <w:sz w:val="22"/>
        </w:rPr>
        <w:t xml:space="preserve"> — it means "on the kind of fakes it was trained on" (made by the MMS-TTS engine). Real-world coverage grows as we add more cloning engines like ElevenLabs and NVIDIA. And the booster is careful by design: it only </w:t>
      </w:r>
      <w:r>
        <w:rPr>
          <w:b/>
          <w:i w:val="0"/>
          <w:color w:val="1A1A1A"/>
          <w:sz w:val="22"/>
        </w:rPr>
        <w:t>raises</w:t>
      </w:r>
      <w:r>
        <w:rPr>
          <w:b w:val="0"/>
          <w:i w:val="0"/>
          <w:color w:val="1A1A1A"/>
          <w:sz w:val="22"/>
        </w:rPr>
        <w:t xml:space="preserve"> the score on confident Indic fakes (0.85 and above), so it adds catching-power without adding false alarms on genuine callers.</w:t>
      </w:r>
    </w:p>
    <w:p>
      <w:pPr>
        <w:pStyle w:val="Heading2"/>
        <w:spacing w:before="280" w:after="80"/>
      </w:pPr>
      <w:r>
        <w:rPr>
          <w:b/>
          <w:color w:val="2F6FE0"/>
          <w:sz w:val="29"/>
        </w:rPr>
        <w:t>Chapter 6.3 — Why Some Detectors Vote Against</w:t>
      </w:r>
    </w:p>
    <w:p>
      <w:r>
        <w:rPr>
          <w:b w:val="0"/>
          <w:i w:val="0"/>
          <w:color w:val="1A1A1A"/>
          <w:sz w:val="22"/>
        </w:rPr>
        <w:t xml:space="preserve">Look back at that table and you will spot something strange. Two detectors have </w:t>
      </w:r>
      <w:r>
        <w:rPr>
          <w:b/>
          <w:i w:val="0"/>
          <w:color w:val="1A1A1A"/>
          <w:sz w:val="22"/>
        </w:rPr>
        <w:t>negative</w:t>
      </w:r>
      <w:r>
        <w:rPr>
          <w:b w:val="0"/>
          <w:i w:val="0"/>
          <w:color w:val="1A1A1A"/>
          <w:sz w:val="22"/>
        </w:rPr>
        <w:t xml:space="preserve"> weights. Acoustic-DSP sits at −0.55, and Deepfake-V2 at −1.17.</w:t>
      </w:r>
    </w:p>
    <w:p>
      <w:r>
        <w:rPr>
          <w:b w:val="0"/>
          <w:i w:val="0"/>
          <w:color w:val="1A1A1A"/>
          <w:sz w:val="22"/>
        </w:rPr>
        <w:t xml:space="preserve">A negative weight means: when this detector shouts "fake," the referee leans slightly </w:t>
      </w:r>
      <w:r>
        <w:rPr>
          <w:b/>
          <w:i w:val="0"/>
          <w:color w:val="1A1A1A"/>
          <w:sz w:val="22"/>
        </w:rPr>
        <w:t>towards "real."</w:t>
      </w:r>
      <w:r>
        <w:rPr>
          <w:b w:val="0"/>
          <w:i w:val="0"/>
          <w:color w:val="1A1A1A"/>
          <w:sz w:val="22"/>
        </w:rPr>
        <w:t xml:space="preserve"> It votes against the crowd.</w:t>
      </w:r>
    </w:p>
    <w:p>
      <w:r>
        <w:rPr>
          <w:b w:val="0"/>
          <w:i w:val="0"/>
          <w:color w:val="1A1A1A"/>
          <w:sz w:val="22"/>
        </w:rPr>
        <w:t>That sounds backwards. Why keep a witness whose testimony you flip? Let us explain, because it is one of the most elegant ideas in the whole system.</w:t>
      </w:r>
    </w:p>
    <w:p>
      <w:pPr>
        <w:pStyle w:val="Heading3"/>
        <w:spacing w:before="160" w:after="40"/>
      </w:pPr>
      <w:r>
        <w:rPr>
          <w:b/>
          <w:color w:val="1A1A1A"/>
          <w:sz w:val="24"/>
        </w:rPr>
        <w:t>The contrarian witness</w:t>
      </w:r>
    </w:p>
    <w:p>
      <w:r>
        <w:rPr>
          <w:b w:val="0"/>
          <w:i w:val="0"/>
          <w:color w:val="1A1A1A"/>
          <w:sz w:val="22"/>
        </w:rPr>
        <w:t>Imagine a courtroom with several witnesses. Four are reliable. One is known to get things backwards in a very consistent way — whenever he says "he did it," experience shows the person is usually innocent.</w:t>
      </w:r>
    </w:p>
    <w:p>
      <w:r>
        <w:rPr>
          <w:b w:val="0"/>
          <w:i w:val="0"/>
          <w:color w:val="1A1A1A"/>
          <w:sz w:val="22"/>
        </w:rPr>
        <w:t>A foolish judge ignores that witness. A wise judge does not. The wise judge listens, then flips his testimony, and gains real information from it.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detector can be useful even when it is usually wrong — as long as it is wrong in a consistent, predictable way. The referee just learns to read it upside down.</w:t>
      </w:r>
    </w:p>
    <w:p>
      <w:r>
        <w:rPr>
          <w:b w:val="0"/>
          <w:i w:val="0"/>
          <w:color w:val="1A1A1A"/>
          <w:sz w:val="22"/>
        </w:rPr>
        <w:t>Deepfake-V2 is exactly that witness. Alone it is 62% wrong on our data. But its mistakes are patterned, not random. So the referee gives it a negative weight and turns its bad guesses into good evidence. Acoustic-DSP, the zero-parameter rule, plays a gentler version of the same role.</w:t>
      </w:r>
    </w:p>
    <w:p>
      <w:r>
        <w:rPr>
          <w:b w:val="0"/>
          <w:i w:val="0"/>
          <w:color w:val="1A1A1A"/>
          <w:sz w:val="22"/>
        </w:rPr>
        <w:t xml:space="preserve">The key is: </w:t>
      </w:r>
      <w:r>
        <w:rPr>
          <w:b/>
          <w:i w:val="0"/>
          <w:color w:val="1A1A1A"/>
          <w:sz w:val="22"/>
        </w:rPr>
        <w:t>the referee learns who to trust.</w:t>
      </w:r>
      <w:r>
        <w:rPr>
          <w:b w:val="0"/>
          <w:i w:val="0"/>
          <w:color w:val="1A1A1A"/>
          <w:sz w:val="22"/>
        </w:rPr>
        <w:t xml:space="preserve"> It is not hand-set by a person. It is a small trained model — a logistic </w:t>
      </w:r>
      <w:r>
        <w:rPr>
          <w:b/>
          <w:i w:val="0"/>
          <w:color w:val="1A1A1A"/>
          <w:sz w:val="22"/>
        </w:rPr>
        <w:t>meta-stacker</w:t>
      </w:r>
      <w:r>
        <w:rPr>
          <w:b w:val="0"/>
          <w:i w:val="0"/>
          <w:color w:val="1A1A1A"/>
          <w:sz w:val="22"/>
        </w:rPr>
        <w:t xml:space="preserve"> — that looks at how each detector behaved across many labelled examples and works out, on its own, exactly how much weight each opinion deserves, positive or negative.</w:t>
      </w:r>
    </w:p>
    <w:p>
      <w:pPr>
        <w:pStyle w:val="Heading3"/>
        <w:spacing w:before="160" w:after="40"/>
      </w:pPr>
      <w:r>
        <w:rPr>
          <w:b/>
          <w:color w:val="1A1A1A"/>
          <w:sz w:val="24"/>
        </w:rPr>
        <w:t>The proof: why learning beats just adding models</w:t>
      </w:r>
    </w:p>
    <w:p>
      <w:r>
        <w:rPr>
          <w:b w:val="0"/>
          <w:i w:val="0"/>
          <w:color w:val="1A1A1A"/>
          <w:sz w:val="22"/>
        </w:rPr>
        <w:t>Here is the evidence, and it settles the whole argument. Three ways to combine the same detectors:</w:t>
      </w:r>
    </w:p>
    <w:p>
      <w:pPr>
        <w:pStyle w:val="ListNumber"/>
      </w:pPr>
      <w:r>
        <w:rPr>
          <w:b/>
          <w:i w:val="0"/>
          <w:color w:val="1A1A1A"/>
          <w:sz w:val="22"/>
        </w:rPr>
        <w:t>Best single model alone.</w:t>
      </w:r>
      <w:r>
        <w:rPr>
          <w:b w:val="0"/>
          <w:i w:val="0"/>
          <w:color w:val="1A1A1A"/>
          <w:sz w:val="22"/>
        </w:rPr>
        <w:t xml:space="preserve"> Trust only XLS-R, the strongest. Error: </w:t>
      </w:r>
      <w:r>
        <w:rPr>
          <w:b/>
          <w:i w:val="0"/>
          <w:color w:val="1A1A1A"/>
          <w:sz w:val="22"/>
        </w:rPr>
        <w:t>16.0%</w:t>
      </w:r>
      <w:r>
        <w:rPr>
          <w:b w:val="0"/>
          <w:i w:val="0"/>
          <w:color w:val="1A1A1A"/>
          <w:sz w:val="22"/>
        </w:rPr>
        <w:t>.</w:t>
      </w:r>
    </w:p>
    <w:p>
      <w:pPr>
        <w:pStyle w:val="ListNumber"/>
      </w:pPr>
      <w:r>
        <w:rPr>
          <w:b/>
          <w:i w:val="0"/>
          <w:color w:val="1A1A1A"/>
          <w:sz w:val="22"/>
        </w:rPr>
        <w:t>Naive averaging.</w:t>
      </w:r>
      <w:r>
        <w:rPr>
          <w:b w:val="0"/>
          <w:i w:val="0"/>
          <w:color w:val="1A1A1A"/>
          <w:sz w:val="22"/>
        </w:rPr>
        <w:t xml:space="preserve"> Take all the detectors and simply average their votes, treating every opinion as equally good. Error: </w:t>
      </w:r>
      <w:r>
        <w:rPr>
          <w:b/>
          <w:i w:val="0"/>
          <w:color w:val="1A1A1A"/>
          <w:sz w:val="22"/>
        </w:rPr>
        <w:t>19.1%</w:t>
      </w:r>
      <w:r>
        <w:rPr>
          <w:b w:val="0"/>
          <w:i w:val="0"/>
          <w:color w:val="1A1A1A"/>
          <w:sz w:val="22"/>
        </w:rPr>
        <w:t xml:space="preserve"> — *worse* than the single best model.</w:t>
      </w:r>
    </w:p>
    <w:p>
      <w:pPr>
        <w:pStyle w:val="ListNumber"/>
      </w:pPr>
      <w:r>
        <w:rPr>
          <w:b/>
          <w:i w:val="0"/>
          <w:color w:val="1A1A1A"/>
          <w:sz w:val="22"/>
        </w:rPr>
        <w:t>Learned stacker.</w:t>
      </w:r>
      <w:r>
        <w:rPr>
          <w:b w:val="0"/>
          <w:i w:val="0"/>
          <w:color w:val="1A1A1A"/>
          <w:sz w:val="22"/>
        </w:rPr>
        <w:t xml:space="preserve"> Let the referee learn who to trust and by how much, flipping the contrarians. Error: </w:t>
      </w:r>
      <w:r>
        <w:rPr>
          <w:b/>
          <w:i w:val="0"/>
          <w:color w:val="1A1A1A"/>
          <w:sz w:val="22"/>
        </w:rPr>
        <w:t>5.9%</w:t>
      </w:r>
      <w:r>
        <w:rPr>
          <w:b w:val="0"/>
          <w:i w:val="0"/>
          <w:color w:val="1A1A1A"/>
          <w:sz w:val="22"/>
        </w:rPr>
        <w:t>.</w:t>
      </w:r>
    </w:p>
    <w:p>
      <w:r>
        <w:rPr>
          <w:b w:val="0"/>
          <w:i w:val="0"/>
          <w:color w:val="1A1A1A"/>
          <w:sz w:val="22"/>
        </w:rPr>
        <w:t>Read those three numbers again slowly.</w:t>
      </w:r>
    </w:p>
    <w:p>
      <w:r>
        <w:rPr>
          <w:b w:val="0"/>
          <w:i w:val="0"/>
          <w:color w:val="1A1A1A"/>
          <w:sz w:val="22"/>
        </w:rPr>
        <w:t xml:space="preserve">Simply averaging more models made things </w:t>
      </w:r>
      <w:r>
        <w:rPr>
          <w:b/>
          <w:i w:val="0"/>
          <w:color w:val="1A1A1A"/>
          <w:sz w:val="22"/>
        </w:rPr>
        <w:t>worse</w:t>
      </w:r>
      <w:r>
        <w:rPr>
          <w:b w:val="0"/>
          <w:i w:val="0"/>
          <w:color w:val="1A1A1A"/>
          <w:sz w:val="22"/>
        </w:rPr>
        <w:t>, not better — because it let the weak, contrarian detectors drag the good ones down. More opinions, blindly added, is not more wisdom.</w:t>
      </w:r>
    </w:p>
    <w:p>
      <w:r>
        <w:rPr>
          <w:b w:val="0"/>
          <w:i w:val="0"/>
          <w:color w:val="1A1A1A"/>
          <w:sz w:val="22"/>
        </w:rPr>
        <w:t xml:space="preserve">The learned stacker, weighing each voice properly, crushed the error from 16.0% all the way to </w:t>
      </w:r>
      <w:r>
        <w:rPr>
          <w:b/>
          <w:i w:val="0"/>
          <w:color w:val="1A1A1A"/>
          <w:sz w:val="22"/>
        </w:rPr>
        <w:t>5.9%</w:t>
      </w:r>
      <w:r>
        <w:rPr>
          <w:b w:val="0"/>
          <w:i w:val="0"/>
          <w:color w:val="1A1A1A"/>
          <w:sz w:val="22"/>
        </w:rPr>
        <w:t xml:space="preserve">. That is roughly </w:t>
      </w:r>
      <w:r>
        <w:rPr>
          <w:b/>
          <w:i w:val="0"/>
          <w:color w:val="1A1A1A"/>
          <w:sz w:val="22"/>
        </w:rPr>
        <w:t>94% honest accuracy</w:t>
      </w:r>
      <w:r>
        <w:rPr>
          <w:b w:val="0"/>
          <w:i w:val="0"/>
          <w:color w:val="1A1A1A"/>
          <w:sz w:val="22"/>
        </w:rPr>
        <w:t xml:space="preserve"> — not the 99% some vendors claim, but a real, held-out, measured number.</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magic is not "more models." The magic is a referee who learns which models to trust, which to distrust, and which to read upside down. Learning to trust beats simply counting votes.</w:t>
      </w:r>
    </w:p>
    <w:p>
      <w:r>
        <w:rPr>
          <w:b w:val="0"/>
          <w:i w:val="0"/>
          <w:color w:val="1A1A1A"/>
          <w:sz w:val="22"/>
        </w:rPr>
        <w:t>That is why one AI model is never enough — and why a pile of models is not enough either. What works is a panel of different detectors, plus a referee smart enough to weigh them. That referee, the meta-stacker, is the quiet brain at the centre of VoxShield.</w:t>
      </w:r>
    </w:p>
    <w:p>
      <w:r>
        <w:br w:type="page"/>
      </w:r>
    </w:p>
    <w:p>
      <w:pPr>
        <w:spacing w:before="120" w:after="200"/>
      </w:pPr>
      <w:r>
        <w:rPr>
          <w:b/>
          <w:color w:val="1F4E8C"/>
          <w:sz w:val="44"/>
        </w:rPr>
        <w:t>MODULE 7 — Inside VoxShield's Detection Pipeline</w:t>
      </w:r>
    </w:p>
    <w:p>
      <w:pPr>
        <w:spacing w:after="200"/>
        <w:pBdr>
          <w:bottom w:val="single" w:sz="12" w:space="1" w:color="1F4E8C"/>
        </w:pBdr>
      </w:pPr>
    </w:p>
    <w:p>
      <w:pPr>
        <w:pStyle w:val="Heading2"/>
        <w:spacing w:before="280" w:after="80"/>
      </w:pPr>
      <w:r>
        <w:rPr>
          <w:b/>
          <w:color w:val="2F6FE0"/>
          <w:sz w:val="29"/>
        </w:rPr>
        <w:t>Chapter 7.1 — The Journey of One Phone Call</w:t>
      </w:r>
    </w:p>
    <w:p>
      <w:r>
        <w:rPr>
          <w:b w:val="0"/>
          <w:i w:val="0"/>
          <w:color w:val="1A1A1A"/>
          <w:sz w:val="22"/>
        </w:rPr>
        <w:t>Imagine a factory with a long assembly line.</w:t>
      </w:r>
    </w:p>
    <w:p>
      <w:r>
        <w:rPr>
          <w:b w:val="0"/>
          <w:i w:val="0"/>
          <w:color w:val="1A1A1A"/>
          <w:sz w:val="22"/>
        </w:rPr>
        <w:t>A raw phone call goes in at one end. A clear verdict comes out the other end. In between, many small workers each do one job.</w:t>
      </w:r>
    </w:p>
    <w:p>
      <w:r>
        <w:rPr>
          <w:b w:val="0"/>
          <w:i w:val="0"/>
          <w:color w:val="1A1A1A"/>
          <w:sz w:val="22"/>
        </w:rPr>
        <w:t>That is exactly how VoxShield works. Let us follow one phone call down the line, step by step.</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What happens to a call from the moment it arrives</w:t>
      </w:r>
    </w:p>
    <w:p>
      <w:pPr>
        <w:pStyle w:val="ListBullet"/>
        <w:spacing w:after="20"/>
      </w:pPr>
      <w:r>
        <w:rPr>
          <w:b w:val="0"/>
          <w:i w:val="0"/>
          <w:color w:val="223A5E"/>
          <w:sz w:val="21"/>
        </w:rPr>
        <w:t>The five detectors and why they run at the same time</w:t>
      </w:r>
    </w:p>
    <w:p>
      <w:pPr>
        <w:pStyle w:val="ListBullet"/>
        <w:spacing w:after="20"/>
      </w:pPr>
      <w:r>
        <w:rPr>
          <w:b w:val="0"/>
          <w:i w:val="0"/>
          <w:color w:val="223A5E"/>
          <w:sz w:val="21"/>
        </w:rPr>
        <w:t>Where the Indic booster joins in</w:t>
      </w:r>
    </w:p>
    <w:p>
      <w:pPr>
        <w:pStyle w:val="ListBullet"/>
        <w:spacing w:after="20"/>
      </w:pPr>
      <w:r>
        <w:rPr>
          <w:b w:val="0"/>
          <w:i w:val="0"/>
          <w:color w:val="223A5E"/>
          <w:sz w:val="21"/>
        </w:rPr>
        <w:t>How fast the whole line runs</w:t>
      </w:r>
    </w:p>
    <w:p>
      <w:pPr>
        <w:pStyle w:val="Heading3"/>
        <w:spacing w:before="160" w:after="40"/>
      </w:pPr>
      <w:r>
        <w:rPr>
          <w:b/>
          <w:color w:val="1A1A1A"/>
          <w:sz w:val="24"/>
        </w:rPr>
        <w:t>Step 1 — The call arrives</w:t>
      </w:r>
    </w:p>
    <w:p>
      <w:r>
        <w:rPr>
          <w:b w:val="0"/>
          <w:i w:val="0"/>
          <w:color w:val="1A1A1A"/>
          <w:sz w:val="22"/>
        </w:rPr>
        <w:t>A customer calls a bank. The audio comes in over a phone line.</w:t>
      </w:r>
    </w:p>
    <w:p>
      <w:r>
        <w:rPr>
          <w:b w:val="0"/>
          <w:i w:val="0"/>
          <w:color w:val="1A1A1A"/>
          <w:sz w:val="22"/>
        </w:rPr>
        <w:t xml:space="preserve">Phone audio is often </w:t>
      </w:r>
      <w:r>
        <w:rPr>
          <w:b/>
          <w:i w:val="0"/>
          <w:color w:val="1A1A1A"/>
          <w:sz w:val="22"/>
        </w:rPr>
        <w:t>8 kHz</w:t>
      </w:r>
      <w:r>
        <w:rPr>
          <w:b w:val="0"/>
          <w:i w:val="0"/>
          <w:color w:val="1A1A1A"/>
          <w:sz w:val="22"/>
        </w:rPr>
        <w:t xml:space="preserve">. That means the phone captures only 8,000 tiny samples of sound every second. It is a low-quality, narrow pipe. Some calls come in wider, at </w:t>
      </w:r>
      <w:r>
        <w:rPr>
          <w:b/>
          <w:i w:val="0"/>
          <w:color w:val="1A1A1A"/>
          <w:sz w:val="22"/>
        </w:rPr>
        <w:t>16 kHz</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phone line is like a small straw. Only part of the sound can squeeze through it.</w:t>
      </w:r>
    </w:p>
    <w:p>
      <w:pPr>
        <w:pStyle w:val="Heading3"/>
        <w:spacing w:before="160" w:after="40"/>
      </w:pPr>
      <w:r>
        <w:rPr>
          <w:b/>
          <w:color w:val="1A1A1A"/>
          <w:sz w:val="24"/>
        </w:rPr>
        <w:t>Step 2 — Load and clean the audio</w:t>
      </w:r>
    </w:p>
    <w:p>
      <w:r>
        <w:rPr>
          <w:b w:val="0"/>
          <w:i w:val="0"/>
          <w:color w:val="1A1A1A"/>
          <w:sz w:val="22"/>
        </w:rPr>
        <w:t>Before anything else, we tidy the sound.</w:t>
      </w:r>
    </w:p>
    <w:p>
      <w:pPr>
        <w:pStyle w:val="ListNumber"/>
      </w:pPr>
      <w:r>
        <w:rPr>
          <w:b/>
          <w:i w:val="0"/>
          <w:color w:val="1A1A1A"/>
          <w:sz w:val="22"/>
        </w:rPr>
        <w:t>Resample to 16 kHz mono.</w:t>
      </w:r>
      <w:r>
        <w:rPr>
          <w:b w:val="0"/>
          <w:i w:val="0"/>
          <w:color w:val="1A1A1A"/>
          <w:sz w:val="22"/>
        </w:rPr>
        <w:t xml:space="preserve"> Every clip is converted to one channel at 16,000 samples per second, so all later steps see the same shape.</w:t>
      </w:r>
    </w:p>
    <w:p>
      <w:pPr>
        <w:pStyle w:val="ListNumber"/>
      </w:pPr>
      <w:r>
        <w:rPr>
          <w:b/>
          <w:i w:val="0"/>
          <w:color w:val="1A1A1A"/>
          <w:sz w:val="22"/>
        </w:rPr>
        <w:t>Drop the silence.</w:t>
      </w:r>
      <w:r>
        <w:rPr>
          <w:b w:val="0"/>
          <w:i w:val="0"/>
          <w:color w:val="1A1A1A"/>
          <w:sz w:val="22"/>
        </w:rPr>
        <w:t xml:space="preserve"> Long gaps where nobody speaks are removed. We only want the actual voice.</w:t>
      </w:r>
    </w:p>
    <w:p>
      <w:pPr>
        <w:pStyle w:val="ListNumber"/>
      </w:pPr>
      <w:r>
        <w:rPr>
          <w:b/>
          <w:i w:val="0"/>
          <w:color w:val="1A1A1A"/>
          <w:sz w:val="22"/>
        </w:rPr>
        <w:t>Cap the first ~6 seconds of speech.</w:t>
      </w:r>
      <w:r>
        <w:rPr>
          <w:b w:val="0"/>
          <w:i w:val="0"/>
          <w:color w:val="1A1A1A"/>
          <w:sz w:val="22"/>
        </w:rPr>
        <w:t xml:space="preserve"> We do not need the whole call. The first few seconds of talking is plenty to judge the voice.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we wash the audio, throw away the quiet bits, and keep a short, clean sample of the person talking.</w:t>
      </w:r>
    </w:p>
    <w:p>
      <w:r>
        <w:rPr>
          <w:b w:val="0"/>
          <w:i w:val="0"/>
          <w:color w:val="1A1A1A"/>
          <w:sz w:val="22"/>
        </w:rPr>
        <w:t xml:space="preserve">One small note. When the audio is very narrow (a true 8 kHz phone line), VoxShield does not stretch it back up. It simply raises a </w:t>
      </w:r>
      <w:r>
        <w:rPr>
          <w:b/>
          <w:i w:val="0"/>
          <w:color w:val="1A1A1A"/>
          <w:sz w:val="22"/>
        </w:rPr>
        <w:t>channel flag</w:t>
      </w:r>
      <w:r>
        <w:rPr>
          <w:b w:val="0"/>
          <w:i w:val="0"/>
          <w:color w:val="1A1A1A"/>
          <w:sz w:val="22"/>
        </w:rPr>
        <w:t xml:space="preserve"> that says "this is a phone call." That flag matters later.</w:t>
      </w:r>
    </w:p>
    <w:p>
      <w:pPr>
        <w:pStyle w:val="Heading3"/>
        <w:spacing w:before="160" w:after="40"/>
      </w:pPr>
      <w:r>
        <w:rPr>
          <w:b/>
          <w:color w:val="1A1A1A"/>
          <w:sz w:val="24"/>
        </w:rPr>
        <w:t>Step 3 — Build the 89-dim feature bank</w:t>
      </w:r>
    </w:p>
    <w:p>
      <w:r>
        <w:rPr>
          <w:b w:val="0"/>
          <w:i w:val="0"/>
          <w:color w:val="1A1A1A"/>
          <w:sz w:val="22"/>
        </w:rPr>
        <w:t>Now we measure the voice.</w:t>
      </w:r>
    </w:p>
    <w:p>
      <w:r>
        <w:rPr>
          <w:b w:val="0"/>
          <w:i w:val="0"/>
          <w:color w:val="1A1A1A"/>
          <w:sz w:val="22"/>
        </w:rPr>
        <w:t xml:space="preserve">A computer cannot "hear" like you and me. So we turn the sound into </w:t>
      </w:r>
      <w:r>
        <w:rPr>
          <w:b/>
          <w:i w:val="0"/>
          <w:color w:val="1A1A1A"/>
          <w:sz w:val="22"/>
        </w:rPr>
        <w:t>89 numbers</w:t>
      </w:r>
      <w:r>
        <w:rPr>
          <w:b w:val="0"/>
          <w:i w:val="0"/>
          <w:color w:val="1A1A1A"/>
          <w:sz w:val="22"/>
        </w:rPr>
        <w:t>. Each number describes one property of the voice.</w:t>
      </w:r>
    </w:p>
    <w:p>
      <w:r>
        <w:rPr>
          <w:b w:val="0"/>
          <w:i w:val="0"/>
          <w:color w:val="1A1A1A"/>
          <w:sz w:val="22"/>
        </w:rPr>
        <w:t>Think of a doctor's check-up. Height, weight, blood pressure, heartbeat — many small readings that together describe a patient. Our 89 numbers do the same for a voice.</w:t>
      </w:r>
    </w:p>
    <w:p>
      <w:r>
        <w:rPr>
          <w:b w:val="0"/>
          <w:i w:val="0"/>
          <w:color w:val="1A1A1A"/>
          <w:sz w:val="22"/>
        </w:rPr>
        <w:t>These 89 numbers include:</w:t>
      </w:r>
    </w:p>
    <w:p>
      <w:pPr>
        <w:pStyle w:val="ListBullet"/>
      </w:pPr>
      <w:r>
        <w:rPr>
          <w:b/>
          <w:i w:val="0"/>
          <w:color w:val="1A1A1A"/>
          <w:sz w:val="22"/>
        </w:rPr>
        <w:t>40 LFCC numbers</w:t>
      </w:r>
      <w:r>
        <w:rPr>
          <w:b w:val="0"/>
          <w:i w:val="0"/>
          <w:color w:val="1A1A1A"/>
          <w:sz w:val="22"/>
        </w:rPr>
        <w:t xml:space="preserve"> — a classic way to describe the shape of speech sounds</w:t>
      </w:r>
    </w:p>
    <w:p>
      <w:pPr>
        <w:pStyle w:val="ListBullet"/>
      </w:pPr>
      <w:r>
        <w:rPr>
          <w:b/>
          <w:i w:val="0"/>
          <w:color w:val="1A1A1A"/>
          <w:sz w:val="22"/>
        </w:rPr>
        <w:t>40 CQCC numbers</w:t>
      </w:r>
      <w:r>
        <w:rPr>
          <w:b w:val="0"/>
          <w:i w:val="0"/>
          <w:color w:val="1A1A1A"/>
          <w:sz w:val="22"/>
        </w:rPr>
        <w:t xml:space="preserve"> — another spectral view, good at catching fine detail</w:t>
      </w:r>
    </w:p>
    <w:p>
      <w:pPr>
        <w:pStyle w:val="ListBullet"/>
      </w:pPr>
      <w:r>
        <w:rPr>
          <w:b/>
          <w:i w:val="0"/>
          <w:color w:val="1A1A1A"/>
          <w:sz w:val="22"/>
        </w:rPr>
        <w:t>9 special cues</w:t>
      </w:r>
      <w:r>
        <w:rPr>
          <w:b w:val="0"/>
          <w:i w:val="0"/>
          <w:color w:val="1A1A1A"/>
          <w:sz w:val="22"/>
        </w:rPr>
        <w:t xml:space="preserve"> — things like high-frequency energy, phase regularity, jitter, shimmer, breathiness, and silence</w:t>
      </w:r>
    </w:p>
    <w:p>
      <w:r>
        <w:rPr>
          <w:b w:val="0"/>
          <w:i w:val="0"/>
          <w:color w:val="1A1A1A"/>
          <w:sz w:val="22"/>
        </w:rPr>
        <w:t>Real human voices are slightly messy. They have tiny wobbles, breaths, and imperfections. Cloned voices are often too smooth and too regular. Those 9 special cues are built to notice exactly that.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we describe the voice as 89 measurements. Fakes tend to look "too clean" in these numbers.</w:t>
      </w:r>
    </w:p>
    <w:p>
      <w:pPr>
        <w:pStyle w:val="Heading3"/>
        <w:spacing w:before="160" w:after="40"/>
      </w:pPr>
      <w:r>
        <w:rPr>
          <w:b/>
          <w:color w:val="1A1A1A"/>
          <w:sz w:val="24"/>
        </w:rPr>
        <w:t>Step 4 — Run the five detectors, all at once</w:t>
      </w:r>
    </w:p>
    <w:p>
      <w:r>
        <w:rPr>
          <w:b w:val="0"/>
          <w:i w:val="0"/>
          <w:color w:val="1A1A1A"/>
          <w:sz w:val="22"/>
        </w:rPr>
        <w:t xml:space="preserve">Now the 89 numbers, and the cleaned audio, go to </w:t>
      </w:r>
      <w:r>
        <w:rPr>
          <w:b/>
          <w:i w:val="0"/>
          <w:color w:val="1A1A1A"/>
          <w:sz w:val="22"/>
        </w:rPr>
        <w:t>five detectors</w:t>
      </w:r>
      <w:r>
        <w:rPr>
          <w:b w:val="0"/>
          <w:i w:val="0"/>
          <w:color w:val="1A1A1A"/>
          <w:sz w:val="22"/>
        </w:rPr>
        <w:t>.</w:t>
      </w:r>
    </w:p>
    <w:p>
      <w:r>
        <w:rPr>
          <w:b w:val="0"/>
          <w:i w:val="0"/>
          <w:color w:val="1A1A1A"/>
          <w:sz w:val="22"/>
        </w:rPr>
        <w:t>Each detector is its own expert with its own opinion. They are:</w:t>
      </w:r>
    </w:p>
    <w:p>
      <w:pPr>
        <w:pStyle w:val="ListBullet"/>
      </w:pPr>
      <w:r>
        <w:rPr>
          <w:b/>
          <w:i w:val="0"/>
          <w:color w:val="1A1A1A"/>
          <w:sz w:val="22"/>
        </w:rPr>
        <w:t>XLS-R</w:t>
      </w:r>
      <w:r>
        <w:rPr>
          <w:b w:val="0"/>
          <w:i w:val="0"/>
          <w:color w:val="1A1A1A"/>
          <w:sz w:val="22"/>
        </w:rPr>
        <w:t xml:space="preserve"> — a large speech model, our strongest single expert</w:t>
      </w:r>
    </w:p>
    <w:p>
      <w:pPr>
        <w:pStyle w:val="ListBullet"/>
      </w:pPr>
      <w:r>
        <w:rPr>
          <w:b/>
          <w:i w:val="0"/>
          <w:color w:val="1A1A1A"/>
          <w:sz w:val="22"/>
        </w:rPr>
        <w:t>DistilHuBERT</w:t>
      </w:r>
      <w:r>
        <w:rPr>
          <w:b w:val="0"/>
          <w:i w:val="0"/>
          <w:color w:val="1A1A1A"/>
          <w:sz w:val="22"/>
        </w:rPr>
        <w:t xml:space="preserve"> — a smaller, fast speech model</w:t>
      </w:r>
    </w:p>
    <w:p>
      <w:pPr>
        <w:pStyle w:val="ListBullet"/>
      </w:pPr>
      <w:r>
        <w:rPr>
          <w:b/>
          <w:i w:val="0"/>
          <w:color w:val="1A1A1A"/>
          <w:sz w:val="22"/>
        </w:rPr>
        <w:t>LFCC+CQCC head</w:t>
      </w:r>
      <w:r>
        <w:rPr>
          <w:b w:val="0"/>
          <w:i w:val="0"/>
          <w:color w:val="1A1A1A"/>
          <w:sz w:val="22"/>
        </w:rPr>
        <w:t xml:space="preserve"> — a detector built on the classic spectral numbers</w:t>
      </w:r>
    </w:p>
    <w:p>
      <w:pPr>
        <w:pStyle w:val="ListBullet"/>
      </w:pPr>
      <w:r>
        <w:rPr>
          <w:b/>
          <w:i w:val="0"/>
          <w:color w:val="1A1A1A"/>
          <w:sz w:val="22"/>
        </w:rPr>
        <w:t>Acoustic-DSP</w:t>
      </w:r>
      <w:r>
        <w:rPr>
          <w:b w:val="0"/>
          <w:i w:val="0"/>
          <w:color w:val="1A1A1A"/>
          <w:sz w:val="22"/>
        </w:rPr>
        <w:t xml:space="preserve"> — a hand-crafted rule-based checker</w:t>
      </w:r>
    </w:p>
    <w:p>
      <w:pPr>
        <w:pStyle w:val="ListBullet"/>
      </w:pPr>
      <w:r>
        <w:rPr>
          <w:b/>
          <w:i w:val="0"/>
          <w:color w:val="1A1A1A"/>
          <w:sz w:val="22"/>
        </w:rPr>
        <w:t>Deepfake-V2</w:t>
      </w:r>
      <w:r>
        <w:rPr>
          <w:b w:val="0"/>
          <w:i w:val="0"/>
          <w:color w:val="1A1A1A"/>
          <w:sz w:val="22"/>
        </w:rPr>
        <w:t xml:space="preserve"> — another deep speech model</w:t>
      </w:r>
    </w:p>
    <w:p>
      <w:r>
        <w:rPr>
          <w:b w:val="0"/>
          <w:i w:val="0"/>
          <w:color w:val="1A1A1A"/>
          <w:sz w:val="22"/>
        </w:rPr>
        <w:t xml:space="preserve">Here is the key part. They do </w:t>
      </w:r>
      <w:r>
        <w:rPr>
          <w:b/>
          <w:i w:val="0"/>
          <w:color w:val="1A1A1A"/>
          <w:sz w:val="22"/>
        </w:rPr>
        <w:t>not</w:t>
      </w:r>
      <w:r>
        <w:rPr>
          <w:b w:val="0"/>
          <w:i w:val="0"/>
          <w:color w:val="1A1A1A"/>
          <w:sz w:val="22"/>
        </w:rPr>
        <w:t xml:space="preserve"> work one after another. They run </w:t>
      </w:r>
      <w:r>
        <w:rPr>
          <w:b/>
          <w:i w:val="0"/>
          <w:color w:val="1A1A1A"/>
          <w:sz w:val="22"/>
        </w:rPr>
        <w:t>in parallel</w:t>
      </w:r>
      <w:r>
        <w:rPr>
          <w:b w:val="0"/>
          <w:i w:val="0"/>
          <w:color w:val="1A1A1A"/>
          <w:sz w:val="22"/>
        </w:rPr>
        <w:t>, at the same time, using a pool of worker threads.</w:t>
      </w:r>
    </w:p>
    <w:p>
      <w:r>
        <w:rPr>
          <w:b w:val="0"/>
          <w:i w:val="0"/>
          <w:color w:val="1A1A1A"/>
          <w:sz w:val="22"/>
        </w:rPr>
        <w:t>Imagine five judges at a competition all watching the same performance together, instead of one after the other. It is much faster.</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five different experts each score the voice — and they all score it at the same moment.</w:t>
      </w:r>
    </w:p>
    <w:p>
      <w:pPr>
        <w:pStyle w:val="Heading3"/>
        <w:spacing w:before="160" w:after="40"/>
      </w:pPr>
      <w:r>
        <w:rPr>
          <w:b/>
          <w:color w:val="1A1A1A"/>
          <w:sz w:val="24"/>
        </w:rPr>
        <w:t>Step 5 — The Indic booster votes</w:t>
      </w:r>
    </w:p>
    <w:p>
      <w:r>
        <w:rPr>
          <w:b w:val="0"/>
          <w:i w:val="0"/>
          <w:color w:val="1A1A1A"/>
          <w:sz w:val="22"/>
        </w:rPr>
        <w:t>If the caller is speaking an Indian language, one more expert joins.</w:t>
      </w:r>
    </w:p>
    <w:p>
      <w:r>
        <w:rPr>
          <w:b w:val="0"/>
          <w:i w:val="0"/>
          <w:color w:val="1A1A1A"/>
          <w:sz w:val="22"/>
        </w:rPr>
        <w:t>A small language-detector (Whisper) listens and asks: is this Hindi, Tamil, Telugu, and so on?</w:t>
      </w:r>
    </w:p>
    <w:p>
      <w:r>
        <w:rPr>
          <w:b w:val="0"/>
          <w:i w:val="0"/>
          <w:color w:val="1A1A1A"/>
          <w:sz w:val="22"/>
        </w:rPr>
        <w:t xml:space="preserve">If yes, VoxShield brings in </w:t>
      </w:r>
      <w:r>
        <w:rPr>
          <w:b/>
          <w:i w:val="0"/>
          <w:color w:val="1A1A1A"/>
          <w:sz w:val="22"/>
        </w:rPr>
        <w:t>our own custom Indic model</w:t>
      </w:r>
      <w:r>
        <w:rPr>
          <w:b w:val="0"/>
          <w:i w:val="0"/>
          <w:color w:val="1A1A1A"/>
          <w:sz w:val="22"/>
        </w:rPr>
        <w:t>. We will tell its full story in Module 8. For now, know this: it is trained specially on Indian voices, and it only speaks up when it is very confident a clip is an Indian-language fake.</w:t>
      </w:r>
    </w:p>
    <w:p>
      <w:r>
        <w:rPr>
          <w:b w:val="0"/>
          <w:i w:val="0"/>
          <w:color w:val="1A1A1A"/>
          <w:sz w:val="22"/>
        </w:rPr>
        <w:t xml:space="preserve">Because it only raises the alarm on confident fakes, it can add catching-power </w:t>
      </w:r>
      <w:r>
        <w:rPr>
          <w:b/>
          <w:i w:val="0"/>
          <w:color w:val="1A1A1A"/>
          <w:sz w:val="22"/>
        </w:rPr>
        <w:t>without</w:t>
      </w:r>
      <w:r>
        <w:rPr>
          <w:b w:val="0"/>
          <w:i w:val="0"/>
          <w:color w:val="1A1A1A"/>
          <w:sz w:val="22"/>
        </w:rPr>
        <w:t xml:space="preserve"> wrongly flagging real Indian customers.</w:t>
      </w:r>
    </w:p>
    <w:p>
      <w:pPr>
        <w:pStyle w:val="Heading3"/>
        <w:spacing w:before="160" w:after="40"/>
      </w:pPr>
      <w:r>
        <w:rPr>
          <w:b/>
          <w:color w:val="1A1A1A"/>
          <w:sz w:val="24"/>
        </w:rPr>
        <w:t>Step 6 — Meta-fusion</w:t>
      </w:r>
    </w:p>
    <w:p>
      <w:r>
        <w:rPr>
          <w:b w:val="0"/>
          <w:i w:val="0"/>
          <w:color w:val="1A1A1A"/>
          <w:sz w:val="22"/>
        </w:rPr>
        <w:t>Now VoxShield has many opinions. Five detectors, plus maybe the Indic booster.</w:t>
      </w:r>
    </w:p>
    <w:p>
      <w:r>
        <w:rPr>
          <w:b w:val="0"/>
          <w:i w:val="0"/>
          <w:color w:val="1A1A1A"/>
          <w:sz w:val="22"/>
        </w:rPr>
        <w:t xml:space="preserve">A referee combines them into </w:t>
      </w:r>
      <w:r>
        <w:rPr>
          <w:b/>
          <w:i w:val="0"/>
          <w:color w:val="1A1A1A"/>
          <w:sz w:val="22"/>
        </w:rPr>
        <w:t>one</w:t>
      </w:r>
      <w:r>
        <w:rPr>
          <w:b w:val="0"/>
          <w:i w:val="0"/>
          <w:color w:val="1A1A1A"/>
          <w:sz w:val="22"/>
        </w:rPr>
        <w:t xml:space="preserve"> number. This step is called </w:t>
      </w:r>
      <w:r>
        <w:rPr>
          <w:b/>
          <w:i w:val="0"/>
          <w:color w:val="1A1A1A"/>
          <w:sz w:val="22"/>
        </w:rPr>
        <w:t>meta-fusion</w:t>
      </w:r>
      <w:r>
        <w:rPr>
          <w:b w:val="0"/>
          <w:i w:val="0"/>
          <w:color w:val="1A1A1A"/>
          <w:sz w:val="22"/>
        </w:rPr>
        <w:t>. We explain it fully in Chapter 7.2.</w:t>
      </w:r>
    </w:p>
    <w:p>
      <w:pPr>
        <w:pStyle w:val="Heading3"/>
        <w:spacing w:before="160" w:after="40"/>
      </w:pPr>
      <w:r>
        <w:rPr>
          <w:b/>
          <w:color w:val="1A1A1A"/>
          <w:sz w:val="24"/>
        </w:rPr>
        <w:t>Step 7 — Calibration</w:t>
      </w:r>
    </w:p>
    <w:p>
      <w:r>
        <w:rPr>
          <w:b w:val="0"/>
          <w:i w:val="0"/>
          <w:color w:val="1A1A1A"/>
          <w:sz w:val="22"/>
        </w:rPr>
        <w:t xml:space="preserve">That single number is then adjusted so it reads as a </w:t>
      </w:r>
      <w:r>
        <w:rPr>
          <w:b/>
          <w:i w:val="0"/>
          <w:color w:val="1A1A1A"/>
          <w:sz w:val="22"/>
        </w:rPr>
        <w:t>true probability</w:t>
      </w:r>
      <w:r>
        <w:rPr>
          <w:b w:val="0"/>
          <w:i w:val="0"/>
          <w:color w:val="1A1A1A"/>
          <w:sz w:val="22"/>
        </w:rPr>
        <w:t>. More on this in Chapter 7.2 as well.</w:t>
      </w:r>
    </w:p>
    <w:p>
      <w:pPr>
        <w:pStyle w:val="Heading3"/>
        <w:spacing w:before="160" w:after="40"/>
      </w:pPr>
      <w:r>
        <w:rPr>
          <w:b/>
          <w:color w:val="1A1A1A"/>
          <w:sz w:val="24"/>
        </w:rPr>
        <w:t>Step 8 — Channel-aware threshold and decision</w:t>
      </w:r>
    </w:p>
    <w:p>
      <w:r>
        <w:rPr>
          <w:b w:val="0"/>
          <w:i w:val="0"/>
          <w:color w:val="1A1A1A"/>
          <w:sz w:val="22"/>
        </w:rPr>
        <w:t>Finally, VoxShield compares the probability to a cut-off line, and picks a verdict.</w:t>
      </w:r>
    </w:p>
    <w:p>
      <w:r>
        <w:rPr>
          <w:b w:val="0"/>
          <w:i w:val="0"/>
          <w:color w:val="1A1A1A"/>
          <w:sz w:val="22"/>
        </w:rPr>
        <w:t xml:space="preserve">Remember the channel flag from Step 2? A phone call and a clean studio recording are judged with </w:t>
      </w:r>
      <w:r>
        <w:rPr>
          <w:b/>
          <w:i w:val="0"/>
          <w:color w:val="1A1A1A"/>
          <w:sz w:val="22"/>
        </w:rPr>
        <w:t>different</w:t>
      </w:r>
      <w:r>
        <w:rPr>
          <w:b w:val="0"/>
          <w:i w:val="0"/>
          <w:color w:val="1A1A1A"/>
          <w:sz w:val="22"/>
        </w:rPr>
        <w:t xml:space="preserve"> cut-off lines, because a phone line naturally distorts a voice. We cover this in Chapter 7.3.</w:t>
      </w:r>
    </w:p>
    <w:p>
      <w:r>
        <w:rPr>
          <w:b w:val="0"/>
          <w:i w:val="0"/>
          <w:color w:val="1A1A1A"/>
          <w:sz w:val="22"/>
        </w:rPr>
        <w:t>Out comes the verdict: is this voice likely genuine, uncertain, or likely cloned?</w:t>
      </w:r>
    </w:p>
    <w:p>
      <w:pPr>
        <w:pStyle w:val="Heading3"/>
        <w:spacing w:before="160" w:after="40"/>
      </w:pPr>
      <w:r>
        <w:rPr>
          <w:b/>
          <w:color w:val="1A1A1A"/>
          <w:sz w:val="24"/>
        </w:rPr>
        <w:t>How fast is all this?</w:t>
      </w:r>
    </w:p>
    <w:p>
      <w:r>
        <w:rPr>
          <w:b w:val="0"/>
          <w:i w:val="0"/>
          <w:color w:val="1A1A1A"/>
          <w:sz w:val="22"/>
        </w:rPr>
        <w:t xml:space="preserve">Very fast. On the live server, a full detection takes about </w:t>
      </w:r>
      <w:r>
        <w:rPr>
          <w:b/>
          <w:i w:val="0"/>
          <w:color w:val="1A1A1A"/>
          <w:sz w:val="22"/>
        </w:rPr>
        <w:t>1.7 to 2.1 seconds</w:t>
      </w:r>
      <w:r>
        <w:rPr>
          <w:b w:val="0"/>
          <w:i w:val="0"/>
          <w:color w:val="1A1A1A"/>
          <w:sz w:val="22"/>
        </w:rPr>
        <w:t xml:space="preserve"> — roughly </w:t>
      </w:r>
      <w:r>
        <w:rPr>
          <w:b/>
          <w:i w:val="0"/>
          <w:color w:val="1A1A1A"/>
          <w:sz w:val="22"/>
        </w:rPr>
        <w:t>2 seconds</w:t>
      </w:r>
      <w:r>
        <w:rPr>
          <w:b w:val="0"/>
          <w:i w:val="0"/>
          <w:color w:val="1A1A1A"/>
          <w:sz w:val="22"/>
        </w:rPr>
        <w:t xml:space="preserve"> end to end. A genuine clip clears in about 1.67 s, a clone in about 2.08 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whole assembly line — clean, measure, five experts, referee, verdict — finishes in about two seconds.</w:t>
      </w:r>
    </w:p>
    <w:p>
      <w:r>
        <w:rPr>
          <w:b w:val="0"/>
          <w:i w:val="0"/>
          <w:color w:val="1A1A1A"/>
          <w:sz w:val="22"/>
        </w:rPr>
        <w:t xml:space="preserve">That is fast enough to help a bank employee </w:t>
      </w:r>
      <w:r>
        <w:rPr>
          <w:b/>
          <w:i w:val="0"/>
          <w:color w:val="1A1A1A"/>
          <w:sz w:val="22"/>
        </w:rPr>
        <w:t>while the call is still happening</w:t>
      </w:r>
      <w:r>
        <w:rPr>
          <w:b w:val="0"/>
          <w:i w:val="0"/>
          <w:color w:val="1A1A1A"/>
          <w:sz w:val="22"/>
        </w:rPr>
        <w:t>.</w:t>
      </w:r>
    </w:p>
    <w:p>
      <w:pPr>
        <w:pStyle w:val="Heading2"/>
        <w:spacing w:before="280" w:after="80"/>
      </w:pPr>
      <w:r>
        <w:rPr>
          <w:b/>
          <w:color w:val="2F6FE0"/>
          <w:sz w:val="29"/>
        </w:rPr>
        <w:t>Chapter 7.2 — The Referee and the Probability</w:t>
      </w:r>
    </w:p>
    <w:p>
      <w:r>
        <w:rPr>
          <w:b w:val="0"/>
          <w:i w:val="0"/>
          <w:color w:val="1A1A1A"/>
          <w:sz w:val="22"/>
        </w:rPr>
        <w:t>We ended Chapter 7.1 with five detectors, each shouting a different score.</w:t>
      </w:r>
    </w:p>
    <w:p>
      <w:r>
        <w:rPr>
          <w:b w:val="0"/>
          <w:i w:val="0"/>
          <w:color w:val="1A1A1A"/>
          <w:sz w:val="22"/>
        </w:rPr>
        <w:t xml:space="preserve">Someone has to combine them. That someone is the </w:t>
      </w:r>
      <w:r>
        <w:rPr>
          <w:b/>
          <w:i w:val="0"/>
          <w:color w:val="1A1A1A"/>
          <w:sz w:val="22"/>
        </w:rPr>
        <w:t>referee</w:t>
      </w:r>
      <w:r>
        <w:rPr>
          <w:b w:val="0"/>
          <w:i w:val="0"/>
          <w:color w:val="1A1A1A"/>
          <w:sz w:val="22"/>
        </w:rPr>
        <w:t>.</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What meta-fusion is and why we learn it, not guess it</w:t>
      </w:r>
    </w:p>
    <w:p>
      <w:pPr>
        <w:pStyle w:val="ListBullet"/>
        <w:spacing w:after="20"/>
      </w:pPr>
      <w:r>
        <w:rPr>
          <w:b w:val="0"/>
          <w:i w:val="0"/>
          <w:color w:val="223A5E"/>
          <w:sz w:val="21"/>
        </w:rPr>
        <w:t>What "calibrated" really means</w:t>
      </w:r>
    </w:p>
    <w:p>
      <w:pPr>
        <w:pStyle w:val="ListBullet"/>
        <w:spacing w:after="20"/>
      </w:pPr>
      <w:r>
        <w:rPr>
          <w:b w:val="0"/>
          <w:i w:val="0"/>
          <w:color w:val="223A5E"/>
          <w:sz w:val="21"/>
        </w:rPr>
        <w:t>Why a calibrated score can be trusted</w:t>
      </w:r>
    </w:p>
    <w:p>
      <w:pPr>
        <w:pStyle w:val="Heading3"/>
        <w:spacing w:before="160" w:after="40"/>
      </w:pPr>
      <w:r>
        <w:rPr>
          <w:b/>
          <w:color w:val="1A1A1A"/>
          <w:sz w:val="24"/>
        </w:rPr>
        <w:t>The referee: meta-fusion</w:t>
      </w:r>
    </w:p>
    <w:p>
      <w:r>
        <w:rPr>
          <w:b w:val="0"/>
          <w:i w:val="0"/>
          <w:color w:val="1A1A1A"/>
          <w:sz w:val="22"/>
        </w:rPr>
        <w:t xml:space="preserve">The referee is a small, trained model called a </w:t>
      </w:r>
      <w:r>
        <w:rPr>
          <w:b/>
          <w:i w:val="0"/>
          <w:color w:val="1A1A1A"/>
          <w:sz w:val="22"/>
        </w:rPr>
        <w:t>logistic model</w:t>
      </w:r>
      <w:r>
        <w:rPr>
          <w:b w:val="0"/>
          <w:i w:val="0"/>
          <w:color w:val="1A1A1A"/>
          <w:sz w:val="22"/>
        </w:rPr>
        <w:t>. Its job is simple: take the five detector scores and blend them into one final score.</w:t>
      </w:r>
    </w:p>
    <w:p>
      <w:r>
        <w:rPr>
          <w:b w:val="0"/>
          <w:i w:val="0"/>
          <w:color w:val="1A1A1A"/>
          <w:sz w:val="22"/>
        </w:rPr>
        <w:t xml:space="preserve">But it does not treat all five experts equally. Some experts are more reliable than others. So the referee gives each one a </w:t>
      </w:r>
      <w:r>
        <w:rPr>
          <w:b/>
          <w:i w:val="0"/>
          <w:color w:val="1A1A1A"/>
          <w:sz w:val="22"/>
        </w:rPr>
        <w:t>weight</w:t>
      </w:r>
      <w:r>
        <w:rPr>
          <w:b w:val="0"/>
          <w:i w:val="0"/>
          <w:color w:val="1A1A1A"/>
          <w:sz w:val="22"/>
        </w:rPr>
        <w:t xml:space="preserve"> — how much its vote counts.</w:t>
      </w:r>
    </w:p>
    <w:p>
      <w:r>
        <w:rPr>
          <w:b w:val="0"/>
          <w:i w:val="0"/>
          <w:color w:val="1A1A1A"/>
          <w:sz w:val="22"/>
        </w:rPr>
        <w:t xml:space="preserve">Here is the beautiful part. Those weights are </w:t>
      </w:r>
      <w:r>
        <w:rPr>
          <w:b/>
          <w:i w:val="0"/>
          <w:color w:val="1A1A1A"/>
          <w:sz w:val="22"/>
        </w:rPr>
        <w:t>learned</w:t>
      </w:r>
      <w:r>
        <w:rPr>
          <w:b w:val="0"/>
          <w:i w:val="0"/>
          <w:color w:val="1A1A1A"/>
          <w:sz w:val="22"/>
        </w:rPr>
        <w:t xml:space="preserve"> from data, not chosen by hand. VoxShield studied many examples and worked out, on its own, which experts to trust.</w:t>
      </w:r>
    </w:p>
    <w:p>
      <w:r>
        <w:rPr>
          <w:b w:val="0"/>
          <w:i w:val="0"/>
          <w:color w:val="1A1A1A"/>
          <w:sz w:val="22"/>
        </w:rPr>
        <w:t xml:space="preserve">It learned to </w:t>
      </w:r>
      <w:r>
        <w:rPr>
          <w:b/>
          <w:i w:val="0"/>
          <w:color w:val="1A1A1A"/>
          <w:sz w:val="22"/>
        </w:rPr>
        <w:t>trust</w:t>
      </w:r>
      <w:r>
        <w:rPr>
          <w:b w:val="0"/>
          <w:i w:val="0"/>
          <w:color w:val="1A1A1A"/>
          <w:sz w:val="22"/>
        </w:rPr>
        <w:t xml:space="preserve"> the two strong speech models and the classic spectral head. It learned to </w:t>
      </w:r>
      <w:r>
        <w:rPr>
          <w:b/>
          <w:i w:val="0"/>
          <w:color w:val="1A1A1A"/>
          <w:sz w:val="22"/>
        </w:rPr>
        <w:t>distrust</w:t>
      </w:r>
      <w:r>
        <w:rPr>
          <w:b w:val="0"/>
          <w:i w:val="0"/>
          <w:color w:val="1A1A1A"/>
          <w:sz w:val="22"/>
        </w:rPr>
        <w:t xml:space="preserve"> the two weakest detectors — it actually counts their votes negatively, as a sanity check.</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referee is a trained judge who has learned which experts are usually right, and listens to them more.</w:t>
      </w:r>
    </w:p>
    <w:p>
      <w:r>
        <w:rPr>
          <w:b w:val="0"/>
          <w:i w:val="0"/>
          <w:color w:val="1A1A1A"/>
          <w:sz w:val="22"/>
        </w:rPr>
        <w:t>This is smarter than a simple average. If you just averaged all five, the weak experts would drag the good ones down. The learned referee avoids that trap.</w:t>
      </w:r>
    </w:p>
    <w:p>
      <w:pPr>
        <w:pStyle w:val="Heading3"/>
        <w:spacing w:before="160" w:after="40"/>
      </w:pPr>
      <w:r>
        <w:rPr>
          <w:b/>
          <w:color w:val="1A1A1A"/>
          <w:sz w:val="24"/>
        </w:rPr>
        <w:t>Calibration: turning a score into a real probability</w:t>
      </w:r>
    </w:p>
    <w:p>
      <w:r>
        <w:rPr>
          <w:b w:val="0"/>
          <w:i w:val="0"/>
          <w:color w:val="1A1A1A"/>
          <w:sz w:val="22"/>
        </w:rPr>
        <w:t>The referee gives us a score. But a raw score can be misleading.</w:t>
      </w:r>
    </w:p>
    <w:p>
      <w:r>
        <w:rPr>
          <w:b w:val="0"/>
          <w:i w:val="0"/>
          <w:color w:val="1A1A1A"/>
          <w:sz w:val="22"/>
        </w:rPr>
        <w:t>A model might output "0.9" and only be right 6 times out of 10. That is a liar's confidence. We do not want that.</w:t>
      </w:r>
    </w:p>
    <w:p>
      <w:r>
        <w:rPr>
          <w:b w:val="0"/>
          <w:i w:val="0"/>
          <w:color w:val="1A1A1A"/>
          <w:sz w:val="22"/>
        </w:rPr>
        <w:t xml:space="preserve">So we add a step called </w:t>
      </w:r>
      <w:r>
        <w:rPr>
          <w:b/>
          <w:i w:val="0"/>
          <w:color w:val="1A1A1A"/>
          <w:sz w:val="22"/>
        </w:rPr>
        <w:t>Platt calibration</w:t>
      </w:r>
      <w:r>
        <w:rPr>
          <w:b w:val="0"/>
          <w:i w:val="0"/>
          <w:color w:val="1A1A1A"/>
          <w:sz w:val="22"/>
        </w:rPr>
        <w:t>. It gently reshapes the score so that the number means what it says.</w:t>
      </w:r>
    </w:p>
    <w:p>
      <w:r>
        <w:rPr>
          <w:b w:val="0"/>
          <w:i w:val="0"/>
          <w:color w:val="1A1A1A"/>
          <w:sz w:val="22"/>
        </w:rPr>
        <w:t>Let us use a weather forecast.</w:t>
      </w:r>
    </w:p>
    <w:p>
      <w:r>
        <w:rPr>
          <w:b w:val="0"/>
          <w:i w:val="0"/>
          <w:color w:val="1A1A1A"/>
          <w:sz w:val="22"/>
        </w:rPr>
        <w:t xml:space="preserve">A good weather forecaster is </w:t>
      </w:r>
      <w:r>
        <w:rPr>
          <w:b/>
          <w:i w:val="0"/>
          <w:color w:val="1A1A1A"/>
          <w:sz w:val="22"/>
        </w:rPr>
        <w:t>calibrated</w:t>
      </w:r>
      <w:r>
        <w:rPr>
          <w:b w:val="0"/>
          <w:i w:val="0"/>
          <w:color w:val="1A1A1A"/>
          <w:sz w:val="22"/>
        </w:rPr>
        <w:t xml:space="preserve"> like this: on all the days she says "70% chance of rain," it actually rains on about 70% of them. Her numbers are honest. When she says 70, you can plan around 70.</w:t>
      </w:r>
    </w:p>
    <w:p>
      <w:r>
        <w:rPr>
          <w:b w:val="0"/>
          <w:i w:val="0"/>
          <w:color w:val="1A1A1A"/>
          <w:sz w:val="22"/>
        </w:rPr>
        <w:t>A bad forecaster says "90%!" every day to sound confident, and is often wrong. You stop trusting her numbers.</w:t>
      </w:r>
    </w:p>
    <w:p>
      <w:r>
        <w:rPr>
          <w:b w:val="0"/>
          <w:i w:val="0"/>
          <w:color w:val="1A1A1A"/>
          <w:sz w:val="22"/>
        </w:rPr>
        <w:t>VoxShield wants to be the good forecaster. After calibration, when it says a voice is 85% likely fake, that 85 should genuinely mean 85.</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calibration makes the confidence number honest — so "80%" really means about 80%.</w:t>
      </w:r>
    </w:p>
    <w:p>
      <w:pPr>
        <w:pStyle w:val="Heading3"/>
        <w:spacing w:before="160" w:after="40"/>
      </w:pPr>
      <w:r>
        <w:rPr>
          <w:b/>
          <w:color w:val="1A1A1A"/>
          <w:sz w:val="24"/>
        </w:rPr>
        <w:t>How well calibrated is it?</w:t>
      </w:r>
    </w:p>
    <w:p>
      <w:r>
        <w:rPr>
          <w:b w:val="0"/>
          <w:i w:val="0"/>
          <w:color w:val="1A1A1A"/>
          <w:sz w:val="22"/>
        </w:rPr>
        <w:t xml:space="preserve">We measure this with a score called </w:t>
      </w:r>
      <w:r>
        <w:rPr>
          <w:b/>
          <w:i w:val="0"/>
          <w:color w:val="1A1A1A"/>
          <w:sz w:val="22"/>
        </w:rPr>
        <w:t>ECE</w:t>
      </w:r>
      <w:r>
        <w:rPr>
          <w:b w:val="0"/>
          <w:i w:val="0"/>
          <w:color w:val="1A1A1A"/>
          <w:sz w:val="22"/>
        </w:rPr>
        <w:t xml:space="preserve"> — Expected Calibration Error. Smaller is better. Zero would be perfect.</w:t>
      </w:r>
    </w:p>
    <w:p>
      <w:r>
        <w:rPr>
          <w:b w:val="0"/>
          <w:i w:val="0"/>
          <w:color w:val="1A1A1A"/>
          <w:sz w:val="22"/>
        </w:rPr>
        <w:t xml:space="preserve">VoxShield's ECE is </w:t>
      </w:r>
      <w:r>
        <w:rPr>
          <w:b/>
          <w:i w:val="0"/>
          <w:color w:val="1A1A1A"/>
          <w:sz w:val="22"/>
        </w:rPr>
        <w:t>0.044</w:t>
      </w:r>
      <w:r>
        <w:rPr>
          <w:b w:val="0"/>
          <w:i w:val="0"/>
          <w:color w:val="1A1A1A"/>
          <w:sz w:val="22"/>
        </w:rPr>
        <w:t>. That is small. It means the confidence numbers are roughly trustworthy.</w:t>
      </w:r>
    </w:p>
    <w:p>
      <w:r>
        <w:rPr>
          <w:b w:val="0"/>
          <w:i w:val="0"/>
          <w:color w:val="1A1A1A"/>
          <w:sz w:val="22"/>
        </w:rPr>
        <w:t xml:space="preserve">We will be honest here, exactly as our own records are. Calibration reshaped the reliability curve, but it did </w:t>
      </w:r>
      <w:r>
        <w:rPr>
          <w:b/>
          <w:i w:val="0"/>
          <w:color w:val="1A1A1A"/>
          <w:sz w:val="22"/>
        </w:rPr>
        <w:t>not</w:t>
      </w:r>
      <w:r>
        <w:rPr>
          <w:b w:val="0"/>
          <w:i w:val="0"/>
          <w:color w:val="1A1A1A"/>
          <w:sz w:val="22"/>
        </w:rPr>
        <w:t xml:space="preserve"> dramatically shrink the error versus the raw scores. So we say plainly: "the confidence is roughly trustworthy," not "perfectly calibrated."</w:t>
      </w:r>
    </w:p>
    <w:p>
      <w:r>
        <w:rPr>
          <w:b w:val="0"/>
          <w:i w:val="0"/>
          <w:color w:val="1A1A1A"/>
          <w:sz w:val="22"/>
        </w:rPr>
        <w:t>That honesty matters. A bank is making real decisions about real customers. We would rather tell you the truth than oversell a number.</w:t>
      </w:r>
    </w:p>
    <w:p>
      <w:pPr>
        <w:pStyle w:val="Heading2"/>
        <w:spacing w:before="280" w:after="80"/>
      </w:pPr>
      <w:r>
        <w:rPr>
          <w:b/>
          <w:color w:val="2F6FE0"/>
          <w:sz w:val="29"/>
        </w:rPr>
        <w:t>Chapter 7.3 — The Verdict a Human Can Read</w:t>
      </w:r>
    </w:p>
    <w:p>
      <w:r>
        <w:rPr>
          <w:b w:val="0"/>
          <w:i w:val="0"/>
          <w:color w:val="1A1A1A"/>
          <w:sz w:val="22"/>
        </w:rPr>
        <w:t xml:space="preserve">A score is not enough. A bank employee needs a verdict they can </w:t>
      </w:r>
      <w:r>
        <w:rPr>
          <w:b/>
          <w:i w:val="0"/>
          <w:color w:val="1A1A1A"/>
          <w:sz w:val="22"/>
        </w:rPr>
        <w:t>act on</w:t>
      </w:r>
      <w:r>
        <w:rPr>
          <w:b w:val="0"/>
          <w:i w:val="0"/>
          <w:color w:val="1A1A1A"/>
          <w:sz w:val="22"/>
        </w:rPr>
        <w:t xml:space="preserve"> and </w:t>
      </w:r>
      <w:r>
        <w:rPr>
          <w:b/>
          <w:i w:val="0"/>
          <w:color w:val="1A1A1A"/>
          <w:sz w:val="22"/>
        </w:rPr>
        <w:t>explain</w:t>
      </w:r>
      <w:r>
        <w:rPr>
          <w:b w:val="0"/>
          <w:i w:val="0"/>
          <w:color w:val="1A1A1A"/>
          <w:sz w:val="22"/>
        </w:rPr>
        <w:t>.</w:t>
      </w:r>
    </w:p>
    <w:p>
      <w:r>
        <w:rPr>
          <w:b w:val="0"/>
          <w:i w:val="0"/>
          <w:color w:val="1A1A1A"/>
          <w:sz w:val="22"/>
        </w:rPr>
        <w:t>This chapter is about turning a probability into a clear, human-readable decision — and never, ever taking that decision away from the human.</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Why phone calls get a stricter cut-off than clean audio</w:t>
      </w:r>
    </w:p>
    <w:p>
      <w:pPr>
        <w:pStyle w:val="ListBullet"/>
        <w:spacing w:after="20"/>
      </w:pPr>
      <w:r>
        <w:rPr>
          <w:b w:val="0"/>
          <w:i w:val="0"/>
          <w:color w:val="223A5E"/>
          <w:sz w:val="21"/>
        </w:rPr>
        <w:t>The three verdict bands and what each means</w:t>
      </w:r>
    </w:p>
    <w:p>
      <w:pPr>
        <w:pStyle w:val="ListBullet"/>
        <w:spacing w:after="20"/>
      </w:pPr>
      <w:r>
        <w:rPr>
          <w:b w:val="0"/>
          <w:i w:val="0"/>
          <w:color w:val="223A5E"/>
          <w:sz w:val="21"/>
        </w:rPr>
        <w:t>The five reason codes and how VoxShield explains itself</w:t>
      </w:r>
    </w:p>
    <w:p>
      <w:pPr>
        <w:pStyle w:val="ListBullet"/>
        <w:spacing w:after="20"/>
      </w:pPr>
      <w:r>
        <w:rPr>
          <w:b w:val="0"/>
          <w:i w:val="0"/>
          <w:color w:val="223A5E"/>
          <w:sz w:val="21"/>
        </w:rPr>
        <w:t>Why a human always makes the final call</w:t>
      </w:r>
    </w:p>
    <w:p>
      <w:pPr>
        <w:pStyle w:val="Heading3"/>
        <w:spacing w:before="160" w:after="40"/>
      </w:pPr>
      <w:r>
        <w:rPr>
          <w:b/>
          <w:color w:val="1A1A1A"/>
          <w:sz w:val="24"/>
        </w:rPr>
        <w:t>Channel-aware thresholds</w:t>
      </w:r>
    </w:p>
    <w:p>
      <w:r>
        <w:rPr>
          <w:b w:val="0"/>
          <w:i w:val="0"/>
          <w:color w:val="1A1A1A"/>
          <w:sz w:val="22"/>
        </w:rPr>
        <w:t xml:space="preserve">A cut-off line — a </w:t>
      </w:r>
      <w:r>
        <w:rPr>
          <w:b/>
          <w:i w:val="0"/>
          <w:color w:val="1A1A1A"/>
          <w:sz w:val="22"/>
        </w:rPr>
        <w:t>threshold</w:t>
      </w:r>
      <w:r>
        <w:rPr>
          <w:b w:val="0"/>
          <w:i w:val="0"/>
          <w:color w:val="1A1A1A"/>
          <w:sz w:val="22"/>
        </w:rPr>
        <w:t xml:space="preserve"> — is the score above which we say "this looks fake."</w:t>
      </w:r>
    </w:p>
    <w:p>
      <w:r>
        <w:rPr>
          <w:b w:val="0"/>
          <w:i w:val="0"/>
          <w:color w:val="1A1A1A"/>
          <w:sz w:val="22"/>
        </w:rPr>
        <w:t>But one line does not fit every call. A phone line squeezes and distorts a voice, so genuine phone audio looks a little more suspicious by nature. If we used the same strict line for phone calls, we would wrongly flag too many real customers.</w:t>
      </w:r>
    </w:p>
    <w:p>
      <w:r>
        <w:rPr>
          <w:b w:val="0"/>
          <w:i w:val="0"/>
          <w:color w:val="1A1A1A"/>
          <w:sz w:val="22"/>
        </w:rPr>
        <w:t xml:space="preserve">So VoxShield uses </w:t>
      </w:r>
      <w:r>
        <w:rPr>
          <w:b/>
          <w:i w:val="0"/>
          <w:color w:val="1A1A1A"/>
          <w:sz w:val="22"/>
        </w:rPr>
        <w:t>two</w:t>
      </w:r>
      <w:r>
        <w:rPr>
          <w:b w:val="0"/>
          <w:i w:val="0"/>
          <w:color w:val="1A1A1A"/>
          <w:sz w:val="22"/>
        </w:rPr>
        <w:t xml:space="preserve"> cut-offs, chosen by the channel flag from Chapter 7.1:</w:t>
      </w:r>
    </w:p>
    <w:p>
      <w:pPr>
        <w:pStyle w:val="ListBullet"/>
      </w:pPr>
      <w:r>
        <w:rPr>
          <w:b/>
          <w:i w:val="0"/>
          <w:color w:val="1A1A1A"/>
          <w:sz w:val="22"/>
        </w:rPr>
        <w:t>Wideband (clean) audio:</w:t>
      </w:r>
      <w:r>
        <w:rPr>
          <w:b w:val="0"/>
          <w:i w:val="0"/>
          <w:color w:val="1A1A1A"/>
          <w:sz w:val="22"/>
        </w:rPr>
        <w:t xml:space="preserve"> the HIGH cut-off is </w:t>
      </w:r>
      <w:r>
        <w:rPr>
          <w:b/>
          <w:i w:val="0"/>
          <w:color w:val="1A1A1A"/>
          <w:sz w:val="22"/>
        </w:rPr>
        <w:t>0.70</w:t>
      </w:r>
    </w:p>
    <w:p>
      <w:pPr>
        <w:pStyle w:val="ListBullet"/>
      </w:pPr>
      <w:r>
        <w:rPr>
          <w:b/>
          <w:i w:val="0"/>
          <w:color w:val="1A1A1A"/>
          <w:sz w:val="22"/>
        </w:rPr>
        <w:t>Narrowband (phone) audio:</w:t>
      </w:r>
      <w:r>
        <w:rPr>
          <w:b w:val="0"/>
          <w:i w:val="0"/>
          <w:color w:val="1A1A1A"/>
          <w:sz w:val="22"/>
        </w:rPr>
        <w:t xml:space="preserve"> the HIGH cut-off is </w:t>
      </w:r>
      <w:r>
        <w:rPr>
          <w:b/>
          <w:i w:val="0"/>
          <w:color w:val="1A1A1A"/>
          <w:sz w:val="22"/>
        </w:rPr>
        <w:t>0.85</w:t>
      </w:r>
    </w:p>
    <w:p>
      <w:r>
        <w:rPr>
          <w:b w:val="0"/>
          <w:i w:val="0"/>
          <w:color w:val="1A1A1A"/>
          <w:sz w:val="22"/>
        </w:rPr>
        <w:t>The phone line is stricter — it needs more evidence before crying "fake" — precisely so real customers on bad phone lines are not falsely accused.</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noisy phone call gets the benefit of the doubt, so we do not punish real people for a bad line.</w:t>
      </w:r>
    </w:p>
    <w:p>
      <w:pPr>
        <w:pStyle w:val="Heading3"/>
        <w:spacing w:before="160" w:after="40"/>
      </w:pPr>
      <w:r>
        <w:rPr>
          <w:b/>
          <w:color w:val="1A1A1A"/>
          <w:sz w:val="24"/>
        </w:rPr>
        <w:t>The three verdict bands</w:t>
      </w:r>
    </w:p>
    <w:p>
      <w:r>
        <w:rPr>
          <w:b w:val="0"/>
          <w:i w:val="0"/>
          <w:color w:val="1A1A1A"/>
          <w:sz w:val="22"/>
        </w:rPr>
        <w:t>The final verdict comes in three simple bands:</w:t>
      </w:r>
    </w:p>
    <w:p>
      <w:pPr>
        <w:pStyle w:val="ListBullet"/>
      </w:pPr>
      <w:r>
        <w:rPr>
          <w:b/>
          <w:i w:val="0"/>
          <w:color w:val="1A1A1A"/>
          <w:sz w:val="22"/>
        </w:rPr>
        <w:t>HIGH</w:t>
      </w:r>
      <w:r>
        <w:rPr>
          <w:b w:val="0"/>
          <w:i w:val="0"/>
          <w:color w:val="1A1A1A"/>
          <w:sz w:val="22"/>
        </w:rPr>
        <w:t xml:space="preserve"> — likely a cloned voice → </w:t>
      </w:r>
      <w:r>
        <w:rPr>
          <w:b/>
          <w:i w:val="0"/>
          <w:color w:val="1A1A1A"/>
          <w:sz w:val="22"/>
        </w:rPr>
        <w:t>step up</w:t>
      </w:r>
      <w:r>
        <w:rPr>
          <w:b w:val="0"/>
          <w:i w:val="0"/>
          <w:color w:val="1A1A1A"/>
          <w:sz w:val="22"/>
        </w:rPr>
        <w:t>: verify the caller another way, warn the customer, involve a human agent</w:t>
      </w:r>
    </w:p>
    <w:p>
      <w:pPr>
        <w:pStyle w:val="ListBullet"/>
      </w:pPr>
      <w:r>
        <w:rPr>
          <w:b/>
          <w:i w:val="0"/>
          <w:color w:val="1A1A1A"/>
          <w:sz w:val="22"/>
        </w:rPr>
        <w:t>MED</w:t>
      </w:r>
      <w:r>
        <w:rPr>
          <w:b w:val="0"/>
          <w:i w:val="0"/>
          <w:color w:val="1A1A1A"/>
          <w:sz w:val="22"/>
        </w:rPr>
        <w:t xml:space="preserve"> — uncertain → </w:t>
      </w:r>
      <w:r>
        <w:rPr>
          <w:b/>
          <w:i w:val="0"/>
          <w:color w:val="1A1A1A"/>
          <w:sz w:val="22"/>
        </w:rPr>
        <w:t>monitor</w:t>
      </w:r>
      <w:r>
        <w:rPr>
          <w:b w:val="0"/>
          <w:i w:val="0"/>
          <w:color w:val="1A1A1A"/>
          <w:sz w:val="22"/>
        </w:rPr>
        <w:t>: keep watching, stay alert, do not relax</w:t>
      </w:r>
    </w:p>
    <w:p>
      <w:pPr>
        <w:pStyle w:val="ListBullet"/>
      </w:pPr>
      <w:r>
        <w:rPr>
          <w:b/>
          <w:i w:val="0"/>
          <w:color w:val="1A1A1A"/>
          <w:sz w:val="22"/>
        </w:rPr>
        <w:t>LOW</w:t>
      </w:r>
      <w:r>
        <w:rPr>
          <w:b w:val="0"/>
          <w:i w:val="0"/>
          <w:color w:val="1A1A1A"/>
          <w:sz w:val="22"/>
        </w:rPr>
        <w:t xml:space="preserve"> — likely genuine → </w:t>
      </w:r>
      <w:r>
        <w:rPr>
          <w:b/>
          <w:i w:val="0"/>
          <w:color w:val="1A1A1A"/>
          <w:sz w:val="22"/>
        </w:rPr>
        <w:t>pass</w:t>
      </w:r>
      <w:r>
        <w:rPr>
          <w:b w:val="0"/>
          <w:i w:val="0"/>
          <w:color w:val="1A1A1A"/>
          <w:sz w:val="22"/>
        </w:rPr>
        <w:t>: let the call continue normally</w:t>
      </w:r>
    </w:p>
    <w:p>
      <w:r>
        <w:rPr>
          <w:b w:val="0"/>
          <w:i w:val="0"/>
          <w:color w:val="1A1A1A"/>
          <w:sz w:val="22"/>
        </w:rPr>
        <w:t>This is like a traffic light. Red means stop and check. Yellow means caution. Green means go.</w:t>
      </w:r>
    </w:p>
    <w:p>
      <w:pPr>
        <w:pStyle w:val="Heading3"/>
        <w:spacing w:before="160" w:after="40"/>
      </w:pPr>
      <w:r>
        <w:rPr>
          <w:b/>
          <w:color w:val="1A1A1A"/>
          <w:sz w:val="24"/>
        </w:rPr>
        <w:t>The five reason codes</w:t>
      </w:r>
    </w:p>
    <w:p>
      <w:r>
        <w:rPr>
          <w:b w:val="0"/>
          <w:i w:val="0"/>
          <w:color w:val="1A1A1A"/>
          <w:sz w:val="22"/>
        </w:rPr>
        <w:t xml:space="preserve">VoxShield never just says "fake" and stops. It tells you </w:t>
      </w:r>
      <w:r>
        <w:rPr>
          <w:b/>
          <w:i w:val="0"/>
          <w:color w:val="1A1A1A"/>
          <w:sz w:val="22"/>
        </w:rPr>
        <w:t>why</w:t>
      </w:r>
      <w:r>
        <w:rPr>
          <w:b w:val="0"/>
          <w:i w:val="0"/>
          <w:color w:val="1A1A1A"/>
          <w:sz w:val="22"/>
        </w:rPr>
        <w:t>, using short reason codes:</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i w:val="0"/>
                <w:color w:val="1F4E8C"/>
                <w:sz w:val="19"/>
              </w:rPr>
              <w:t>Code</w:t>
            </w:r>
          </w:p>
        </w:tc>
        <w:tc>
          <w:tcPr>
            <w:tcW w:type="dxa" w:w="4824"/>
          </w:tcPr>
          <w:p>
            <w:r>
              <w:rPr>
                <w:b/>
                <w:i w:val="0"/>
                <w:color w:val="1F4E8C"/>
                <w:sz w:val="19"/>
              </w:rPr>
              <w:t>What it flags</w:t>
            </w:r>
          </w:p>
        </w:tc>
      </w:tr>
      <w:tr>
        <w:tc>
          <w:tcPr>
            <w:tcW w:type="dxa" w:w="4824"/>
          </w:tcPr>
          <w:p>
            <w:r>
              <w:rPr>
                <w:b w:val="0"/>
                <w:i w:val="0"/>
                <w:color w:val="1A1A1A"/>
                <w:sz w:val="19"/>
              </w:rPr>
              <w:t>SSL</w:t>
            </w:r>
          </w:p>
        </w:tc>
        <w:tc>
          <w:tcPr>
            <w:tcW w:type="dxa" w:w="4824"/>
          </w:tcPr>
          <w:p>
            <w:r>
              <w:rPr>
                <w:b w:val="0"/>
                <w:i w:val="0"/>
                <w:color w:val="1A1A1A"/>
                <w:sz w:val="19"/>
              </w:rPr>
              <w:t>Deep speech models find the voice synthetic</w:t>
            </w:r>
          </w:p>
        </w:tc>
      </w:tr>
      <w:tr>
        <w:tc>
          <w:tcPr>
            <w:tcW w:type="dxa" w:w="4824"/>
          </w:tcPr>
          <w:p>
            <w:r>
              <w:rPr>
                <w:b w:val="0"/>
                <w:i w:val="0"/>
                <w:color w:val="1A1A1A"/>
                <w:sz w:val="19"/>
              </w:rPr>
              <w:t>PH</w:t>
            </w:r>
          </w:p>
        </w:tc>
        <w:tc>
          <w:tcPr>
            <w:tcW w:type="dxa" w:w="4824"/>
          </w:tcPr>
          <w:p>
            <w:r>
              <w:rPr>
                <w:b w:val="0"/>
                <w:i w:val="0"/>
                <w:color w:val="1A1A1A"/>
                <w:sz w:val="19"/>
              </w:rPr>
              <w:t>Phase looks too regular (a vocoder fingerprint)</w:t>
            </w:r>
          </w:p>
        </w:tc>
      </w:tr>
      <w:tr>
        <w:tc>
          <w:tcPr>
            <w:tcW w:type="dxa" w:w="4824"/>
          </w:tcPr>
          <w:p>
            <w:r>
              <w:rPr>
                <w:b w:val="0"/>
                <w:i w:val="0"/>
                <w:color w:val="1A1A1A"/>
                <w:sz w:val="19"/>
              </w:rPr>
              <w:t>HF</w:t>
            </w:r>
          </w:p>
        </w:tc>
        <w:tc>
          <w:tcPr>
            <w:tcW w:type="dxa" w:w="4824"/>
          </w:tcPr>
          <w:p>
            <w:r>
              <w:rPr>
                <w:b w:val="0"/>
                <w:i w:val="0"/>
                <w:color w:val="1A1A1A"/>
                <w:sz w:val="19"/>
              </w:rPr>
              <w:t>High-frequency energy is unnatural or oversmooth</w:t>
            </w:r>
          </w:p>
        </w:tc>
      </w:tr>
      <w:tr>
        <w:tc>
          <w:tcPr>
            <w:tcW w:type="dxa" w:w="4824"/>
          </w:tcPr>
          <w:p>
            <w:r>
              <w:rPr>
                <w:b w:val="0"/>
                <w:i w:val="0"/>
                <w:color w:val="1A1A1A"/>
                <w:sz w:val="19"/>
              </w:rPr>
              <w:t>PR</w:t>
            </w:r>
          </w:p>
        </w:tc>
        <w:tc>
          <w:tcPr>
            <w:tcW w:type="dxa" w:w="4824"/>
          </w:tcPr>
          <w:p>
            <w:r>
              <w:rPr>
                <w:b w:val="0"/>
                <w:i w:val="0"/>
                <w:color w:val="1A1A1A"/>
                <w:sz w:val="19"/>
              </w:rPr>
              <w:t>Prosody — the rhythm and melody — looks machine-like</w:t>
            </w:r>
          </w:p>
        </w:tc>
      </w:tr>
      <w:tr>
        <w:tc>
          <w:tcPr>
            <w:tcW w:type="dxa" w:w="4824"/>
          </w:tcPr>
          <w:p>
            <w:r>
              <w:rPr>
                <w:b w:val="0"/>
                <w:i w:val="0"/>
                <w:color w:val="1A1A1A"/>
                <w:sz w:val="19"/>
              </w:rPr>
              <w:t>BR</w:t>
            </w:r>
          </w:p>
        </w:tc>
        <w:tc>
          <w:tcPr>
            <w:tcW w:type="dxa" w:w="4824"/>
          </w:tcPr>
          <w:p>
            <w:r>
              <w:rPr>
                <w:b w:val="0"/>
                <w:i w:val="0"/>
                <w:color w:val="1A1A1A"/>
                <w:sz w:val="19"/>
              </w:rPr>
              <w:t>Breathing and micro-sounds are missing or wrong</w:t>
            </w:r>
          </w:p>
        </w:tc>
      </w:tr>
    </w:tbl>
    <w:p>
      <w:pPr>
        <w:spacing w:after="40"/>
      </w:pPr>
    </w:p>
    <w:p>
      <w:r>
        <w:rPr>
          <w:b w:val="0"/>
          <w:i w:val="0"/>
          <w:color w:val="1A1A1A"/>
          <w:sz w:val="22"/>
        </w:rPr>
        <w:t>Each code points to a real property of the audio. Together they let a human understand the machine's thinking in plain terms.</w:t>
      </w:r>
    </w:p>
    <w:p>
      <w:pPr>
        <w:pStyle w:val="Heading3"/>
        <w:spacing w:before="160" w:after="40"/>
      </w:pPr>
      <w:r>
        <w:rPr>
          <w:b/>
          <w:color w:val="1A1A1A"/>
          <w:sz w:val="24"/>
        </w:rPr>
        <w:t>SHAP — showing the machine's homework</w:t>
      </w:r>
    </w:p>
    <w:p>
      <w:r>
        <w:rPr>
          <w:b w:val="0"/>
          <w:i w:val="0"/>
          <w:color w:val="1A1A1A"/>
          <w:sz w:val="22"/>
        </w:rPr>
        <w:t xml:space="preserve">VoxShield goes one step further. It shows </w:t>
      </w:r>
      <w:r>
        <w:rPr>
          <w:b/>
          <w:i w:val="0"/>
          <w:color w:val="1A1A1A"/>
          <w:sz w:val="22"/>
        </w:rPr>
        <w:t>how much each detector pushed the final score</w:t>
      </w:r>
      <w:r>
        <w:rPr>
          <w:b w:val="0"/>
          <w:i w:val="0"/>
          <w:color w:val="1A1A1A"/>
          <w:sz w:val="22"/>
        </w:rPr>
        <w:t>, up or down.</w:t>
      </w:r>
    </w:p>
    <w:p>
      <w:r>
        <w:rPr>
          <w:b w:val="0"/>
          <w:i w:val="0"/>
          <w:color w:val="1A1A1A"/>
          <w:sz w:val="22"/>
        </w:rPr>
        <w:t xml:space="preserve">This technique is called </w:t>
      </w:r>
      <w:r>
        <w:rPr>
          <w:b/>
          <w:i w:val="0"/>
          <w:color w:val="1A1A1A"/>
          <w:sz w:val="22"/>
        </w:rPr>
        <w:t>SHAP</w:t>
      </w:r>
      <w:r>
        <w:rPr>
          <w:b w:val="0"/>
          <w:i w:val="0"/>
          <w:color w:val="1A1A1A"/>
          <w:sz w:val="22"/>
        </w:rPr>
        <w:t>. Think of it as the machine showing its homework, not just the final answer.</w:t>
      </w:r>
    </w:p>
    <w:p>
      <w:r>
        <w:rPr>
          <w:b w:val="0"/>
          <w:i w:val="0"/>
          <w:color w:val="1A1A1A"/>
          <w:sz w:val="22"/>
        </w:rPr>
        <w:t>Imagine five people voting on a decision, and afterwards each one tells you exactly how strongly they pushed, and in which direction. That is SHAP for our detectors.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VoxShield doesn't just give a verdict — it shows which expert pushed it, and by how much.</w:t>
      </w:r>
    </w:p>
    <w:p>
      <w:r>
        <w:rPr>
          <w:b w:val="0"/>
          <w:i w:val="0"/>
          <w:color w:val="1A1A1A"/>
          <w:sz w:val="22"/>
        </w:rPr>
        <w:t>This turns a mysterious "AI said so" into an explanation a fraud analyst — or a regulator — can read and check.</w:t>
      </w:r>
    </w:p>
    <w:p>
      <w:pPr>
        <w:pStyle w:val="Heading3"/>
        <w:spacing w:before="160" w:after="40"/>
      </w:pPr>
      <w:r>
        <w:rPr>
          <w:b/>
          <w:color w:val="1A1A1A"/>
          <w:sz w:val="24"/>
        </w:rPr>
        <w:t>A human always decides</w:t>
      </w:r>
    </w:p>
    <w:p>
      <w:r>
        <w:rPr>
          <w:b w:val="0"/>
          <w:i w:val="0"/>
          <w:color w:val="1A1A1A"/>
          <w:sz w:val="22"/>
        </w:rPr>
        <w:t>This is the most important rule in the whole system.</w:t>
      </w:r>
    </w:p>
    <w:p>
      <w:r>
        <w:rPr>
          <w:b/>
          <w:i w:val="0"/>
          <w:color w:val="1A1A1A"/>
          <w:sz w:val="22"/>
        </w:rPr>
        <w:t>VoxShield never auto-blocks a call.</w:t>
      </w:r>
      <w:r>
        <w:rPr>
          <w:b w:val="0"/>
          <w:i w:val="0"/>
          <w:color w:val="1A1A1A"/>
          <w:sz w:val="22"/>
        </w:rPr>
        <w:t xml:space="preserve"> The score is advice, not a sentence.</w:t>
      </w:r>
    </w:p>
    <w:p>
      <w:r>
        <w:rPr>
          <w:b w:val="0"/>
          <w:i w:val="0"/>
          <w:color w:val="1A1A1A"/>
          <w:sz w:val="22"/>
        </w:rPr>
        <w:t>A HIGH verdict tells a human agent to step up and verify. It does not freeze the customer's account. It does not hang up the phone. A person always makes the final call.</w:t>
      </w:r>
    </w:p>
    <w:p>
      <w:r>
        <w:rPr>
          <w:b w:val="0"/>
          <w:i w:val="0"/>
          <w:color w:val="1A1A1A"/>
          <w:sz w:val="22"/>
        </w:rPr>
        <w:t>Why so careful? Because the model is honest about its limits. It is roughly 94% accurate, not perfect. A simple trick like adding noise or shifting pitch can still fool it (we cover that gap honestly elsewhere). You do not hand life-changing decisions to a system that can be tricked. You keep a human in the loop.</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machine advises. The human decides. Always.</w:t>
      </w:r>
    </w:p>
    <w:p>
      <w:pPr>
        <w:pStyle w:val="Heading3"/>
        <w:spacing w:before="160" w:after="40"/>
      </w:pPr>
      <w:r>
        <w:rPr>
          <w:b/>
          <w:color w:val="1A1A1A"/>
          <w:sz w:val="24"/>
        </w:rPr>
        <w:t>The audit trail</w:t>
      </w:r>
    </w:p>
    <w:p>
      <w:r>
        <w:rPr>
          <w:b w:val="0"/>
          <w:i w:val="0"/>
          <w:color w:val="1A1A1A"/>
          <w:sz w:val="22"/>
        </w:rPr>
        <w:t xml:space="preserve">Finally, every decision is stamped with a </w:t>
      </w:r>
      <w:r>
        <w:rPr>
          <w:b/>
          <w:i w:val="0"/>
          <w:color w:val="1A1A1A"/>
          <w:sz w:val="22"/>
        </w:rPr>
        <w:t>SHA-256 audit hash</w:t>
      </w:r>
      <w:r>
        <w:rPr>
          <w:b w:val="0"/>
          <w:i w:val="0"/>
          <w:color w:val="1A1A1A"/>
          <w:sz w:val="22"/>
        </w:rPr>
        <w:t xml:space="preserve"> — a short digital fingerprint of that specific analysis.</w:t>
      </w:r>
    </w:p>
    <w:p>
      <w:r>
        <w:rPr>
          <w:b w:val="0"/>
          <w:i w:val="0"/>
          <w:color w:val="1A1A1A"/>
          <w:sz w:val="22"/>
        </w:rPr>
        <w:t>It lets the bank look back later and confirm exactly what was decided, and on what audio. Think of it as a tamper-evident receipt for each verdict.</w:t>
      </w:r>
    </w:p>
    <w:p>
      <w:r>
        <w:rPr>
          <w:b w:val="0"/>
          <w:i w:val="0"/>
          <w:color w:val="1A1A1A"/>
          <w:sz w:val="22"/>
        </w:rPr>
        <w:t>And with that receipt, one phone call's journey down the assembly line is complete: cleaned, measured, judged by five experts, refereed, calibrated, given an honest verdict with reasons — and handed to a human to act on.</w:t>
      </w:r>
    </w:p>
    <w:p>
      <w:r>
        <w:br w:type="page"/>
      </w:r>
    </w:p>
    <w:p>
      <w:pPr>
        <w:spacing w:before="120" w:after="200"/>
      </w:pPr>
      <w:r>
        <w:rPr>
          <w:b/>
          <w:color w:val="1F4E8C"/>
          <w:sz w:val="44"/>
        </w:rPr>
        <w:t>MODULE 8 — Datasets and Our Own Fine-Tuned Indic Model</w:t>
      </w:r>
    </w:p>
    <w:p>
      <w:pPr>
        <w:spacing w:after="200"/>
        <w:pBdr>
          <w:bottom w:val="single" w:sz="12" w:space="1" w:color="1F4E8C"/>
        </w:pBdr>
      </w:pPr>
    </w:p>
    <w:p>
      <w:pPr>
        <w:pStyle w:val="Heading2"/>
        <w:spacing w:before="280" w:after="80"/>
      </w:pPr>
      <w:r>
        <w:rPr>
          <w:b/>
          <w:color w:val="2F6FE0"/>
          <w:sz w:val="29"/>
        </w:rPr>
        <w:t>Chapter 8.1 — The Data VoxShield Learned From</w:t>
      </w:r>
    </w:p>
    <w:p>
      <w:r>
        <w:rPr>
          <w:b w:val="0"/>
          <w:i w:val="0"/>
          <w:color w:val="1A1A1A"/>
          <w:sz w:val="22"/>
        </w:rPr>
        <w:t>A detector is only as good as what it learned from.</w:t>
      </w:r>
    </w:p>
    <w:p>
      <w:r>
        <w:rPr>
          <w:b w:val="0"/>
          <w:i w:val="0"/>
          <w:color w:val="1A1A1A"/>
          <w:sz w:val="22"/>
        </w:rPr>
        <w:t>If you only ever showed a child pictures of cats, they would call every animal a cat. To teach VoxShield well, we had to show it many real voices and many fake voices — and be very careful about how we tested it.</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The four kinds of data VoxShield learned from</w:t>
      </w:r>
    </w:p>
    <w:p>
      <w:pPr>
        <w:pStyle w:val="ListBullet"/>
        <w:spacing w:after="20"/>
      </w:pPr>
      <w:r>
        <w:rPr>
          <w:b w:val="0"/>
          <w:i w:val="0"/>
          <w:color w:val="223A5E"/>
          <w:sz w:val="21"/>
        </w:rPr>
        <w:t>Why one dataset was deliberately kept "hidden"</w:t>
      </w:r>
    </w:p>
    <w:p>
      <w:pPr>
        <w:pStyle w:val="ListBullet"/>
        <w:spacing w:after="20"/>
      </w:pPr>
      <w:r>
        <w:rPr>
          <w:b w:val="0"/>
          <w:i w:val="0"/>
          <w:color w:val="223A5E"/>
          <w:sz w:val="21"/>
        </w:rPr>
        <w:t>What "no leakage" means and why it makes our numbers believable</w:t>
      </w:r>
    </w:p>
    <w:p>
      <w:pPr>
        <w:pStyle w:val="Heading3"/>
        <w:spacing w:before="160" w:after="40"/>
      </w:pPr>
      <w:r>
        <w:rPr>
          <w:b/>
          <w:color w:val="1A1A1A"/>
          <w:sz w:val="24"/>
        </w:rPr>
        <w:t>The four datasets</w:t>
      </w:r>
    </w:p>
    <w:p>
      <w:r>
        <w:rPr>
          <w:b w:val="0"/>
          <w:i w:val="0"/>
          <w:color w:val="1A1A1A"/>
          <w:sz w:val="22"/>
        </w:rPr>
        <w:t>Here is what VoxShield learned from, and how each was used.</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Dataset</w:t>
            </w:r>
          </w:p>
        </w:tc>
        <w:tc>
          <w:tcPr>
            <w:tcW w:type="dxa" w:w="3216"/>
          </w:tcPr>
          <w:p>
            <w:r>
              <w:rPr>
                <w:b/>
                <w:i w:val="0"/>
                <w:color w:val="1F4E8C"/>
                <w:sz w:val="19"/>
              </w:rPr>
              <w:t>What it is</w:t>
            </w:r>
          </w:p>
        </w:tc>
        <w:tc>
          <w:tcPr>
            <w:tcW w:type="dxa" w:w="3216"/>
          </w:tcPr>
          <w:p>
            <w:r>
              <w:rPr>
                <w:b/>
                <w:i w:val="0"/>
                <w:color w:val="1F4E8C"/>
                <w:sz w:val="19"/>
              </w:rPr>
              <w:t>How we used it</w:t>
            </w:r>
          </w:p>
        </w:tc>
      </w:tr>
      <w:tr>
        <w:tc>
          <w:tcPr>
            <w:tcW w:type="dxa" w:w="3216"/>
          </w:tcPr>
          <w:p>
            <w:r>
              <w:rPr>
                <w:b w:val="0"/>
                <w:i w:val="0"/>
                <w:color w:val="1A1A1A"/>
                <w:sz w:val="19"/>
              </w:rPr>
              <w:t>In-the-Wild</w:t>
            </w:r>
          </w:p>
        </w:tc>
        <w:tc>
          <w:tcPr>
            <w:tcW w:type="dxa" w:w="3216"/>
          </w:tcPr>
          <w:p>
            <w:r>
              <w:rPr>
                <w:b w:val="0"/>
                <w:i w:val="0"/>
                <w:color w:val="1A1A1A"/>
                <w:sz w:val="19"/>
              </w:rPr>
              <w:t>Public English data, real and fake voices</w:t>
            </w:r>
          </w:p>
        </w:tc>
        <w:tc>
          <w:tcPr>
            <w:tcW w:type="dxa" w:w="3216"/>
          </w:tcPr>
          <w:p>
            <w:r>
              <w:rPr>
                <w:b/>
                <w:i w:val="0"/>
                <w:color w:val="1A1A1A"/>
                <w:sz w:val="19"/>
              </w:rPr>
              <w:t>Held out</w:t>
            </w:r>
            <w:r>
              <w:rPr>
                <w:b w:val="0"/>
                <w:i w:val="0"/>
                <w:color w:val="1A1A1A"/>
                <w:sz w:val="19"/>
              </w:rPr>
              <w:t xml:space="preserve"> for honest testing → 5.9% EER</w:t>
            </w:r>
          </w:p>
        </w:tc>
      </w:tr>
      <w:tr>
        <w:tc>
          <w:tcPr>
            <w:tcW w:type="dxa" w:w="3216"/>
          </w:tcPr>
          <w:p>
            <w:r>
              <w:rPr>
                <w:b w:val="0"/>
                <w:i w:val="0"/>
                <w:color w:val="1A1A1A"/>
                <w:sz w:val="19"/>
              </w:rPr>
              <w:t>ASVspoof / WaveFake</w:t>
            </w:r>
          </w:p>
        </w:tc>
        <w:tc>
          <w:tcPr>
            <w:tcW w:type="dxa" w:w="3216"/>
          </w:tcPr>
          <w:p>
            <w:r>
              <w:rPr>
                <w:b w:val="0"/>
                <w:i w:val="0"/>
                <w:color w:val="1A1A1A"/>
                <w:sz w:val="19"/>
              </w:rPr>
              <w:t>Public English spoofing data</w:t>
            </w:r>
          </w:p>
        </w:tc>
        <w:tc>
          <w:tcPr>
            <w:tcW w:type="dxa" w:w="3216"/>
          </w:tcPr>
          <w:p>
            <w:r>
              <w:rPr>
                <w:b w:val="0"/>
                <w:i w:val="0"/>
                <w:color w:val="1A1A1A"/>
                <w:sz w:val="19"/>
              </w:rPr>
              <w:t>English training</w:t>
            </w:r>
          </w:p>
        </w:tc>
      </w:tr>
      <w:tr>
        <w:tc>
          <w:tcPr>
            <w:tcW w:type="dxa" w:w="3216"/>
          </w:tcPr>
          <w:p>
            <w:r>
              <w:rPr>
                <w:b w:val="0"/>
                <w:i w:val="0"/>
                <w:color w:val="1A1A1A"/>
                <w:sz w:val="19"/>
              </w:rPr>
              <w:t>IndicVoices</w:t>
            </w:r>
          </w:p>
        </w:tc>
        <w:tc>
          <w:tcPr>
            <w:tcW w:type="dxa" w:w="3216"/>
          </w:tcPr>
          <w:p>
            <w:r>
              <w:rPr>
                <w:b w:val="0"/>
                <w:i w:val="0"/>
                <w:color w:val="1A1A1A"/>
                <w:sz w:val="19"/>
              </w:rPr>
              <w:t>4,000 real Indic voices, 10 languages, from AI4Bharat / IIT-Madras and Bhashini</w:t>
            </w:r>
          </w:p>
        </w:tc>
        <w:tc>
          <w:tcPr>
            <w:tcW w:type="dxa" w:w="3216"/>
          </w:tcPr>
          <w:p>
            <w:r>
              <w:rPr>
                <w:b w:val="0"/>
                <w:i w:val="0"/>
                <w:color w:val="1A1A1A"/>
                <w:sz w:val="19"/>
              </w:rPr>
              <w:t>Real Indian speech for training</w:t>
            </w:r>
          </w:p>
        </w:tc>
      </w:tr>
      <w:tr>
        <w:tc>
          <w:tcPr>
            <w:tcW w:type="dxa" w:w="3216"/>
          </w:tcPr>
          <w:p>
            <w:r>
              <w:rPr>
                <w:b w:val="0"/>
                <w:i w:val="0"/>
                <w:color w:val="1A1A1A"/>
                <w:sz w:val="19"/>
              </w:rPr>
              <w:t>MMS-TTS fakes</w:t>
            </w:r>
          </w:p>
        </w:tc>
        <w:tc>
          <w:tcPr>
            <w:tcW w:type="dxa" w:w="3216"/>
          </w:tcPr>
          <w:p>
            <w:r>
              <w:rPr>
                <w:b w:val="0"/>
                <w:i w:val="0"/>
                <w:color w:val="1A1A1A"/>
                <w:sz w:val="19"/>
              </w:rPr>
              <w:t>4,000 Indic fakes we synthesized ourselves</w:t>
            </w:r>
          </w:p>
        </w:tc>
        <w:tc>
          <w:tcPr>
            <w:tcW w:type="dxa" w:w="3216"/>
          </w:tcPr>
          <w:p>
            <w:r>
              <w:rPr>
                <w:b w:val="0"/>
                <w:i w:val="0"/>
                <w:color w:val="1A1A1A"/>
                <w:sz w:val="19"/>
              </w:rPr>
              <w:t>Fake Indian speech for training</w:t>
            </w:r>
          </w:p>
        </w:tc>
      </w:tr>
    </w:tbl>
    <w:p>
      <w:pPr>
        <w:spacing w:after="40"/>
      </w:pPr>
    </w:p>
    <w:p>
      <w:r>
        <w:rPr>
          <w:b w:val="0"/>
          <w:i w:val="0"/>
          <w:color w:val="1A1A1A"/>
          <w:sz w:val="22"/>
        </w:rPr>
        <w:t>The first two are English. The last two are Indian. That mix matters, because voice fraud in India happens in Hindi, Tamil, Telugu, Bengali, and more — not just English.</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we taught VoxShield with both English and Indian voices, real and fake.</w:t>
      </w:r>
    </w:p>
    <w:p>
      <w:pPr>
        <w:pStyle w:val="Heading3"/>
        <w:spacing w:before="160" w:after="40"/>
      </w:pPr>
      <w:r>
        <w:rPr>
          <w:b/>
          <w:color w:val="1A1A1A"/>
          <w:sz w:val="24"/>
        </w:rPr>
        <w:t>The most important idea: no leakage</w:t>
      </w:r>
    </w:p>
    <w:p>
      <w:r>
        <w:rPr>
          <w:b w:val="0"/>
          <w:i w:val="0"/>
          <w:color w:val="1A1A1A"/>
          <w:sz w:val="22"/>
        </w:rPr>
        <w:t>Now here is the part that makes our results trustworthy. Please read it slowly.</w:t>
      </w:r>
    </w:p>
    <w:p>
      <w:r>
        <w:rPr>
          <w:b w:val="0"/>
          <w:i w:val="0"/>
          <w:color w:val="1A1A1A"/>
          <w:sz w:val="22"/>
        </w:rPr>
        <w:t>Imagine a student who steals the exam paper the night before. He scores 100%. But that score is a lie — he did not really learn anything. He just memorized the answers.</w:t>
      </w:r>
    </w:p>
    <w:p>
      <w:r>
        <w:rPr>
          <w:b w:val="0"/>
          <w:i w:val="0"/>
          <w:color w:val="1A1A1A"/>
          <w:sz w:val="22"/>
        </w:rPr>
        <w:t xml:space="preserve">Machine learning models can cheat in exactly this way. If a model is </w:t>
      </w:r>
      <w:r>
        <w:rPr>
          <w:b/>
          <w:i w:val="0"/>
          <w:color w:val="1A1A1A"/>
          <w:sz w:val="22"/>
        </w:rPr>
        <w:t>tested on the same data it trained on</w:t>
      </w:r>
      <w:r>
        <w:rPr>
          <w:b w:val="0"/>
          <w:i w:val="0"/>
          <w:color w:val="1A1A1A"/>
          <w:sz w:val="22"/>
        </w:rPr>
        <w:t xml:space="preserve">, its score looks amazing but means nothing. This cheating is called </w:t>
      </w:r>
      <w:r>
        <w:rPr>
          <w:b/>
          <w:i w:val="0"/>
          <w:color w:val="1A1A1A"/>
          <w:sz w:val="22"/>
        </w:rPr>
        <w:t>data leakage</w:t>
      </w:r>
      <w:r>
        <w:rPr>
          <w:b w:val="0"/>
          <w:i w:val="0"/>
          <w:color w:val="1A1A1A"/>
          <w:sz w:val="22"/>
        </w:rPr>
        <w:t>.</w:t>
      </w:r>
    </w:p>
    <w:p>
      <w:r>
        <w:rPr>
          <w:b w:val="0"/>
          <w:i w:val="0"/>
          <w:color w:val="1A1A1A"/>
          <w:sz w:val="22"/>
        </w:rPr>
        <w:t>We refused to let VoxShield cheat.</w:t>
      </w:r>
    </w:p>
    <w:p>
      <w:r>
        <w:rPr>
          <w:b w:val="0"/>
          <w:i w:val="0"/>
          <w:color w:val="1A1A1A"/>
          <w:sz w:val="22"/>
        </w:rPr>
        <w:t xml:space="preserve">The </w:t>
      </w:r>
      <w:r>
        <w:rPr>
          <w:b/>
          <w:i w:val="0"/>
          <w:color w:val="1A1A1A"/>
          <w:sz w:val="22"/>
        </w:rPr>
        <w:t>In-the-Wild</w:t>
      </w:r>
      <w:r>
        <w:rPr>
          <w:b w:val="0"/>
          <w:i w:val="0"/>
          <w:color w:val="1A1A1A"/>
          <w:sz w:val="22"/>
        </w:rPr>
        <w:t xml:space="preserve"> dataset was </w:t>
      </w:r>
      <w:r>
        <w:rPr>
          <w:b/>
          <w:i w:val="0"/>
          <w:color w:val="1A1A1A"/>
          <w:sz w:val="22"/>
        </w:rPr>
        <w:t>never</w:t>
      </w:r>
      <w:r>
        <w:rPr>
          <w:b w:val="0"/>
          <w:i w:val="0"/>
          <w:color w:val="1A1A1A"/>
          <w:sz w:val="22"/>
        </w:rPr>
        <w:t xml:space="preserve"> used for training. Not once. We locked it away and only used it for the final exam. The split was clean and disjoint: </w:t>
      </w:r>
      <w:r>
        <w:rPr>
          <w:b/>
          <w:i w:val="0"/>
          <w:color w:val="1A1A1A"/>
          <w:sz w:val="22"/>
        </w:rPr>
        <w:t>480 clips for training, 320 completely separate clips for testing</w:t>
      </w:r>
      <w:r>
        <w:rPr>
          <w:b w:val="0"/>
          <w:i w:val="0"/>
          <w:color w:val="1A1A1A"/>
          <w:sz w:val="22"/>
        </w:rPr>
        <w:t>, with a fixed seed so anyone can reproduce it.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VoxShield's final test was on voices it had never seen — like a real exam with no leaked answers.</w:t>
      </w:r>
    </w:p>
    <w:p>
      <w:r>
        <w:rPr>
          <w:b w:val="0"/>
          <w:i w:val="0"/>
          <w:color w:val="1A1A1A"/>
          <w:sz w:val="22"/>
        </w:rPr>
        <w:t xml:space="preserve">This is </w:t>
      </w:r>
      <w:r>
        <w:rPr>
          <w:b/>
          <w:i w:val="0"/>
          <w:color w:val="1A1A1A"/>
          <w:sz w:val="22"/>
        </w:rPr>
        <w:t>why</w:t>
      </w:r>
      <w:r>
        <w:rPr>
          <w:b w:val="0"/>
          <w:i w:val="0"/>
          <w:color w:val="1A1A1A"/>
          <w:sz w:val="22"/>
        </w:rPr>
        <w:t xml:space="preserve"> the headline number survives scrutiny. When we say </w:t>
      </w:r>
      <w:r>
        <w:rPr>
          <w:b/>
          <w:i w:val="0"/>
          <w:color w:val="1A1A1A"/>
          <w:sz w:val="22"/>
        </w:rPr>
        <w:t>5.9% EER</w:t>
      </w:r>
      <w:r>
        <w:rPr>
          <w:b w:val="0"/>
          <w:i w:val="0"/>
          <w:color w:val="1A1A1A"/>
          <w:sz w:val="22"/>
        </w:rPr>
        <w:t xml:space="preserve"> (roughly 94% accuracy on this honest test), it is a real grade on unseen data — not a memorized one.</w:t>
      </w:r>
    </w:p>
    <w:p>
      <w:r>
        <w:rPr>
          <w:b w:val="0"/>
          <w:i w:val="0"/>
          <w:color w:val="1A1A1A"/>
          <w:sz w:val="22"/>
        </w:rPr>
        <w:t>Many flashy demos quietly skip this step. We put it front and center, because a bank should trust a number that was earned honestly.</w:t>
      </w:r>
    </w:p>
    <w:p>
      <w:pPr>
        <w:pStyle w:val="Heading2"/>
        <w:spacing w:before="280" w:after="80"/>
      </w:pPr>
      <w:r>
        <w:rPr>
          <w:b/>
          <w:color w:val="2F6FE0"/>
          <w:sz w:val="29"/>
        </w:rPr>
        <w:t>Chapter 8.2 — The Models We Started From</w:t>
      </w:r>
    </w:p>
    <w:p>
      <w:r>
        <w:rPr>
          <w:b w:val="0"/>
          <w:i w:val="0"/>
          <w:color w:val="1A1A1A"/>
          <w:sz w:val="22"/>
        </w:rPr>
        <w:t>VoxShield did not build every brain from scratch. That would take years and enormous computing power.</w:t>
      </w:r>
    </w:p>
    <w:p>
      <w:r>
        <w:rPr>
          <w:b w:val="0"/>
          <w:i w:val="0"/>
          <w:color w:val="1A1A1A"/>
          <w:sz w:val="22"/>
        </w:rPr>
        <w:t xml:space="preserve">Instead, like most modern AI, it stands on the shoulders of </w:t>
      </w:r>
      <w:r>
        <w:rPr>
          <w:b/>
          <w:i w:val="0"/>
          <w:color w:val="1A1A1A"/>
          <w:sz w:val="22"/>
        </w:rPr>
        <w:t>open-source models</w:t>
      </w:r>
      <w:r>
        <w:rPr>
          <w:b w:val="0"/>
          <w:i w:val="0"/>
          <w:color w:val="1A1A1A"/>
          <w:sz w:val="22"/>
        </w:rPr>
        <w:t xml:space="preserve"> — powerful, freely available starting points trained by the wider research community.</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What a "pretrained model" is</w:t>
      </w:r>
    </w:p>
    <w:p>
      <w:pPr>
        <w:pStyle w:val="ListBullet"/>
        <w:spacing w:after="20"/>
      </w:pPr>
      <w:r>
        <w:rPr>
          <w:b w:val="0"/>
          <w:i w:val="0"/>
          <w:color w:val="223A5E"/>
          <w:sz w:val="21"/>
        </w:rPr>
        <w:t>Which open models VoxShield builds on</w:t>
      </w:r>
    </w:p>
    <w:p>
      <w:pPr>
        <w:pStyle w:val="ListBullet"/>
        <w:spacing w:after="20"/>
      </w:pPr>
      <w:r>
        <w:rPr>
          <w:b w:val="0"/>
          <w:i w:val="0"/>
          <w:color w:val="223A5E"/>
          <w:sz w:val="21"/>
        </w:rPr>
        <w:t>Roughly how big each one is</w:t>
      </w:r>
    </w:p>
    <w:p>
      <w:pPr>
        <w:pStyle w:val="Heading3"/>
        <w:spacing w:before="160" w:after="40"/>
      </w:pPr>
      <w:r>
        <w:rPr>
          <w:b/>
          <w:color w:val="1A1A1A"/>
          <w:sz w:val="24"/>
        </w:rPr>
        <w:t>What "pretrained" means</w:t>
      </w:r>
    </w:p>
    <w:p>
      <w:r>
        <w:rPr>
          <w:b w:val="0"/>
          <w:i w:val="0"/>
          <w:color w:val="1A1A1A"/>
          <w:sz w:val="22"/>
        </w:rPr>
        <w:t xml:space="preserve">A </w:t>
      </w:r>
      <w:r>
        <w:rPr>
          <w:b/>
          <w:i w:val="0"/>
          <w:color w:val="1A1A1A"/>
          <w:sz w:val="22"/>
        </w:rPr>
        <w:t>pretrained model</w:t>
      </w:r>
      <w:r>
        <w:rPr>
          <w:b w:val="0"/>
          <w:i w:val="0"/>
          <w:color w:val="1A1A1A"/>
          <w:sz w:val="22"/>
        </w:rPr>
        <w:t xml:space="preserve"> is a brain someone else already trained on huge amounts of audio. It already understands the general shape of speech.</w:t>
      </w:r>
    </w:p>
    <w:p>
      <w:r>
        <w:rPr>
          <w:b w:val="0"/>
          <w:i w:val="0"/>
          <w:color w:val="1A1A1A"/>
          <w:sz w:val="22"/>
        </w:rPr>
        <w:t>We take that brain and adapt it to our specific job. It is like hiring an experienced musician instead of teaching someone music from birth. They already know the basics; you just teach them your song.</w:t>
      </w:r>
    </w:p>
    <w:p>
      <w:r>
        <w:rPr>
          <w:b w:val="0"/>
          <w:i w:val="0"/>
          <w:color w:val="1A1A1A"/>
          <w:sz w:val="22"/>
        </w:rPr>
        <w:t xml:space="preserve">The size of a model is measured in </w:t>
      </w:r>
      <w:r>
        <w:rPr>
          <w:b/>
          <w:i w:val="0"/>
          <w:color w:val="1A1A1A"/>
          <w:sz w:val="22"/>
        </w:rPr>
        <w:t>parameters</w:t>
      </w:r>
      <w:r>
        <w:rPr>
          <w:b w:val="0"/>
          <w:i w:val="0"/>
          <w:color w:val="1A1A1A"/>
          <w:sz w:val="22"/>
        </w:rPr>
        <w:t xml:space="preserve"> — the little adjustable knobs inside it. More parameters usually means more capacity, but also more computing cost.</w:t>
      </w:r>
    </w:p>
    <w:p>
      <w:pPr>
        <w:pStyle w:val="Heading3"/>
        <w:spacing w:before="160" w:after="40"/>
      </w:pPr>
      <w:r>
        <w:rPr>
          <w:b/>
          <w:color w:val="1A1A1A"/>
          <w:sz w:val="24"/>
        </w:rPr>
        <w:t>The starting points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Model</w:t>
            </w:r>
          </w:p>
        </w:tc>
        <w:tc>
          <w:tcPr>
            <w:tcW w:type="dxa" w:w="3216"/>
          </w:tcPr>
          <w:p>
            <w:r>
              <w:rPr>
                <w:b/>
                <w:i w:val="0"/>
                <w:color w:val="1F4E8C"/>
                <w:sz w:val="19"/>
              </w:rPr>
              <w:t>What it does</w:t>
            </w:r>
          </w:p>
        </w:tc>
        <w:tc>
          <w:tcPr>
            <w:tcW w:type="dxa" w:w="3216"/>
          </w:tcPr>
          <w:p>
            <w:r>
              <w:rPr>
                <w:b/>
                <w:i w:val="0"/>
                <w:color w:val="1F4E8C"/>
                <w:sz w:val="19"/>
              </w:rPr>
              <w:t>Rough size</w:t>
            </w:r>
          </w:p>
        </w:tc>
      </w:tr>
      <w:tr>
        <w:tc>
          <w:tcPr>
            <w:tcW w:type="dxa" w:w="3216"/>
          </w:tcPr>
          <w:p>
            <w:r>
              <w:rPr>
                <w:b w:val="0"/>
                <w:i w:val="0"/>
                <w:color w:val="1A1A1A"/>
                <w:sz w:val="19"/>
              </w:rPr>
              <w:t>Deepfake-V2 (wav2vec2-base)</w:t>
            </w:r>
          </w:p>
        </w:tc>
        <w:tc>
          <w:tcPr>
            <w:tcW w:type="dxa" w:w="3216"/>
          </w:tcPr>
          <w:p>
            <w:r>
              <w:rPr>
                <w:b w:val="0"/>
                <w:i w:val="0"/>
                <w:color w:val="1A1A1A"/>
                <w:sz w:val="19"/>
              </w:rPr>
              <w:t>Deepfake speech detection</w:t>
            </w:r>
          </w:p>
        </w:tc>
        <w:tc>
          <w:tcPr>
            <w:tcW w:type="dxa" w:w="3216"/>
          </w:tcPr>
          <w:p>
            <w:r>
              <w:rPr>
                <w:b w:val="0"/>
                <w:i w:val="0"/>
                <w:color w:val="1A1A1A"/>
                <w:sz w:val="19"/>
              </w:rPr>
              <w:t>~95M params</w:t>
            </w:r>
          </w:p>
        </w:tc>
      </w:tr>
      <w:tr>
        <w:tc>
          <w:tcPr>
            <w:tcW w:type="dxa" w:w="3216"/>
          </w:tcPr>
          <w:p>
            <w:r>
              <w:rPr>
                <w:b w:val="0"/>
                <w:i w:val="0"/>
                <w:color w:val="1A1A1A"/>
                <w:sz w:val="19"/>
              </w:rPr>
              <w:t>XLS-R-300M</w:t>
            </w:r>
          </w:p>
        </w:tc>
        <w:tc>
          <w:tcPr>
            <w:tcW w:type="dxa" w:w="3216"/>
          </w:tcPr>
          <w:p>
            <w:r>
              <w:rPr>
                <w:b w:val="0"/>
                <w:i w:val="0"/>
                <w:color w:val="1A1A1A"/>
                <w:sz w:val="19"/>
              </w:rPr>
              <w:t>Multilingual speech understanding</w:t>
            </w:r>
          </w:p>
        </w:tc>
        <w:tc>
          <w:tcPr>
            <w:tcW w:type="dxa" w:w="3216"/>
          </w:tcPr>
          <w:p>
            <w:r>
              <w:rPr>
                <w:b w:val="0"/>
                <w:i w:val="0"/>
                <w:color w:val="1A1A1A"/>
                <w:sz w:val="19"/>
              </w:rPr>
              <w:t>~300M params</w:t>
            </w:r>
          </w:p>
        </w:tc>
      </w:tr>
      <w:tr>
        <w:tc>
          <w:tcPr>
            <w:tcW w:type="dxa" w:w="3216"/>
          </w:tcPr>
          <w:p>
            <w:r>
              <w:rPr>
                <w:b w:val="0"/>
                <w:i w:val="0"/>
                <w:color w:val="1A1A1A"/>
                <w:sz w:val="19"/>
              </w:rPr>
              <w:t>DistilHuBERT</w:t>
            </w:r>
          </w:p>
        </w:tc>
        <w:tc>
          <w:tcPr>
            <w:tcW w:type="dxa" w:w="3216"/>
          </w:tcPr>
          <w:p>
            <w:r>
              <w:rPr>
                <w:b w:val="0"/>
                <w:i w:val="0"/>
                <w:color w:val="1A1A1A"/>
                <w:sz w:val="19"/>
              </w:rPr>
              <w:t>Fast, compact speech model</w:t>
            </w:r>
          </w:p>
        </w:tc>
        <w:tc>
          <w:tcPr>
            <w:tcW w:type="dxa" w:w="3216"/>
          </w:tcPr>
          <w:p>
            <w:r>
              <w:rPr>
                <w:b w:val="0"/>
                <w:i w:val="0"/>
                <w:color w:val="1A1A1A"/>
                <w:sz w:val="19"/>
              </w:rPr>
              <w:t>~24M params</w:t>
            </w:r>
          </w:p>
        </w:tc>
      </w:tr>
      <w:tr>
        <w:tc>
          <w:tcPr>
            <w:tcW w:type="dxa" w:w="3216"/>
          </w:tcPr>
          <w:p>
            <w:r>
              <w:rPr>
                <w:b w:val="0"/>
                <w:i w:val="0"/>
                <w:color w:val="1A1A1A"/>
                <w:sz w:val="19"/>
              </w:rPr>
              <w:t>ECAPA-TDNN</w:t>
            </w:r>
          </w:p>
        </w:tc>
        <w:tc>
          <w:tcPr>
            <w:tcW w:type="dxa" w:w="3216"/>
          </w:tcPr>
          <w:p>
            <w:r>
              <w:rPr>
                <w:b w:val="0"/>
                <w:i w:val="0"/>
                <w:color w:val="1A1A1A"/>
                <w:sz w:val="19"/>
              </w:rPr>
              <w:t>Speaker verification (voiceprints)</w:t>
            </w:r>
          </w:p>
        </w:tc>
        <w:tc>
          <w:tcPr>
            <w:tcW w:type="dxa" w:w="3216"/>
          </w:tcPr>
          <w:p>
            <w:r>
              <w:rPr>
                <w:b w:val="0"/>
                <w:i w:val="0"/>
                <w:color w:val="1A1A1A"/>
                <w:sz w:val="19"/>
              </w:rPr>
              <w:t>~22M params</w:t>
            </w:r>
          </w:p>
        </w:tc>
      </w:tr>
      <w:tr>
        <w:tc>
          <w:tcPr>
            <w:tcW w:type="dxa" w:w="3216"/>
          </w:tcPr>
          <w:p>
            <w:r>
              <w:rPr>
                <w:b w:val="0"/>
                <w:i w:val="0"/>
                <w:color w:val="1A1A1A"/>
                <w:sz w:val="19"/>
              </w:rPr>
              <w:t>Whisper base / small</w:t>
            </w:r>
          </w:p>
        </w:tc>
        <w:tc>
          <w:tcPr>
            <w:tcW w:type="dxa" w:w="3216"/>
          </w:tcPr>
          <w:p>
            <w:r>
              <w:rPr>
                <w:b w:val="0"/>
                <w:i w:val="0"/>
                <w:color w:val="1A1A1A"/>
                <w:sz w:val="19"/>
              </w:rPr>
              <w:t>Speech recognition, language-ID</w:t>
            </w:r>
          </w:p>
        </w:tc>
        <w:tc>
          <w:tcPr>
            <w:tcW w:type="dxa" w:w="3216"/>
          </w:tcPr>
          <w:p>
            <w:r>
              <w:rPr>
                <w:b w:val="0"/>
                <w:i w:val="0"/>
                <w:color w:val="1A1A1A"/>
                <w:sz w:val="19"/>
              </w:rPr>
              <w:t>~74M / ~244M params</w:t>
            </w:r>
          </w:p>
        </w:tc>
      </w:tr>
      <w:tr>
        <w:tc>
          <w:tcPr>
            <w:tcW w:type="dxa" w:w="3216"/>
          </w:tcPr>
          <w:p>
            <w:r>
              <w:rPr>
                <w:b w:val="0"/>
                <w:i w:val="0"/>
                <w:color w:val="1A1A1A"/>
                <w:sz w:val="19"/>
              </w:rPr>
              <w:t>MMS-TTS</w:t>
            </w:r>
          </w:p>
        </w:tc>
        <w:tc>
          <w:tcPr>
            <w:tcW w:type="dxa" w:w="3216"/>
          </w:tcPr>
          <w:p>
            <w:r>
              <w:rPr>
                <w:b w:val="0"/>
                <w:i w:val="0"/>
                <w:color w:val="1A1A1A"/>
                <w:sz w:val="19"/>
              </w:rPr>
              <w:t>Text-to-speech (to make Indic fakes)</w:t>
            </w:r>
          </w:p>
        </w:tc>
        <w:tc>
          <w:tcPr>
            <w:tcW w:type="dxa" w:w="3216"/>
          </w:tcPr>
          <w:p>
            <w:r>
              <w:rPr>
                <w:b w:val="0"/>
                <w:i w:val="0"/>
                <w:color w:val="1A1A1A"/>
                <w:sz w:val="19"/>
              </w:rPr>
              <w:t>~145M each</w:t>
            </w:r>
          </w:p>
        </w:tc>
      </w:tr>
    </w:tbl>
    <w:p>
      <w:pPr>
        <w:spacing w:after="40"/>
      </w:pP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these are strong, free brains built by the community. We adapted them instead of starting from zero.</w:t>
      </w:r>
    </w:p>
    <w:p>
      <w:r>
        <w:rPr>
          <w:b w:val="0"/>
          <w:i w:val="0"/>
          <w:color w:val="1A1A1A"/>
          <w:sz w:val="22"/>
        </w:rPr>
        <w:t xml:space="preserve">Notice MMS-TTS at the bottom. That one is a </w:t>
      </w:r>
      <w:r>
        <w:rPr>
          <w:b/>
          <w:i w:val="0"/>
          <w:color w:val="1A1A1A"/>
          <w:sz w:val="22"/>
        </w:rPr>
        <w:t>fake-voice generator</w:t>
      </w:r>
      <w:r>
        <w:rPr>
          <w:b w:val="0"/>
          <w:i w:val="0"/>
          <w:color w:val="1A1A1A"/>
          <w:sz w:val="22"/>
        </w:rPr>
        <w:t>. We used it as a tool — to create the Indian fake voices we needed to teach our detector. More on that next.</w:t>
      </w:r>
    </w:p>
    <w:p>
      <w:pPr>
        <w:pStyle w:val="Heading2"/>
        <w:spacing w:before="280" w:after="80"/>
      </w:pPr>
      <w:r>
        <w:rPr>
          <w:b/>
          <w:color w:val="2F6FE0"/>
          <w:sz w:val="29"/>
        </w:rPr>
        <w:t>Chapter 8.3 — How We Built Our Own Indic Detector Overnight</w:t>
      </w:r>
    </w:p>
    <w:p>
      <w:r>
        <w:rPr>
          <w:b w:val="0"/>
          <w:i w:val="0"/>
          <w:color w:val="1A1A1A"/>
          <w:sz w:val="22"/>
        </w:rPr>
        <w:t>This is the story we are most proud of. We will tell it plainly and honestly, including the parts that are not perfect.</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Why the base system struggled with Indian fakes</w:t>
      </w:r>
    </w:p>
    <w:p>
      <w:pPr>
        <w:pStyle w:val="ListBullet"/>
        <w:spacing w:after="20"/>
      </w:pPr>
      <w:r>
        <w:rPr>
          <w:b w:val="0"/>
          <w:i w:val="0"/>
          <w:color w:val="223A5E"/>
          <w:sz w:val="21"/>
        </w:rPr>
        <w:t>How the team trained a custom Indic detector overnight</w:t>
      </w:r>
    </w:p>
    <w:p>
      <w:pPr>
        <w:pStyle w:val="ListBullet"/>
        <w:spacing w:after="20"/>
      </w:pPr>
      <w:r>
        <w:rPr>
          <w:b w:val="0"/>
          <w:i w:val="0"/>
          <w:color w:val="223A5E"/>
          <w:sz w:val="21"/>
        </w:rPr>
        <w:t>What the results were — and the honest limit on them</w:t>
      </w:r>
    </w:p>
    <w:p>
      <w:pPr>
        <w:pStyle w:val="Heading3"/>
        <w:spacing w:before="160" w:after="40"/>
      </w:pPr>
      <w:r>
        <w:rPr>
          <w:b/>
          <w:color w:val="1A1A1A"/>
          <w:sz w:val="24"/>
        </w:rPr>
        <w:t>The problem</w:t>
      </w:r>
    </w:p>
    <w:p>
      <w:r>
        <w:rPr>
          <w:b w:val="0"/>
          <w:i w:val="0"/>
          <w:color w:val="1A1A1A"/>
          <w:sz w:val="22"/>
        </w:rPr>
        <w:t>VoxShield's original five detectors were mostly trained on English. When Indian-language fakes arrived, they struggled.</w:t>
      </w:r>
    </w:p>
    <w:p>
      <w:r>
        <w:rPr>
          <w:b w:val="0"/>
          <w:i w:val="0"/>
          <w:color w:val="1A1A1A"/>
          <w:sz w:val="22"/>
        </w:rPr>
        <w:t xml:space="preserve">The frozen base ensemble caught only about </w:t>
      </w:r>
      <w:r>
        <w:rPr>
          <w:b/>
          <w:i w:val="0"/>
          <w:color w:val="1A1A1A"/>
          <w:sz w:val="22"/>
        </w:rPr>
        <w:t>42%</w:t>
      </w:r>
      <w:r>
        <w:rPr>
          <w:b w:val="0"/>
          <w:i w:val="0"/>
          <w:color w:val="1A1A1A"/>
          <w:sz w:val="22"/>
        </w:rPr>
        <w:t xml:space="preserve"> of Indic fakes. That means more than half slipped through. Not good enough for a bank.</w:t>
      </w:r>
    </w:p>
    <w:p>
      <w:r>
        <w:rPr>
          <w:b w:val="0"/>
          <w:i w:val="0"/>
          <w:color w:val="1A1A1A"/>
          <w:sz w:val="22"/>
        </w:rPr>
        <w:t xml:space="preserve">We added a </w:t>
      </w:r>
      <w:r>
        <w:rPr>
          <w:b/>
          <w:i w:val="0"/>
          <w:color w:val="1A1A1A"/>
          <w:sz w:val="22"/>
        </w:rPr>
        <w:t>language router</w:t>
      </w:r>
      <w:r>
        <w:rPr>
          <w:b w:val="0"/>
          <w:i w:val="0"/>
          <w:color w:val="1A1A1A"/>
          <w:sz w:val="22"/>
        </w:rPr>
        <w:t xml:space="preserve"> — detect the Indian language, then use tuning meant for Indic audio. That lifted catching-power to </w:t>
      </w:r>
      <w:r>
        <w:rPr>
          <w:b/>
          <w:i w:val="0"/>
          <w:color w:val="1A1A1A"/>
          <w:sz w:val="22"/>
        </w:rPr>
        <w:t>82%</w:t>
      </w:r>
      <w:r>
        <w:rPr>
          <w:b w:val="0"/>
          <w:i w:val="0"/>
          <w:color w:val="1A1A1A"/>
          <w:sz w:val="22"/>
        </w:rPr>
        <w:t>.</w:t>
      </w:r>
    </w:p>
    <w:p>
      <w:r>
        <w:rPr>
          <w:b w:val="0"/>
          <w:i w:val="0"/>
          <w:color w:val="1A1A1A"/>
          <w:sz w:val="22"/>
        </w:rPr>
        <w:t>Better. But still not good enough. One in five fakes was still getting past.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our first system was trained on English, so it missed too many Indian fakes.</w:t>
      </w:r>
    </w:p>
    <w:p>
      <w:pPr>
        <w:pStyle w:val="Heading3"/>
        <w:spacing w:before="160" w:after="40"/>
      </w:pPr>
      <w:r>
        <w:rPr>
          <w:b/>
          <w:color w:val="1A1A1A"/>
          <w:sz w:val="24"/>
        </w:rPr>
        <w:t>The overnight build</w:t>
      </w:r>
    </w:p>
    <w:p>
      <w:r>
        <w:rPr>
          <w:b w:val="0"/>
          <w:i w:val="0"/>
          <w:color w:val="1A1A1A"/>
          <w:sz w:val="22"/>
        </w:rPr>
        <w:t xml:space="preserve">So the team did something bold. Instead of just talking about a fix, they </w:t>
      </w:r>
      <w:r>
        <w:rPr>
          <w:b/>
          <w:i w:val="0"/>
          <w:color w:val="1A1A1A"/>
          <w:sz w:val="22"/>
        </w:rPr>
        <w:t>built</w:t>
      </w:r>
      <w:r>
        <w:rPr>
          <w:b w:val="0"/>
          <w:i w:val="0"/>
          <w:color w:val="1A1A1A"/>
          <w:sz w:val="22"/>
        </w:rPr>
        <w:t xml:space="preserve"> one.</w:t>
      </w:r>
    </w:p>
    <w:p>
      <w:r>
        <w:rPr>
          <w:b w:val="0"/>
          <w:i w:val="0"/>
          <w:color w:val="1A1A1A"/>
          <w:sz w:val="22"/>
        </w:rPr>
        <w:t>Here is exactly what happened:</w:t>
      </w:r>
    </w:p>
    <w:p>
      <w:pPr>
        <w:pStyle w:val="ListNumber"/>
      </w:pPr>
      <w:r>
        <w:rPr>
          <w:b/>
          <w:i w:val="0"/>
          <w:color w:val="1A1A1A"/>
          <w:sz w:val="22"/>
        </w:rPr>
        <w:t>Rented a GPU.</w:t>
      </w:r>
      <w:r>
        <w:rPr>
          <w:b w:val="0"/>
          <w:i w:val="0"/>
          <w:color w:val="1A1A1A"/>
          <w:sz w:val="22"/>
        </w:rPr>
        <w:t xml:space="preserve"> A single RTX 5090, for about </w:t>
      </w:r>
      <w:r>
        <w:rPr>
          <w:b/>
          <w:i w:val="0"/>
          <w:color w:val="1A1A1A"/>
          <w:sz w:val="22"/>
        </w:rPr>
        <w:t>30 minutes</w:t>
      </w:r>
      <w:r>
        <w:rPr>
          <w:b w:val="0"/>
          <w:i w:val="0"/>
          <w:color w:val="1A1A1A"/>
          <w:sz w:val="22"/>
        </w:rPr>
        <w:t xml:space="preserve">, costing about </w:t>
      </w:r>
      <w:r>
        <w:rPr>
          <w:b/>
          <w:i w:val="0"/>
          <w:color w:val="1A1A1A"/>
          <w:sz w:val="22"/>
        </w:rPr>
        <w:t>$2</w:t>
      </w:r>
      <w:r>
        <w:rPr>
          <w:b w:val="0"/>
          <w:i w:val="0"/>
          <w:color w:val="1A1A1A"/>
          <w:sz w:val="22"/>
        </w:rPr>
        <w:t>.</w:t>
      </w:r>
    </w:p>
    <w:p>
      <w:pPr>
        <w:pStyle w:val="ListNumber"/>
      </w:pPr>
      <w:r>
        <w:rPr>
          <w:b/>
          <w:i w:val="0"/>
          <w:color w:val="1A1A1A"/>
          <w:sz w:val="22"/>
        </w:rPr>
        <w:t>Gathered the data.</w:t>
      </w:r>
      <w:r>
        <w:rPr>
          <w:b w:val="0"/>
          <w:i w:val="0"/>
          <w:color w:val="1A1A1A"/>
          <w:sz w:val="22"/>
        </w:rPr>
        <w:t xml:space="preserve"> 4,000 real Indian voices from IndicVoices, plus 4,000 Indian fakes we synthesized with MMS-TTS — across </w:t>
      </w:r>
      <w:r>
        <w:rPr>
          <w:b/>
          <w:i w:val="0"/>
          <w:color w:val="1A1A1A"/>
          <w:sz w:val="22"/>
        </w:rPr>
        <w:t>10 languages</w:t>
      </w:r>
      <w:r>
        <w:rPr>
          <w:b w:val="0"/>
          <w:i w:val="0"/>
          <w:color w:val="1A1A1A"/>
          <w:sz w:val="22"/>
        </w:rPr>
        <w:t>.</w:t>
      </w:r>
    </w:p>
    <w:p>
      <w:pPr>
        <w:pStyle w:val="ListNumber"/>
      </w:pPr>
      <w:r>
        <w:rPr>
          <w:b/>
          <w:i w:val="0"/>
          <w:color w:val="1A1A1A"/>
          <w:sz w:val="22"/>
        </w:rPr>
        <w:t>Fine-tuned XLS-R-300M.</w:t>
      </w:r>
      <w:r>
        <w:rPr>
          <w:b w:val="0"/>
          <w:i w:val="0"/>
          <w:color w:val="1A1A1A"/>
          <w:sz w:val="22"/>
        </w:rPr>
        <w:t xml:space="preserve"> We took that 300-million-parameter multilingual brain and trained it on our Indian real-vs-fake data. Settings: </w:t>
      </w:r>
      <w:r>
        <w:rPr>
          <w:b/>
          <w:i w:val="0"/>
          <w:color w:val="1A1A1A"/>
          <w:sz w:val="22"/>
        </w:rPr>
        <w:t>3 epochs, batch size 8, learning rate 1e-5, with codec augmentation</w:t>
      </w:r>
      <w:r>
        <w:rPr>
          <w:b w:val="0"/>
          <w:i w:val="0"/>
          <w:color w:val="1A1A1A"/>
          <w:sz w:val="22"/>
        </w:rPr>
        <w:t xml:space="preserve"> (so it learns to survive phone-line distortion).</w:t>
      </w:r>
    </w:p>
    <w:p>
      <w:pPr>
        <w:pStyle w:val="ListNumber"/>
      </w:pPr>
      <w:r>
        <w:rPr>
          <w:b/>
          <w:i w:val="0"/>
          <w:color w:val="1A1A1A"/>
          <w:sz w:val="22"/>
        </w:rPr>
        <w:t>Deployed it live.</w:t>
      </w:r>
      <w:r>
        <w:rPr>
          <w:b w:val="0"/>
          <w:i w:val="0"/>
          <w:color w:val="1A1A1A"/>
          <w:sz w:val="22"/>
        </w:rPr>
        <w:t xml:space="preserve"> The finished model went straight into the running system.</w:t>
      </w:r>
    </w:p>
    <w:p>
      <w:r>
        <w:rPr>
          <w:b w:val="0"/>
          <w:i w:val="0"/>
          <w:color w:val="1A1A1A"/>
          <w:sz w:val="22"/>
        </w:rPr>
        <w:t>Two dollars. Thirty minutes. A brand-new custom detector for Indian voices.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for about the price of a cup of coffee, the team trained and shipped a detector made just for Indian speech.</w:t>
      </w:r>
    </w:p>
    <w:p>
      <w:pPr>
        <w:pStyle w:val="Heading3"/>
        <w:spacing w:before="160" w:after="40"/>
      </w:pPr>
      <w:r>
        <w:rPr>
          <w:b/>
          <w:color w:val="1A1A1A"/>
          <w:sz w:val="24"/>
        </w:rPr>
        <w:t>How it plugs in safely</w:t>
      </w:r>
    </w:p>
    <w:p>
      <w:r>
        <w:rPr>
          <w:b w:val="0"/>
          <w:i w:val="0"/>
          <w:color w:val="1A1A1A"/>
          <w:sz w:val="22"/>
        </w:rPr>
        <w:t xml:space="preserve">The custom model is deployed as an </w:t>
      </w:r>
      <w:r>
        <w:rPr>
          <w:b/>
          <w:i w:val="0"/>
          <w:color w:val="1A1A1A"/>
          <w:sz w:val="22"/>
        </w:rPr>
        <w:t>env-gated Indic booster</w:t>
      </w:r>
      <w:r>
        <w:rPr>
          <w:b w:val="0"/>
          <w:i w:val="0"/>
          <w:color w:val="1A1A1A"/>
          <w:sz w:val="22"/>
        </w:rPr>
        <w:t xml:space="preserve"> — a switch the system can turn on.</w:t>
      </w:r>
    </w:p>
    <w:p>
      <w:r>
        <w:rPr>
          <w:b w:val="0"/>
          <w:i w:val="0"/>
          <w:color w:val="1A1A1A"/>
          <w:sz w:val="22"/>
        </w:rPr>
        <w:t xml:space="preserve">Here is the clever, careful design. The booster </w:t>
      </w:r>
      <w:r>
        <w:rPr>
          <w:b/>
          <w:i w:val="0"/>
          <w:color w:val="1A1A1A"/>
          <w:sz w:val="22"/>
        </w:rPr>
        <w:t>only raises the score on confident Indic fakes</w:t>
      </w:r>
      <w:r>
        <w:rPr>
          <w:b w:val="0"/>
          <w:i w:val="0"/>
          <w:color w:val="1A1A1A"/>
          <w:sz w:val="22"/>
        </w:rPr>
        <w:t>. It never lowers a score, and it never speaks up unless it is very sure.</w:t>
      </w:r>
    </w:p>
    <w:p>
      <w:r>
        <w:rPr>
          <w:b w:val="0"/>
          <w:i w:val="0"/>
          <w:color w:val="1A1A1A"/>
          <w:sz w:val="22"/>
        </w:rPr>
        <w:t xml:space="preserve">Why design it this way? Because of the golden rule from Module 7: do not wrongly accuse real customers. A booster that can only add evidence of a fake — and only when confident — </w:t>
      </w:r>
      <w:r>
        <w:rPr>
          <w:b/>
          <w:i w:val="0"/>
          <w:color w:val="1A1A1A"/>
          <w:sz w:val="22"/>
        </w:rPr>
        <w:t>cannot</w:t>
      </w:r>
      <w:r>
        <w:rPr>
          <w:b w:val="0"/>
          <w:i w:val="0"/>
          <w:color w:val="1A1A1A"/>
          <w:sz w:val="22"/>
        </w:rPr>
        <w:t xml:space="preserve"> create new false alarms on genuine Indian speakers.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booster can only catch more fakes. By design, it cannot start blocking real people.</w:t>
      </w:r>
    </w:p>
    <w:p>
      <w:pPr>
        <w:pStyle w:val="Heading3"/>
        <w:spacing w:before="160" w:after="40"/>
      </w:pPr>
      <w:r>
        <w:rPr>
          <w:b/>
          <w:color w:val="1A1A1A"/>
          <w:sz w:val="24"/>
        </w:rPr>
        <w:t>The results</w:t>
      </w:r>
    </w:p>
    <w:p>
      <w:r>
        <w:rPr>
          <w:b w:val="0"/>
          <w:i w:val="0"/>
          <w:color w:val="1A1A1A"/>
          <w:sz w:val="22"/>
        </w:rPr>
        <w:t>On a held-out Indic evaluation, the custom model scored:</w:t>
      </w:r>
    </w:p>
    <w:p>
      <w:pPr>
        <w:pStyle w:val="ListBullet"/>
      </w:pPr>
      <w:r>
        <w:rPr>
          <w:b/>
          <w:i w:val="0"/>
          <w:color w:val="1A1A1A"/>
          <w:sz w:val="22"/>
        </w:rPr>
        <w:t>0% false positives</w:t>
      </w:r>
      <w:r>
        <w:rPr>
          <w:b w:val="0"/>
          <w:i w:val="0"/>
          <w:color w:val="1A1A1A"/>
          <w:sz w:val="22"/>
        </w:rPr>
        <w:t xml:space="preserve"> on real Indian speakers</w:t>
      </w:r>
    </w:p>
    <w:p>
      <w:pPr>
        <w:pStyle w:val="ListBullet"/>
      </w:pPr>
      <w:r>
        <w:rPr>
          <w:b/>
          <w:i w:val="0"/>
          <w:color w:val="1A1A1A"/>
          <w:sz w:val="22"/>
        </w:rPr>
        <w:t>100% recall</w:t>
      </w:r>
      <w:r>
        <w:rPr>
          <w:b w:val="0"/>
          <w:i w:val="0"/>
          <w:color w:val="1A1A1A"/>
          <w:sz w:val="22"/>
        </w:rPr>
        <w:t xml:space="preserve"> on the fake engine it was trained against (MMS-TTS)</w:t>
      </w:r>
    </w:p>
    <w:p>
      <w:r>
        <w:rPr>
          <w:b w:val="0"/>
          <w:i w:val="0"/>
          <w:color w:val="1A1A1A"/>
          <w:sz w:val="22"/>
        </w:rPr>
        <w:t xml:space="preserve">And it was </w:t>
      </w:r>
      <w:r>
        <w:rPr>
          <w:b/>
          <w:i w:val="0"/>
          <w:color w:val="1A1A1A"/>
          <w:sz w:val="22"/>
        </w:rPr>
        <w:t>verified live</w:t>
      </w:r>
      <w:r>
        <w:rPr>
          <w:b w:val="0"/>
          <w:i w:val="0"/>
          <w:color w:val="1A1A1A"/>
          <w:sz w:val="22"/>
        </w:rPr>
        <w:t>, not just on paper:</w:t>
      </w:r>
    </w:p>
    <w:p>
      <w:pPr>
        <w:pStyle w:val="ListBullet"/>
      </w:pPr>
      <w:r>
        <w:rPr>
          <w:b w:val="0"/>
          <w:i w:val="0"/>
          <w:color w:val="1A1A1A"/>
          <w:sz w:val="22"/>
        </w:rPr>
        <w:t xml:space="preserve">A genuine Tamil voice → </w:t>
      </w:r>
      <w:r>
        <w:rPr>
          <w:b/>
          <w:i w:val="0"/>
          <w:color w:val="1A1A1A"/>
          <w:sz w:val="22"/>
        </w:rPr>
        <w:t>LOW</w:t>
      </w:r>
      <w:r>
        <w:rPr>
          <w:b w:val="0"/>
          <w:i w:val="0"/>
          <w:color w:val="1A1A1A"/>
          <w:sz w:val="22"/>
        </w:rPr>
        <w:t>, score 0.06 (correctly seen as real)</w:t>
      </w:r>
    </w:p>
    <w:p>
      <w:pPr>
        <w:pStyle w:val="ListBullet"/>
      </w:pPr>
      <w:r>
        <w:rPr>
          <w:b w:val="0"/>
          <w:i w:val="0"/>
          <w:color w:val="1A1A1A"/>
          <w:sz w:val="22"/>
        </w:rPr>
        <w:t xml:space="preserve">A Tamil fake → </w:t>
      </w:r>
      <w:r>
        <w:rPr>
          <w:b/>
          <w:i w:val="0"/>
          <w:color w:val="1A1A1A"/>
          <w:sz w:val="22"/>
        </w:rPr>
        <w:t>HIGH</w:t>
      </w:r>
      <w:r>
        <w:rPr>
          <w:b w:val="0"/>
          <w:i w:val="0"/>
          <w:color w:val="1A1A1A"/>
          <w:sz w:val="22"/>
        </w:rPr>
        <w:t xml:space="preserve">, with a </w:t>
      </w:r>
      <w:r>
        <w:rPr>
          <w:b/>
          <w:i w:val="0"/>
          <w:color w:val="1A1A1A"/>
          <w:sz w:val="22"/>
        </w:rPr>
        <w:t>+indic-boost</w:t>
      </w:r>
      <w:r>
        <w:rPr>
          <w:b w:val="0"/>
          <w:i w:val="0"/>
          <w:color w:val="1A1A1A"/>
          <w:sz w:val="22"/>
        </w:rPr>
        <w:t xml:space="preserve"> tag (correctly caught)</w:t>
      </w:r>
    </w:p>
    <w:p>
      <w:r>
        <w:rPr>
          <w:b w:val="0"/>
          <w:i w:val="0"/>
          <w:color w:val="1A1A1A"/>
          <w:sz w:val="22"/>
        </w:rPr>
        <w:t xml:space="preserve">Meanwhile, the English performance stayed exactly where it was: </w:t>
      </w:r>
      <w:r>
        <w:rPr>
          <w:b/>
          <w:i w:val="0"/>
          <w:color w:val="1A1A1A"/>
          <w:sz w:val="22"/>
        </w:rPr>
        <w:t>5.9% EER, unchanged</w:t>
      </w:r>
      <w:r>
        <w:rPr>
          <w:b w:val="0"/>
          <w:i w:val="0"/>
          <w:color w:val="1A1A1A"/>
          <w:sz w:val="22"/>
        </w:rPr>
        <w:t>. The new Indian skill did not cost us any English skill.</w:t>
      </w:r>
    </w:p>
    <w:p>
      <w:pPr>
        <w:pStyle w:val="Heading3"/>
        <w:spacing w:before="160" w:after="40"/>
      </w:pPr>
      <w:r>
        <w:rPr>
          <w:b/>
          <w:color w:val="1A1A1A"/>
          <w:sz w:val="24"/>
        </w:rPr>
        <w:t>The honest caveat</w:t>
      </w:r>
    </w:p>
    <w:p>
      <w:r>
        <w:rPr>
          <w:b w:val="0"/>
          <w:i w:val="0"/>
          <w:color w:val="1A1A1A"/>
          <w:sz w:val="22"/>
        </w:rPr>
        <w:t>Now the honest part, because honesty is the whole point of this course.</w:t>
      </w:r>
    </w:p>
    <w:p>
      <w:r>
        <w:rPr>
          <w:b w:val="0"/>
          <w:i w:val="0"/>
          <w:color w:val="1A1A1A"/>
          <w:sz w:val="22"/>
        </w:rPr>
        <w:t xml:space="preserve">That </w:t>
      </w:r>
      <w:r>
        <w:rPr>
          <w:b/>
          <w:i w:val="0"/>
          <w:color w:val="1A1A1A"/>
          <w:sz w:val="22"/>
        </w:rPr>
        <w:t>100% recall is in-distribution</w:t>
      </w:r>
      <w:r>
        <w:rPr>
          <w:b w:val="0"/>
          <w:i w:val="0"/>
          <w:color w:val="1A1A1A"/>
          <w:sz w:val="22"/>
        </w:rPr>
        <w:t xml:space="preserve">. It means 100% against the specific fake engine we trained on — </w:t>
      </w:r>
      <w:r>
        <w:rPr>
          <w:b/>
          <w:i w:val="0"/>
          <w:color w:val="1A1A1A"/>
          <w:sz w:val="22"/>
        </w:rPr>
        <w:t>MMS-TTS</w:t>
      </w:r>
      <w:r>
        <w:rPr>
          <w:b w:val="0"/>
          <w:i w:val="0"/>
          <w:color w:val="1A1A1A"/>
          <w:sz w:val="22"/>
        </w:rPr>
        <w:t>.</w:t>
      </w:r>
    </w:p>
    <w:p>
      <w:r>
        <w:rPr>
          <w:b w:val="0"/>
          <w:i w:val="0"/>
          <w:color w:val="1A1A1A"/>
          <w:sz w:val="22"/>
        </w:rPr>
        <w:t xml:space="preserve">The real world has many other voice-cloning engines: ElevenLabs, NVIDIA, and more. Against a brand-new engine the model has never seen, we should expect lower than 100%. Real-world coverage </w:t>
      </w:r>
      <w:r>
        <w:rPr>
          <w:b/>
          <w:i w:val="0"/>
          <w:color w:val="1A1A1A"/>
          <w:sz w:val="22"/>
        </w:rPr>
        <w:t>broadens as more TTS engines are added</w:t>
      </w:r>
      <w:r>
        <w:rPr>
          <w:b w:val="0"/>
          <w:i w:val="0"/>
          <w:color w:val="1A1A1A"/>
          <w:sz w:val="22"/>
        </w:rPr>
        <w:t xml:space="preserve"> to the training fakes.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100% means 100% against the fakes we trained on — not a promise against every future faker.</w:t>
      </w:r>
    </w:p>
    <w:p>
      <w:r>
        <w:rPr>
          <w:b w:val="0"/>
          <w:i w:val="0"/>
          <w:color w:val="1A1A1A"/>
          <w:sz w:val="22"/>
        </w:rPr>
        <w:t>We say this openly. A number without its context is a half-truth, and a bank deserves the full truth.</w:t>
      </w:r>
    </w:p>
    <w:p>
      <w:pPr>
        <w:pStyle w:val="Heading3"/>
        <w:spacing w:before="160" w:after="40"/>
      </w:pPr>
      <w:r>
        <w:rPr>
          <w:b/>
          <w:color w:val="1A1A1A"/>
          <w:sz w:val="24"/>
        </w:rPr>
        <w:t>Why this story matters</w:t>
      </w:r>
    </w:p>
    <w:p>
      <w:r>
        <w:rPr>
          <w:b w:val="0"/>
          <w:i w:val="0"/>
          <w:color w:val="1A1A1A"/>
          <w:sz w:val="22"/>
        </w:rPr>
        <w:t>Here is the real lesson, beyond the numbers.</w:t>
      </w:r>
    </w:p>
    <w:p>
      <w:r>
        <w:rPr>
          <w:b w:val="0"/>
          <w:i w:val="0"/>
          <w:color w:val="1A1A1A"/>
          <w:sz w:val="22"/>
        </w:rPr>
        <w:t xml:space="preserve">The whole pipeline is </w:t>
      </w:r>
      <w:r>
        <w:rPr>
          <w:b/>
          <w:i w:val="0"/>
          <w:color w:val="1A1A1A"/>
          <w:sz w:val="22"/>
        </w:rPr>
        <w:t>committed and repeatable</w:t>
      </w:r>
      <w:r>
        <w:rPr>
          <w:b w:val="0"/>
          <w:i w:val="0"/>
          <w:color w:val="1A1A1A"/>
          <w:sz w:val="22"/>
        </w:rPr>
        <w:t>. It is written down in a runbook. Anyone on the team can rent a GPU, run it again, add new fake engines, and ship an updated detector.</w:t>
      </w:r>
    </w:p>
    <w:p>
      <w:r>
        <w:rPr>
          <w:b w:val="0"/>
          <w:i w:val="0"/>
          <w:color w:val="1A1A1A"/>
          <w:sz w:val="22"/>
        </w:rPr>
        <w:t>That is the point. Many teams talk about what they *could* build. This team took a real gap — weak Indic coverage — rented a GPU for two dollars, trained a real model overnight, deployed it live, and verified it on a real phone.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this proves the team can execute, not just talk.</w:t>
      </w:r>
    </w:p>
    <w:p>
      <w:r>
        <w:rPr>
          <w:b w:val="0"/>
          <w:i w:val="0"/>
          <w:color w:val="1A1A1A"/>
          <w:sz w:val="22"/>
        </w:rPr>
        <w:t>And that is the strongest thing a young system can show a bank: not a perfect score, but a proven, repeatable way to keep getting better.</w:t>
      </w:r>
    </w:p>
    <w:p>
      <w:r>
        <w:br w:type="page"/>
      </w:r>
    </w:p>
    <w:p>
      <w:pPr>
        <w:spacing w:before="120" w:after="200"/>
      </w:pPr>
      <w:r>
        <w:rPr>
          <w:b/>
          <w:color w:val="1F4E8C"/>
          <w:sz w:val="44"/>
        </w:rPr>
        <w:t>MODULE 9 — The Other Layers of Defence</w:t>
      </w:r>
    </w:p>
    <w:p>
      <w:pPr>
        <w:spacing w:after="200"/>
        <w:pBdr>
          <w:bottom w:val="single" w:sz="12" w:space="1" w:color="1F4E8C"/>
        </w:pBdr>
      </w:pPr>
    </w:p>
    <w:p>
      <w:r>
        <w:rPr>
          <w:b w:val="0"/>
          <w:i w:val="0"/>
          <w:color w:val="1A1A1A"/>
          <w:sz w:val="22"/>
        </w:rPr>
        <w:t>So far this course has been about one thing: catching a fake voice.</w:t>
      </w:r>
    </w:p>
    <w:p>
      <w:r>
        <w:rPr>
          <w:b w:val="0"/>
          <w:i w:val="0"/>
          <w:color w:val="1A1A1A"/>
          <w:sz w:val="22"/>
        </w:rPr>
        <w:t>But catching fakes is only one door. A determined attacker will try other doors.</w:t>
      </w:r>
    </w:p>
    <w:p>
      <w:r>
        <w:rPr>
          <w:b w:val="0"/>
          <w:i w:val="0"/>
          <w:color w:val="1A1A1A"/>
          <w:sz w:val="22"/>
        </w:rPr>
        <w:t xml:space="preserve">VoxShield is built like a castle, not a single gate. If one wall is climbed, another stands behind it. Engineers call this </w:t>
      </w:r>
      <w:r>
        <w:rPr>
          <w:b/>
          <w:i w:val="0"/>
          <w:color w:val="1A1A1A"/>
          <w:sz w:val="22"/>
        </w:rPr>
        <w:t>defence-in-depth</w:t>
      </w:r>
      <w:r>
        <w:rPr>
          <w:b w:val="0"/>
          <w:i w:val="0"/>
          <w:color w:val="1A1A1A"/>
          <w:sz w:val="22"/>
        </w:rPr>
        <w:t>.</w:t>
      </w:r>
    </w:p>
    <w:p>
      <w:r>
        <w:rPr>
          <w:b w:val="0"/>
          <w:i w:val="0"/>
          <w:color w:val="1A1A1A"/>
          <w:sz w:val="22"/>
        </w:rPr>
        <w:t>This module is about the walls behind the first wall.</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Why a voiceprint answers two questions at once — is it you, and are you human</w:t>
      </w:r>
    </w:p>
    <w:p>
      <w:pPr>
        <w:pStyle w:val="ListBullet"/>
        <w:spacing w:after="20"/>
      </w:pPr>
      <w:r>
        <w:rPr>
          <w:b w:val="0"/>
          <w:i w:val="0"/>
          <w:color w:val="223A5E"/>
          <w:sz w:val="21"/>
        </w:rPr>
        <w:t>Why a replayed recording of your real voice can slip past a fake-voice detector</w:t>
      </w:r>
    </w:p>
    <w:p>
      <w:pPr>
        <w:pStyle w:val="ListBullet"/>
        <w:spacing w:after="20"/>
      </w:pPr>
      <w:r>
        <w:rPr>
          <w:b w:val="0"/>
          <w:i w:val="0"/>
          <w:color w:val="223A5E"/>
          <w:sz w:val="21"/>
        </w:rPr>
        <w:t>How a random-number challenge stops replays, live TTS, and human relays</w:t>
      </w:r>
    </w:p>
    <w:p>
      <w:pPr>
        <w:pStyle w:val="ListBullet"/>
        <w:spacing w:after="20"/>
      </w:pPr>
      <w:r>
        <w:rPr>
          <w:b w:val="0"/>
          <w:i w:val="0"/>
          <w:color w:val="223A5E"/>
          <w:sz w:val="21"/>
        </w:rPr>
        <w:t>How VoxShield reads scam intent and still protects real customers from being wrongly blocked</w:t>
      </w:r>
    </w:p>
    <w:p>
      <w:pPr>
        <w:pStyle w:val="Heading2"/>
        <w:spacing w:before="280" w:after="80"/>
      </w:pPr>
      <w:r>
        <w:rPr>
          <w:b/>
          <w:color w:val="2F6FE0"/>
          <w:sz w:val="29"/>
        </w:rPr>
        <w:t>Chapter 9.1 — Speaker Verification: Is It Really You?</w:t>
      </w:r>
    </w:p>
    <w:p>
      <w:r>
        <w:rPr>
          <w:b w:val="0"/>
          <w:i w:val="0"/>
          <w:color w:val="1A1A1A"/>
          <w:sz w:val="22"/>
        </w:rPr>
        <w:t>Detecting a fake voice tells you the audio is synthetic. It does not tell you *who* the caller claims to be.</w:t>
      </w:r>
    </w:p>
    <w:p>
      <w:r>
        <w:rPr>
          <w:b w:val="0"/>
          <w:i w:val="0"/>
          <w:color w:val="1A1A1A"/>
          <w:sz w:val="22"/>
        </w:rPr>
        <w:t>Imagine a caller with a perfectly genuine, human voice. No AI. But it is not the customer — it is a stranger who happens to know the account number.</w:t>
      </w:r>
    </w:p>
    <w:p>
      <w:r>
        <w:rPr>
          <w:b w:val="0"/>
          <w:i w:val="0"/>
          <w:color w:val="1A1A1A"/>
          <w:sz w:val="22"/>
        </w:rPr>
        <w:t>A fake-voice detector would wave them through. The audio is real, after all.</w:t>
      </w:r>
    </w:p>
    <w:p>
      <w:r>
        <w:rPr>
          <w:b w:val="0"/>
          <w:i w:val="0"/>
          <w:color w:val="1A1A1A"/>
          <w:sz w:val="22"/>
        </w:rPr>
        <w:t xml:space="preserve">So we need a second, different check. We need to ask: </w:t>
      </w:r>
      <w:r>
        <w:rPr>
          <w:b/>
          <w:i w:val="0"/>
          <w:color w:val="1A1A1A"/>
          <w:sz w:val="22"/>
        </w:rPr>
        <w:t>is this the same person who opened the account?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one check asks "is this voice real?" A different check asks "is this voice *you*?"</w:t>
      </w:r>
    </w:p>
    <w:p>
      <w:pPr>
        <w:pStyle w:val="Heading3"/>
        <w:spacing w:before="160" w:after="40"/>
      </w:pPr>
      <w:r>
        <w:rPr>
          <w:b/>
          <w:color w:val="1A1A1A"/>
          <w:sz w:val="24"/>
        </w:rPr>
        <w:t>The voiceprint</w:t>
      </w:r>
    </w:p>
    <w:p>
      <w:r>
        <w:rPr>
          <w:b w:val="0"/>
          <w:i w:val="0"/>
          <w:color w:val="1A1A1A"/>
          <w:sz w:val="22"/>
        </w:rPr>
        <w:t xml:space="preserve">When a customer enrols, VoxShield listens to their voice and turns it into a </w:t>
      </w:r>
      <w:r>
        <w:rPr>
          <w:b/>
          <w:i w:val="0"/>
          <w:color w:val="1A1A1A"/>
          <w:sz w:val="22"/>
        </w:rPr>
        <w:t>voiceprint</w:t>
      </w:r>
      <w:r>
        <w:rPr>
          <w:b w:val="0"/>
          <w:i w:val="0"/>
          <w:color w:val="1A1A1A"/>
          <w:sz w:val="22"/>
        </w:rPr>
        <w:t>.</w:t>
      </w:r>
    </w:p>
    <w:p>
      <w:r>
        <w:rPr>
          <w:b w:val="0"/>
          <w:i w:val="0"/>
          <w:color w:val="1A1A1A"/>
          <w:sz w:val="22"/>
        </w:rPr>
        <w:t xml:space="preserve">The voiceprint is made by a real model called </w:t>
      </w:r>
      <w:r>
        <w:rPr>
          <w:b/>
          <w:i w:val="0"/>
          <w:color w:val="1A1A1A"/>
          <w:sz w:val="22"/>
        </w:rPr>
        <w:t>ECAPA-TDNN</w:t>
      </w:r>
      <w:r>
        <w:rPr>
          <w:b w:val="0"/>
          <w:i w:val="0"/>
          <w:color w:val="1A1A1A"/>
          <w:sz w:val="22"/>
        </w:rPr>
        <w:t xml:space="preserve"> (about 22 million parameters). You do not need the name. You need the idea.</w:t>
      </w:r>
    </w:p>
    <w:p>
      <w:r>
        <w:rPr>
          <w:b w:val="0"/>
          <w:i w:val="0"/>
          <w:color w:val="1A1A1A"/>
          <w:sz w:val="22"/>
        </w:rPr>
        <w:t xml:space="preserve">The model boils a voice down to exactly </w:t>
      </w:r>
      <w:r>
        <w:rPr>
          <w:b/>
          <w:i w:val="0"/>
          <w:color w:val="1A1A1A"/>
          <w:sz w:val="22"/>
        </w:rPr>
        <w:t>192 numbers</w:t>
      </w:r>
      <w:r>
        <w:rPr>
          <w:b w:val="0"/>
          <w:i w:val="0"/>
          <w:color w:val="1A1A1A"/>
          <w:sz w:val="22"/>
        </w:rPr>
        <w:t>.</w:t>
      </w:r>
    </w:p>
    <w:p>
      <w:r>
        <w:rPr>
          <w:b w:val="0"/>
          <w:i w:val="0"/>
          <w:color w:val="1A1A1A"/>
          <w:sz w:val="22"/>
        </w:rPr>
        <w:t>Those 192 numbers are like a fingerprint for a voice. Your pitch, your throat shape, your speaking rhythm — all squeezed into a small list of numbers that is uniquely, recognisably you.</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your voiceprint is 192 numbers that describe your voice the way a fingerprint describes your thumb.</w:t>
      </w:r>
    </w:p>
    <w:p>
      <w:pPr>
        <w:pStyle w:val="Heading3"/>
        <w:spacing w:before="160" w:after="40"/>
      </w:pPr>
      <w:r>
        <w:rPr>
          <w:b/>
          <w:color w:val="1A1A1A"/>
          <w:sz w:val="24"/>
        </w:rPr>
        <w:t>Comparing two voiceprints</w:t>
      </w:r>
    </w:p>
    <w:p>
      <w:r>
        <w:rPr>
          <w:b w:val="0"/>
          <w:i w:val="0"/>
          <w:color w:val="1A1A1A"/>
          <w:sz w:val="22"/>
        </w:rPr>
        <w:t>When you call in, VoxShield makes a fresh voiceprint from the live audio.</w:t>
      </w:r>
    </w:p>
    <w:p>
      <w:r>
        <w:rPr>
          <w:b w:val="0"/>
          <w:i w:val="0"/>
          <w:color w:val="1A1A1A"/>
          <w:sz w:val="22"/>
        </w:rPr>
        <w:t>Then it compares the fresh 192 numbers to the 192 numbers stored at enrolment.</w:t>
      </w:r>
    </w:p>
    <w:p>
      <w:r>
        <w:rPr>
          <w:b w:val="0"/>
          <w:i w:val="0"/>
          <w:color w:val="1A1A1A"/>
          <w:sz w:val="22"/>
        </w:rPr>
        <w:t xml:space="preserve">The comparison uses </w:t>
      </w:r>
      <w:r>
        <w:rPr>
          <w:b/>
          <w:i w:val="0"/>
          <w:color w:val="1A1A1A"/>
          <w:sz w:val="22"/>
        </w:rPr>
        <w:t>cosine similarity</w:t>
      </w:r>
      <w:r>
        <w:rPr>
          <w:b w:val="0"/>
          <w:i w:val="0"/>
          <w:color w:val="1A1A1A"/>
          <w:sz w:val="22"/>
        </w:rPr>
        <w:t xml:space="preserve"> — a simple measure of how closely two lists of numbers point in the same direction. It runs from 0 (nothing alike) to 1 (identical).</w:t>
      </w:r>
    </w:p>
    <w:p>
      <w:r>
        <w:rPr>
          <w:b w:val="0"/>
          <w:i w:val="0"/>
          <w:color w:val="1A1A1A"/>
          <w:sz w:val="22"/>
        </w:rPr>
        <w:t xml:space="preserve">VoxShield uses a threshold of </w:t>
      </w:r>
      <w:r>
        <w:rPr>
          <w:b/>
          <w:i w:val="0"/>
          <w:color w:val="1A1A1A"/>
          <w:sz w:val="22"/>
        </w:rPr>
        <w:t>0.18</w:t>
      </w:r>
      <w:r>
        <w:rPr>
          <w:b w:val="0"/>
          <w:i w:val="0"/>
          <w:color w:val="1A1A1A"/>
          <w:sz w:val="22"/>
        </w:rPr>
        <w:t>. Above it, the two voiceprints are close enough to be the same person. Below it, they are not.</w:t>
      </w:r>
    </w:p>
    <w:p>
      <w:pPr>
        <w:pStyle w:val="Heading3"/>
        <w:spacing w:before="160" w:after="40"/>
      </w:pPr>
      <w:r>
        <w:rPr>
          <w:b/>
          <w:color w:val="1A1A1A"/>
          <w:sz w:val="24"/>
        </w:rPr>
        <w:t>Two questions, one check</w:t>
      </w:r>
    </w:p>
    <w:p>
      <w:r>
        <w:rPr>
          <w:b w:val="0"/>
          <w:i w:val="0"/>
          <w:color w:val="1A1A1A"/>
          <w:sz w:val="22"/>
        </w:rPr>
        <w:t xml:space="preserve">Here is the clever part. This single comparison quietly answers </w:t>
      </w:r>
      <w:r>
        <w:rPr>
          <w:b/>
          <w:i w:val="0"/>
          <w:color w:val="1A1A1A"/>
          <w:sz w:val="22"/>
        </w:rPr>
        <w:t>two</w:t>
      </w:r>
      <w:r>
        <w:rPr>
          <w:b w:val="0"/>
          <w:i w:val="0"/>
          <w:color w:val="1A1A1A"/>
          <w:sz w:val="22"/>
        </w:rPr>
        <w:t xml:space="preserve"> questions at once.</w:t>
      </w:r>
    </w:p>
    <w:p>
      <w:pPr>
        <w:pStyle w:val="ListNumber"/>
      </w:pPr>
      <w:r>
        <w:rPr>
          <w:b w:val="0"/>
          <w:i w:val="0"/>
          <w:color w:val="1A1A1A"/>
          <w:sz w:val="22"/>
        </w:rPr>
        <w:t xml:space="preserve">Is this the </w:t>
      </w:r>
      <w:r>
        <w:rPr>
          <w:b/>
          <w:i w:val="0"/>
          <w:color w:val="1A1A1A"/>
          <w:sz w:val="22"/>
        </w:rPr>
        <w:t>same customer</w:t>
      </w:r>
      <w:r>
        <w:rPr>
          <w:b w:val="0"/>
          <w:i w:val="0"/>
          <w:color w:val="1A1A1A"/>
          <w:sz w:val="22"/>
        </w:rPr>
        <w:t xml:space="preserve"> as the enrolled voice? (identity)</w:t>
      </w:r>
    </w:p>
    <w:p>
      <w:pPr>
        <w:pStyle w:val="ListNumber"/>
      </w:pPr>
      <w:r>
        <w:rPr>
          <w:b w:val="0"/>
          <w:i w:val="0"/>
          <w:color w:val="1A1A1A"/>
          <w:sz w:val="22"/>
        </w:rPr>
        <w:t xml:space="preserve">Is this a </w:t>
      </w:r>
      <w:r>
        <w:rPr>
          <w:b/>
          <w:i w:val="0"/>
          <w:color w:val="1A1A1A"/>
          <w:sz w:val="22"/>
        </w:rPr>
        <w:t>live human</w:t>
      </w:r>
      <w:r>
        <w:rPr>
          <w:b w:val="0"/>
          <w:i w:val="0"/>
          <w:color w:val="1A1A1A"/>
          <w:sz w:val="22"/>
        </w:rPr>
        <w:t xml:space="preserve"> and not a clone of that customer? (authenticity — because the fake-voice detector from earlier modules runs alongside it)</w:t>
      </w:r>
    </w:p>
    <w:p>
      <w:r>
        <w:rPr>
          <w:b w:val="0"/>
          <w:i w:val="0"/>
          <w:color w:val="1A1A1A"/>
          <w:sz w:val="22"/>
        </w:rPr>
        <w:t>Put those together and there are exactly three possible outcomes.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Outcome</w:t>
            </w:r>
          </w:p>
        </w:tc>
        <w:tc>
          <w:tcPr>
            <w:tcW w:type="dxa" w:w="3216"/>
          </w:tcPr>
          <w:p>
            <w:r>
              <w:rPr>
                <w:b/>
                <w:i w:val="0"/>
                <w:color w:val="1F4E8C"/>
                <w:sz w:val="19"/>
              </w:rPr>
              <w:t>What it means</w:t>
            </w:r>
          </w:p>
        </w:tc>
        <w:tc>
          <w:tcPr>
            <w:tcW w:type="dxa" w:w="3216"/>
          </w:tcPr>
          <w:p>
            <w:r>
              <w:rPr>
                <w:b/>
                <w:i w:val="0"/>
                <w:color w:val="1F4E8C"/>
                <w:sz w:val="19"/>
              </w:rPr>
              <w:t>What the bank does</w:t>
            </w:r>
          </w:p>
        </w:tc>
      </w:tr>
      <w:tr>
        <w:tc>
          <w:tcPr>
            <w:tcW w:type="dxa" w:w="3216"/>
          </w:tcPr>
          <w:p>
            <w:r>
              <w:rPr>
                <w:b w:val="0"/>
                <w:i w:val="0"/>
                <w:color w:val="1A1A1A"/>
                <w:sz w:val="19"/>
              </w:rPr>
              <w:t>VERIFIED</w:t>
            </w:r>
          </w:p>
        </w:tc>
        <w:tc>
          <w:tcPr>
            <w:tcW w:type="dxa" w:w="3216"/>
          </w:tcPr>
          <w:p>
            <w:r>
              <w:rPr>
                <w:b w:val="0"/>
                <w:i w:val="0"/>
                <w:color w:val="1A1A1A"/>
                <w:sz w:val="19"/>
              </w:rPr>
              <w:t>Same customer, and a genuine human voice</w:t>
            </w:r>
          </w:p>
        </w:tc>
        <w:tc>
          <w:tcPr>
            <w:tcW w:type="dxa" w:w="3216"/>
          </w:tcPr>
          <w:p>
            <w:r>
              <w:rPr>
                <w:b w:val="0"/>
                <w:i w:val="0"/>
                <w:color w:val="1A1A1A"/>
                <w:sz w:val="19"/>
              </w:rPr>
              <w:t>Let the call proceed</w:t>
            </w:r>
          </w:p>
        </w:tc>
      </w:tr>
      <w:tr>
        <w:tc>
          <w:tcPr>
            <w:tcW w:type="dxa" w:w="3216"/>
          </w:tcPr>
          <w:p>
            <w:r>
              <w:rPr>
                <w:b w:val="0"/>
                <w:i w:val="0"/>
                <w:color w:val="1A1A1A"/>
                <w:sz w:val="19"/>
              </w:rPr>
              <w:t>REJECTED-CLONE</w:t>
            </w:r>
          </w:p>
        </w:tc>
        <w:tc>
          <w:tcPr>
            <w:tcW w:type="dxa" w:w="3216"/>
          </w:tcPr>
          <w:p>
            <w:r>
              <w:rPr>
                <w:b w:val="0"/>
                <w:i w:val="0"/>
                <w:color w:val="1A1A1A"/>
                <w:sz w:val="19"/>
              </w:rPr>
              <w:t>It matches the customer's voice, but the audio is synthetic</w:t>
            </w:r>
          </w:p>
        </w:tc>
        <w:tc>
          <w:tcPr>
            <w:tcW w:type="dxa" w:w="3216"/>
          </w:tcPr>
          <w:p>
            <w:r>
              <w:rPr>
                <w:b w:val="0"/>
                <w:i w:val="0"/>
                <w:color w:val="1A1A1A"/>
                <w:sz w:val="19"/>
              </w:rPr>
              <w:t>Stop — this is a clone of the real customer</w:t>
            </w:r>
          </w:p>
        </w:tc>
      </w:tr>
      <w:tr>
        <w:tc>
          <w:tcPr>
            <w:tcW w:type="dxa" w:w="3216"/>
          </w:tcPr>
          <w:p>
            <w:r>
              <w:rPr>
                <w:b w:val="0"/>
                <w:i w:val="0"/>
                <w:color w:val="1A1A1A"/>
                <w:sz w:val="19"/>
              </w:rPr>
              <w:t>REJECTED-IDENTITY</w:t>
            </w:r>
          </w:p>
        </w:tc>
        <w:tc>
          <w:tcPr>
            <w:tcW w:type="dxa" w:w="3216"/>
          </w:tcPr>
          <w:p>
            <w:r>
              <w:rPr>
                <w:b w:val="0"/>
                <w:i w:val="0"/>
                <w:color w:val="1A1A1A"/>
                <w:sz w:val="19"/>
              </w:rPr>
              <w:t>A genuine human voice, but not this customer</w:t>
            </w:r>
          </w:p>
        </w:tc>
        <w:tc>
          <w:tcPr>
            <w:tcW w:type="dxa" w:w="3216"/>
          </w:tcPr>
          <w:p>
            <w:r>
              <w:rPr>
                <w:b w:val="0"/>
                <w:i w:val="0"/>
                <w:color w:val="1A1A1A"/>
                <w:sz w:val="19"/>
              </w:rPr>
              <w:t>Stop — wrong person</w:t>
            </w:r>
          </w:p>
        </w:tc>
      </w:tr>
    </w:tbl>
    <w:p>
      <w:pPr>
        <w:spacing w:after="40"/>
      </w:pPr>
    </w:p>
    <w:p>
      <w:pPr>
        <w:pStyle w:val="Heading3"/>
        <w:spacing w:before="160" w:after="40"/>
      </w:pPr>
      <w:r>
        <w:rPr>
          <w:b/>
          <w:color w:val="1A1A1A"/>
          <w:sz w:val="24"/>
        </w:rPr>
        <w:t>The insight ordinary biometrics miss</w:t>
      </w:r>
    </w:p>
    <w:p>
      <w:r>
        <w:rPr>
          <w:b w:val="0"/>
          <w:i w:val="0"/>
          <w:color w:val="1A1A1A"/>
          <w:sz w:val="22"/>
        </w:rPr>
        <w:t>This is the part worth slowing down for.</w:t>
      </w:r>
    </w:p>
    <w:p>
      <w:r>
        <w:rPr>
          <w:b w:val="0"/>
          <w:i w:val="0"/>
          <w:color w:val="1A1A1A"/>
          <w:sz w:val="22"/>
        </w:rPr>
        <w:t>A plain voice-biometric system only asks question one: does the voiceprint match?</w:t>
      </w:r>
    </w:p>
    <w:p>
      <w:r>
        <w:rPr>
          <w:b w:val="0"/>
          <w:i w:val="0"/>
          <w:color w:val="1A1A1A"/>
          <w:sz w:val="22"/>
        </w:rPr>
        <w:t>A perfect clone of the customer *will* match. The voiceprint of a good clone looks almost exactly like the real one. That is the whole point of cloning.</w:t>
      </w:r>
    </w:p>
    <w:p>
      <w:r>
        <w:rPr>
          <w:b w:val="0"/>
          <w:i w:val="0"/>
          <w:color w:val="1A1A1A"/>
          <w:sz w:val="22"/>
        </w:rPr>
        <w:t>So plain biometrics happily say "VERIFIED" to a perfect clone. This is the case they miss.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ordinary voice login can be fooled by a good clone, because a clone is *built* to match the voiceprint.</w:t>
      </w:r>
    </w:p>
    <w:p>
      <w:r>
        <w:rPr>
          <w:b w:val="0"/>
          <w:i w:val="0"/>
          <w:color w:val="1A1A1A"/>
          <w:sz w:val="22"/>
        </w:rPr>
        <w:t xml:space="preserve">VoxShield catches exactly that case. When the voiceprint matches but the fake-voice detector says "synthetic," the answer is </w:t>
      </w:r>
      <w:r>
        <w:rPr>
          <w:b/>
          <w:i w:val="0"/>
          <w:color w:val="1A1A1A"/>
          <w:sz w:val="22"/>
        </w:rPr>
        <w:t>REJECTED-CLONE</w:t>
      </w:r>
      <w:r>
        <w:rPr>
          <w:b w:val="0"/>
          <w:i w:val="0"/>
          <w:color w:val="1A1A1A"/>
          <w:sz w:val="22"/>
        </w:rPr>
        <w:t xml:space="preserve"> — the one an ordinary system would have waved through.</w:t>
      </w:r>
    </w:p>
    <w:p>
      <w:r>
        <w:rPr>
          <w:b w:val="0"/>
          <w:i w:val="0"/>
          <w:color w:val="1A1A1A"/>
          <w:sz w:val="22"/>
        </w:rPr>
        <w:t xml:space="preserve">One honest note: today the enrolled voiceprints are held </w:t>
      </w:r>
      <w:r>
        <w:rPr>
          <w:b/>
          <w:i w:val="0"/>
          <w:color w:val="1A1A1A"/>
          <w:sz w:val="22"/>
        </w:rPr>
        <w:t>in memory only</w:t>
      </w:r>
      <w:r>
        <w:rPr>
          <w:b w:val="0"/>
          <w:i w:val="0"/>
          <w:color w:val="1A1A1A"/>
          <w:sz w:val="22"/>
        </w:rPr>
        <w:t>. Restart the server and they are gone. A real database is on the roadmap, not built yet.</w:t>
      </w:r>
    </w:p>
    <w:p>
      <w:pPr>
        <w:pStyle w:val="Heading2"/>
        <w:spacing w:before="280" w:after="80"/>
      </w:pPr>
      <w:r>
        <w:rPr>
          <w:b/>
          <w:color w:val="2F6FE0"/>
          <w:sz w:val="29"/>
        </w:rPr>
        <w:t>Chapter 9.2 — Liveness and Why Replay Attacks Break Normal Detectors</w:t>
      </w:r>
    </w:p>
    <w:p>
      <w:r>
        <w:rPr>
          <w:b w:val="0"/>
          <w:i w:val="0"/>
          <w:color w:val="1A1A1A"/>
          <w:sz w:val="22"/>
        </w:rPr>
        <w:t>Now for the door that surprises people.</w:t>
      </w:r>
    </w:p>
    <w:p>
      <w:r>
        <w:rPr>
          <w:b w:val="0"/>
          <w:i w:val="0"/>
          <w:color w:val="1A1A1A"/>
          <w:sz w:val="22"/>
        </w:rPr>
        <w:t xml:space="preserve">A fake-voice detector asks one question: </w:t>
      </w:r>
      <w:r>
        <w:rPr>
          <w:b/>
          <w:i w:val="0"/>
          <w:color w:val="1A1A1A"/>
          <w:sz w:val="22"/>
        </w:rPr>
        <w:t>is this audio synthetic?</w:t>
      </w:r>
    </w:p>
    <w:p>
      <w:r>
        <w:rPr>
          <w:b w:val="0"/>
          <w:i w:val="0"/>
          <w:color w:val="1A1A1A"/>
          <w:sz w:val="22"/>
        </w:rPr>
        <w:t>But an attacker can win without generating any synthetic audio at all.</w:t>
      </w:r>
    </w:p>
    <w:p>
      <w:pPr>
        <w:pStyle w:val="Heading3"/>
        <w:spacing w:before="160" w:after="40"/>
      </w:pPr>
      <w:r>
        <w:rPr>
          <w:b/>
          <w:color w:val="1A1A1A"/>
          <w:sz w:val="24"/>
        </w:rPr>
        <w:t>The replay attack</w:t>
      </w:r>
    </w:p>
    <w:p>
      <w:r>
        <w:rPr>
          <w:b w:val="0"/>
          <w:i w:val="0"/>
          <w:color w:val="1A1A1A"/>
          <w:sz w:val="22"/>
        </w:rPr>
        <w:t>Suppose yesterday a scammer recorded the real customer. Maybe a genuine WhatsApp voice note. Maybe a cloned line they already made and saved.</w:t>
      </w:r>
    </w:p>
    <w:p>
      <w:r>
        <w:rPr>
          <w:b w:val="0"/>
          <w:i w:val="0"/>
          <w:color w:val="1A1A1A"/>
          <w:sz w:val="22"/>
        </w:rPr>
        <w:t xml:space="preserve">Today they call the bank. They do not speak. They press </w:t>
      </w:r>
      <w:r>
        <w:rPr>
          <w:b/>
          <w:i w:val="0"/>
          <w:color w:val="1A1A1A"/>
          <w:sz w:val="22"/>
        </w:rPr>
        <w:t>Play</w:t>
      </w:r>
      <w:r>
        <w:rPr>
          <w:b w:val="0"/>
          <w:i w:val="0"/>
          <w:color w:val="1A1A1A"/>
          <w:sz w:val="22"/>
        </w:rPr>
        <w:t>.</w:t>
      </w:r>
    </w:p>
    <w:p>
      <w:r>
        <w:rPr>
          <w:b w:val="0"/>
          <w:i w:val="0"/>
          <w:color w:val="1A1A1A"/>
          <w:sz w:val="22"/>
        </w:rPr>
        <w:t>The bank hears a real, human, genuine-sounding recording. Because it *is* genuine audio — it was recorded from a real voice.</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recording of a real voice is not synthetic. So a "is this fake?" detector has nothing to catch.</w:t>
      </w:r>
    </w:p>
    <w:p>
      <w:r>
        <w:rPr>
          <w:b w:val="0"/>
          <w:i w:val="0"/>
          <w:color w:val="1A1A1A"/>
          <w:sz w:val="22"/>
        </w:rPr>
        <w:t xml:space="preserve">This is a </w:t>
      </w:r>
      <w:r>
        <w:rPr>
          <w:b/>
          <w:i w:val="0"/>
          <w:color w:val="1A1A1A"/>
          <w:sz w:val="22"/>
        </w:rPr>
        <w:t>replay attack</w:t>
      </w:r>
      <w:r>
        <w:rPr>
          <w:b w:val="0"/>
          <w:i w:val="0"/>
          <w:color w:val="1A1A1A"/>
          <w:sz w:val="22"/>
        </w:rPr>
        <w:t>. The caller is not speaking live. They are replaying old audio. And it slips straight past a detector that only hunts for synthesis artifacts.</w:t>
      </w:r>
    </w:p>
    <w:p>
      <w:pPr>
        <w:pStyle w:val="Heading3"/>
        <w:spacing w:before="160" w:after="40"/>
      </w:pPr>
      <w:r>
        <w:rPr>
          <w:b/>
          <w:color w:val="1A1A1A"/>
          <w:sz w:val="24"/>
        </w:rPr>
        <w:t>The fix: ask a question they could not have pre-recorded</w:t>
      </w:r>
    </w:p>
    <w:p>
      <w:r>
        <w:rPr>
          <w:b w:val="0"/>
          <w:i w:val="0"/>
          <w:color w:val="1A1A1A"/>
          <w:sz w:val="22"/>
        </w:rPr>
        <w:t>You cannot beat a recording by analysing the sound alone. You beat it by making the caller do something *right now* that a recording cannot do.</w:t>
      </w:r>
    </w:p>
    <w:p>
      <w:r>
        <w:rPr>
          <w:b w:val="0"/>
          <w:i w:val="0"/>
          <w:color w:val="1A1A1A"/>
          <w:sz w:val="22"/>
        </w:rPr>
        <w:t xml:space="preserve">So VoxShield adds a </w:t>
      </w:r>
      <w:r>
        <w:rPr>
          <w:b/>
          <w:i w:val="0"/>
          <w:color w:val="1A1A1A"/>
          <w:sz w:val="22"/>
        </w:rPr>
        <w:t>challenge</w:t>
      </w:r>
      <w:r>
        <w:rPr>
          <w:b w:val="0"/>
          <w:i w:val="0"/>
          <w:color w:val="1A1A1A"/>
          <w:sz w:val="22"/>
        </w:rPr>
        <w:t>.</w:t>
      </w:r>
    </w:p>
    <w:p>
      <w:r>
        <w:rPr>
          <w:b w:val="0"/>
          <w:i w:val="0"/>
          <w:color w:val="1A1A1A"/>
          <w:sz w:val="22"/>
        </w:rPr>
        <w:t xml:space="preserve">The system speaks a </w:t>
      </w:r>
      <w:r>
        <w:rPr>
          <w:b/>
          <w:i w:val="0"/>
          <w:color w:val="1A1A1A"/>
          <w:sz w:val="22"/>
        </w:rPr>
        <w:t>random number</w:t>
      </w:r>
      <w:r>
        <w:rPr>
          <w:b w:val="0"/>
          <w:i w:val="0"/>
          <w:color w:val="1A1A1A"/>
          <w:sz w:val="22"/>
        </w:rPr>
        <w:t xml:space="preserve"> out loud — say, "please repeat four-seven-two-nine." The caller must say it back.</w:t>
      </w:r>
    </w:p>
    <w:p>
      <w:r>
        <w:rPr>
          <w:b w:val="0"/>
          <w:i w:val="0"/>
          <w:color w:val="1A1A1A"/>
          <w:sz w:val="22"/>
        </w:rPr>
        <w:t>A recording made yesterday cannot possibly contain today's random number. That is the trap.</w:t>
      </w:r>
    </w:p>
    <w:p>
      <w:pPr>
        <w:pStyle w:val="Heading3"/>
        <w:spacing w:before="160" w:after="40"/>
      </w:pPr>
      <w:r>
        <w:rPr>
          <w:b/>
          <w:color w:val="1A1A1A"/>
          <w:sz w:val="24"/>
        </w:rPr>
        <w:t>Three checks on the answer</w:t>
      </w:r>
    </w:p>
    <w:p>
      <w:r>
        <w:rPr>
          <w:b w:val="0"/>
          <w:i w:val="0"/>
          <w:color w:val="1A1A1A"/>
          <w:sz w:val="22"/>
        </w:rPr>
        <w:t>When the caller replies, VoxShield runs three separate checks. All three must pass.</w:t>
      </w:r>
    </w:p>
    <w:p>
      <w:pPr>
        <w:pStyle w:val="ListNumber"/>
      </w:pPr>
      <w:r>
        <w:rPr>
          <w:b/>
          <w:i w:val="0"/>
          <w:color w:val="1A1A1A"/>
          <w:sz w:val="22"/>
        </w:rPr>
        <w:t>Content</w:t>
      </w:r>
      <w:r>
        <w:rPr>
          <w:b w:val="0"/>
          <w:i w:val="0"/>
          <w:color w:val="1A1A1A"/>
          <w:sz w:val="22"/>
        </w:rPr>
        <w:t xml:space="preserve"> — did they say the *right* number? A speech-to-text model (</w:t>
      </w:r>
      <w:r>
        <w:rPr>
          <w:b/>
          <w:i w:val="0"/>
          <w:color w:val="1A1A1A"/>
          <w:sz w:val="22"/>
        </w:rPr>
        <w:t>Whisper</w:t>
      </w:r>
      <w:r>
        <w:rPr>
          <w:b w:val="0"/>
          <w:i w:val="0"/>
          <w:color w:val="1A1A1A"/>
          <w:sz w:val="22"/>
        </w:rPr>
        <w:t>) reads the reply. A voice-activity gate (</w:t>
      </w:r>
      <w:r>
        <w:rPr>
          <w:b/>
          <w:i w:val="0"/>
          <w:color w:val="1A1A1A"/>
          <w:sz w:val="22"/>
        </w:rPr>
        <w:t>Silero VAD</w:t>
      </w:r>
      <w:r>
        <w:rPr>
          <w:b w:val="0"/>
          <w:i w:val="0"/>
          <w:color w:val="1A1A1A"/>
          <w:sz w:val="22"/>
        </w:rPr>
        <w:t>) runs first, so the system does not hallucinate digits out of silence.</w:t>
      </w:r>
    </w:p>
    <w:p>
      <w:pPr>
        <w:pStyle w:val="ListNumber"/>
      </w:pPr>
      <w:r>
        <w:rPr>
          <w:b/>
          <w:i w:val="0"/>
          <w:color w:val="1A1A1A"/>
          <w:sz w:val="22"/>
        </w:rPr>
        <w:t>Liveness</w:t>
      </w:r>
      <w:r>
        <w:rPr>
          <w:b w:val="0"/>
          <w:i w:val="0"/>
          <w:color w:val="1A1A1A"/>
          <w:sz w:val="22"/>
        </w:rPr>
        <w:t xml:space="preserve"> — is the audio a genuine human voice? The fake-voice ensemble from the earlier modules checks this.</w:t>
      </w:r>
    </w:p>
    <w:p>
      <w:pPr>
        <w:pStyle w:val="ListNumber"/>
      </w:pPr>
      <w:r>
        <w:rPr>
          <w:b/>
          <w:i w:val="0"/>
          <w:color w:val="1A1A1A"/>
          <w:sz w:val="22"/>
        </w:rPr>
        <w:t>Timing</w:t>
      </w:r>
      <w:r>
        <w:rPr>
          <w:b w:val="0"/>
          <w:i w:val="0"/>
          <w:color w:val="1A1A1A"/>
          <w:sz w:val="22"/>
        </w:rPr>
        <w:t xml:space="preserve"> — did the answer arrive *within the time window*? Not too slow.</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say the right number, in a real human voice, fast enough. Miss any one, and you fail.</w:t>
      </w:r>
    </w:p>
    <w:p>
      <w:pPr>
        <w:pStyle w:val="Heading3"/>
        <w:spacing w:before="160" w:after="40"/>
      </w:pPr>
      <w:r>
        <w:rPr>
          <w:b/>
          <w:color w:val="1A1A1A"/>
          <w:sz w:val="24"/>
        </w:rPr>
        <w:t>Why every kind of attacker trips</w:t>
      </w:r>
    </w:p>
    <w:p>
      <w:r>
        <w:rPr>
          <w:b w:val="0"/>
          <w:i w:val="0"/>
          <w:color w:val="1A1A1A"/>
          <w:sz w:val="22"/>
        </w:rPr>
        <w:t>Look at how neatly each attack falls down.</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i w:val="0"/>
                <w:color w:val="1F4E8C"/>
                <w:sz w:val="19"/>
              </w:rPr>
              <w:t>Attacker</w:t>
            </w:r>
          </w:p>
        </w:tc>
        <w:tc>
          <w:tcPr>
            <w:tcW w:type="dxa" w:w="4824"/>
          </w:tcPr>
          <w:p>
            <w:r>
              <w:rPr>
                <w:b/>
                <w:i w:val="0"/>
                <w:color w:val="1F4E8C"/>
                <w:sz w:val="19"/>
              </w:rPr>
              <w:t>How they fail</w:t>
            </w:r>
          </w:p>
        </w:tc>
      </w:tr>
      <w:tr>
        <w:tc>
          <w:tcPr>
            <w:tcW w:type="dxa" w:w="4824"/>
          </w:tcPr>
          <w:p>
            <w:r>
              <w:rPr>
                <w:b w:val="0"/>
                <w:i w:val="0"/>
                <w:color w:val="1A1A1A"/>
                <w:sz w:val="19"/>
              </w:rPr>
              <w:t>Replay of an old recording</w:t>
            </w:r>
          </w:p>
        </w:tc>
        <w:tc>
          <w:tcPr>
            <w:tcW w:type="dxa" w:w="4824"/>
          </w:tcPr>
          <w:p>
            <w:r>
              <w:rPr>
                <w:b w:val="0"/>
                <w:i w:val="0"/>
                <w:color w:val="1A1A1A"/>
                <w:sz w:val="19"/>
              </w:rPr>
              <w:t xml:space="preserve">Fails </w:t>
            </w:r>
            <w:r>
              <w:rPr>
                <w:b/>
                <w:i w:val="0"/>
                <w:color w:val="1A1A1A"/>
                <w:sz w:val="19"/>
              </w:rPr>
              <w:t>Content</w:t>
            </w:r>
            <w:r>
              <w:rPr>
                <w:b w:val="0"/>
                <w:i w:val="0"/>
                <w:color w:val="1A1A1A"/>
                <w:sz w:val="19"/>
              </w:rPr>
              <w:t xml:space="preserve"> — the recording cannot know today's random number</w:t>
            </w:r>
          </w:p>
        </w:tc>
      </w:tr>
      <w:tr>
        <w:tc>
          <w:tcPr>
            <w:tcW w:type="dxa" w:w="4824"/>
          </w:tcPr>
          <w:p>
            <w:r>
              <w:rPr>
                <w:b w:val="0"/>
                <w:i w:val="0"/>
                <w:color w:val="1A1A1A"/>
                <w:sz w:val="19"/>
              </w:rPr>
              <w:t>Real-time text-to-speech clone</w:t>
            </w:r>
          </w:p>
        </w:tc>
        <w:tc>
          <w:tcPr>
            <w:tcW w:type="dxa" w:w="4824"/>
          </w:tcPr>
          <w:p>
            <w:r>
              <w:rPr>
                <w:b w:val="0"/>
                <w:i w:val="0"/>
                <w:color w:val="1A1A1A"/>
                <w:sz w:val="19"/>
              </w:rPr>
              <w:t xml:space="preserve">Fails </w:t>
            </w:r>
            <w:r>
              <w:rPr>
                <w:b/>
                <w:i w:val="0"/>
                <w:color w:val="1A1A1A"/>
                <w:sz w:val="19"/>
              </w:rPr>
              <w:t>Liveness</w:t>
            </w:r>
            <w:r>
              <w:rPr>
                <w:b w:val="0"/>
                <w:i w:val="0"/>
                <w:color w:val="1A1A1A"/>
                <w:sz w:val="19"/>
              </w:rPr>
              <w:t xml:space="preserve"> — the ensemble flags the synthetic audio</w:t>
            </w:r>
          </w:p>
        </w:tc>
      </w:tr>
      <w:tr>
        <w:tc>
          <w:tcPr>
            <w:tcW w:type="dxa" w:w="4824"/>
          </w:tcPr>
          <w:p>
            <w:r>
              <w:rPr>
                <w:b w:val="0"/>
                <w:i w:val="0"/>
                <w:color w:val="1A1A1A"/>
                <w:sz w:val="19"/>
              </w:rPr>
              <w:t>Human relay (a person listening and repeating)</w:t>
            </w:r>
          </w:p>
        </w:tc>
        <w:tc>
          <w:tcPr>
            <w:tcW w:type="dxa" w:w="4824"/>
          </w:tcPr>
          <w:p>
            <w:r>
              <w:rPr>
                <w:b w:val="0"/>
                <w:i w:val="0"/>
                <w:color w:val="1A1A1A"/>
                <w:sz w:val="19"/>
              </w:rPr>
              <w:t xml:space="preserve">Fails </w:t>
            </w:r>
            <w:r>
              <w:rPr>
                <w:b/>
                <w:i w:val="0"/>
                <w:color w:val="1A1A1A"/>
                <w:sz w:val="19"/>
              </w:rPr>
              <w:t>Timing</w:t>
            </w:r>
            <w:r>
              <w:rPr>
                <w:b w:val="0"/>
                <w:i w:val="0"/>
                <w:color w:val="1A1A1A"/>
                <w:sz w:val="19"/>
              </w:rPr>
              <w:t xml:space="preserve"> — relaying the number takes too long</w:t>
            </w:r>
          </w:p>
        </w:tc>
      </w:tr>
    </w:tbl>
    <w:p>
      <w:pPr>
        <w:spacing w:after="40"/>
      </w:pPr>
    </w:p>
    <w:p>
      <w:r>
        <w:rPr>
          <w:b w:val="0"/>
          <w:i w:val="0"/>
          <w:color w:val="1A1A1A"/>
          <w:sz w:val="22"/>
        </w:rPr>
        <w:t>Each attacker beats *one* check. None beats all three.</w:t>
      </w:r>
    </w:p>
    <w:p>
      <w:r>
        <w:rPr>
          <w:b w:val="0"/>
          <w:i w:val="0"/>
          <w:color w:val="1A1A1A"/>
          <w:sz w:val="22"/>
        </w:rPr>
        <w:t>That is defence-in-depth in miniature. No single wall stops everyone. Three walls together leave nowhere to stand.</w:t>
      </w:r>
    </w:p>
    <w:p>
      <w:pPr>
        <w:pStyle w:val="Heading2"/>
        <w:spacing w:before="280" w:after="80"/>
      </w:pPr>
      <w:r>
        <w:rPr>
          <w:b/>
          <w:color w:val="2F6FE0"/>
          <w:sz w:val="29"/>
        </w:rPr>
        <w:t>Chapter 9.3 — Digital Arrest Shield and Fairness</w:t>
      </w:r>
    </w:p>
    <w:p>
      <w:r>
        <w:rPr>
          <w:b w:val="0"/>
          <w:i w:val="0"/>
          <w:color w:val="1A1A1A"/>
          <w:sz w:val="22"/>
        </w:rPr>
        <w:t xml:space="preserve">The last layer is not about the voice at all. It is about the </w:t>
      </w:r>
      <w:r>
        <w:rPr>
          <w:b/>
          <w:i w:val="0"/>
          <w:color w:val="1A1A1A"/>
          <w:sz w:val="22"/>
        </w:rPr>
        <w:t>words</w:t>
      </w:r>
      <w:r>
        <w:rPr>
          <w:b w:val="0"/>
          <w:i w:val="0"/>
          <w:color w:val="1A1A1A"/>
          <w:sz w:val="22"/>
        </w:rPr>
        <w:t>.</w:t>
      </w:r>
    </w:p>
    <w:p>
      <w:pPr>
        <w:pStyle w:val="Heading3"/>
        <w:spacing w:before="160" w:after="40"/>
      </w:pPr>
      <w:r>
        <w:rPr>
          <w:b/>
          <w:color w:val="1A1A1A"/>
          <w:sz w:val="24"/>
        </w:rPr>
        <w:t>The digital arrest scam</w:t>
      </w:r>
    </w:p>
    <w:p>
      <w:r>
        <w:rPr>
          <w:b w:val="0"/>
          <w:i w:val="0"/>
          <w:color w:val="1A1A1A"/>
          <w:sz w:val="22"/>
        </w:rPr>
        <w:t xml:space="preserve">A cruel scam is sweeping India. A caller claims to be from the police, or CBI, or "customs." They tell the victim they are under </w:t>
      </w:r>
      <w:r>
        <w:rPr>
          <w:b/>
          <w:i w:val="0"/>
          <w:color w:val="1A1A1A"/>
          <w:sz w:val="22"/>
        </w:rPr>
        <w:t>digital arrest</w:t>
      </w:r>
      <w:r>
        <w:rPr>
          <w:b w:val="0"/>
          <w:i w:val="0"/>
          <w:color w:val="1A1A1A"/>
          <w:sz w:val="22"/>
        </w:rPr>
        <w:t>. They frighten them, isolate them, and drain their savings.</w:t>
      </w:r>
    </w:p>
    <w:p>
      <w:r>
        <w:rPr>
          <w:b w:val="0"/>
          <w:i w:val="0"/>
          <w:color w:val="1A1A1A"/>
          <w:sz w:val="22"/>
        </w:rPr>
        <w:t>Detecting whether that caller's voice is cloned is useful. But there is a second signal sitting right there: *what the caller is saying.*</w:t>
      </w:r>
    </w:p>
    <w:p>
      <w:r>
        <w:rPr>
          <w:b w:val="0"/>
          <w:i w:val="0"/>
          <w:color w:val="1A1A1A"/>
          <w:sz w:val="22"/>
        </w:rPr>
        <w:t xml:space="preserve">So VoxShield fuses the clone score with a </w:t>
      </w:r>
      <w:r>
        <w:rPr>
          <w:b/>
          <w:i w:val="0"/>
          <w:color w:val="1A1A1A"/>
          <w:sz w:val="22"/>
        </w:rPr>
        <w:t>scam-intent read of the transcript</w:t>
      </w:r>
      <w:r>
        <w:rPr>
          <w:b w:val="0"/>
          <w:i w:val="0"/>
          <w:color w:val="1A1A1A"/>
          <w:sz w:val="22"/>
        </w:rPr>
        <w:t>.</w:t>
      </w:r>
    </w:p>
    <w:p>
      <w:r>
        <w:rPr>
          <w:b w:val="0"/>
          <w:i w:val="0"/>
          <w:color w:val="1A1A1A"/>
          <w:sz w:val="22"/>
        </w:rPr>
        <w:t xml:space="preserve">The audio is transcribed by </w:t>
      </w:r>
      <w:r>
        <w:rPr>
          <w:b/>
          <w:i w:val="0"/>
          <w:color w:val="1A1A1A"/>
          <w:sz w:val="22"/>
        </w:rPr>
        <w:t>faster-whisper</w:t>
      </w:r>
      <w:r>
        <w:rPr>
          <w:b w:val="0"/>
          <w:i w:val="0"/>
          <w:color w:val="1A1A1A"/>
          <w:sz w:val="22"/>
        </w:rPr>
        <w:t xml:space="preserve"> — a fast speech-to-text engine that handles </w:t>
      </w:r>
      <w:r>
        <w:rPr>
          <w:b/>
          <w:i w:val="0"/>
          <w:color w:val="1A1A1A"/>
          <w:sz w:val="22"/>
        </w:rPr>
        <w:t>Hindi and Hinglish</w:t>
      </w:r>
      <w:r>
        <w:rPr>
          <w:b w:val="0"/>
          <w:i w:val="0"/>
          <w:color w:val="1A1A1A"/>
          <w:sz w:val="22"/>
        </w:rPr>
        <w:t xml:space="preserve"> (the Hindi-English mix people actually speak). It is roughly four times faster than the older engine, at the same accuracy.</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VoxShield does not only ask "is this voice fake?" It also reads the words and asks "is this a scam script?"</w:t>
      </w:r>
    </w:p>
    <w:p>
      <w:pPr>
        <w:pStyle w:val="Heading3"/>
        <w:spacing w:before="160" w:after="40"/>
      </w:pPr>
      <w:r>
        <w:rPr>
          <w:b/>
          <w:color w:val="1A1A1A"/>
          <w:sz w:val="24"/>
        </w:rPr>
        <w:t>Tracking the stages of a scam</w:t>
      </w:r>
    </w:p>
    <w:p>
      <w:r>
        <w:rPr>
          <w:b w:val="0"/>
          <w:i w:val="0"/>
          <w:color w:val="1A1A1A"/>
          <w:sz w:val="22"/>
        </w:rPr>
        <w:t>Scam calls follow a pattern. VoxShield tracks the stage the call has reached.</w:t>
      </w:r>
    </w:p>
    <w:p>
      <w:pPr>
        <w:pStyle w:val="ListNumber"/>
      </w:pPr>
      <w:r>
        <w:rPr>
          <w:b/>
          <w:i w:val="0"/>
          <w:color w:val="1A1A1A"/>
          <w:sz w:val="22"/>
        </w:rPr>
        <w:t>Authority</w:t>
      </w:r>
      <w:r>
        <w:rPr>
          <w:b w:val="0"/>
          <w:i w:val="0"/>
          <w:color w:val="1A1A1A"/>
          <w:sz w:val="22"/>
        </w:rPr>
        <w:t xml:space="preserve"> — "I am calling from the CBI."</w:t>
      </w:r>
    </w:p>
    <w:p>
      <w:pPr>
        <w:pStyle w:val="ListNumber"/>
      </w:pPr>
      <w:r>
        <w:rPr>
          <w:b/>
          <w:i w:val="0"/>
          <w:color w:val="1A1A1A"/>
          <w:sz w:val="22"/>
        </w:rPr>
        <w:t>Threat</w:t>
      </w:r>
      <w:r>
        <w:rPr>
          <w:b w:val="0"/>
          <w:i w:val="0"/>
          <w:color w:val="1A1A1A"/>
          <w:sz w:val="22"/>
        </w:rPr>
        <w:t xml:space="preserve"> — "There is a case against you. You could be arrested."</w:t>
      </w:r>
    </w:p>
    <w:p>
      <w:pPr>
        <w:pStyle w:val="ListNumber"/>
      </w:pPr>
      <w:r>
        <w:rPr>
          <w:b/>
          <w:i w:val="0"/>
          <w:color w:val="1A1A1A"/>
          <w:sz w:val="22"/>
        </w:rPr>
        <w:t>Isolation</w:t>
      </w:r>
      <w:r>
        <w:rPr>
          <w:b w:val="0"/>
          <w:i w:val="0"/>
          <w:color w:val="1A1A1A"/>
          <w:sz w:val="22"/>
        </w:rPr>
        <w:t xml:space="preserve"> — "Do not tell anyone. Stay on this call."</w:t>
      </w:r>
    </w:p>
    <w:p>
      <w:pPr>
        <w:pStyle w:val="ListNumber"/>
      </w:pPr>
      <w:r>
        <w:rPr>
          <w:b/>
          <w:i w:val="0"/>
          <w:color w:val="1A1A1A"/>
          <w:sz w:val="22"/>
        </w:rPr>
        <w:t>Extraction</w:t>
      </w:r>
      <w:r>
        <w:rPr>
          <w:b w:val="0"/>
          <w:i w:val="0"/>
          <w:color w:val="1A1A1A"/>
          <w:sz w:val="22"/>
        </w:rPr>
        <w:t xml:space="preserve"> — "Transfer the money now to clear your name."</w:t>
      </w:r>
    </w:p>
    <w:p>
      <w:r>
        <w:rPr>
          <w:b w:val="0"/>
          <w:i w:val="0"/>
          <w:color w:val="1A1A1A"/>
          <w:sz w:val="22"/>
        </w:rPr>
        <w:t>Watching this ladder is powerful. A caller who climbs from authority to threat to isolation to extraction is following the scammer's script almost word for word.</w:t>
      </w:r>
    </w:p>
    <w:p>
      <w:pPr>
        <w:pStyle w:val="Heading3"/>
        <w:spacing w:before="160" w:after="40"/>
      </w:pPr>
      <w:r>
        <w:rPr>
          <w:b/>
          <w:color w:val="1A1A1A"/>
          <w:sz w:val="24"/>
        </w:rPr>
        <w:t>Protecting the victim in real time</w:t>
      </w:r>
    </w:p>
    <w:p>
      <w:r>
        <w:rPr>
          <w:b w:val="0"/>
          <w:i w:val="0"/>
          <w:color w:val="1A1A1A"/>
          <w:sz w:val="22"/>
        </w:rPr>
        <w:t>When the signs line up, VoxShield can speak a plain warning to the customer:</w:t>
      </w:r>
    </w:p>
    <w:p>
      <w:r>
        <w:rPr>
          <w:b w:val="0"/>
          <w:i w:val="0"/>
          <w:color w:val="1A1A1A"/>
          <w:sz w:val="22"/>
        </w:rPr>
        <w:t>*No real agency arrests you over a phone call. Hang up and call 1930.*</w:t>
      </w:r>
    </w:p>
    <w:p>
      <w:r>
        <w:rPr>
          <w:b w:val="0"/>
          <w:i w:val="0"/>
          <w:color w:val="1A1A1A"/>
          <w:sz w:val="22"/>
        </w:rPr>
        <w:t>(1930 is India's national cybercrime helpline.)</w:t>
      </w:r>
    </w:p>
    <w:p>
      <w:r>
        <w:rPr>
          <w:b w:val="0"/>
          <w:i w:val="0"/>
          <w:color w:val="1A1A1A"/>
          <w:sz w:val="22"/>
        </w:rPr>
        <w:t>That is the whole point. The system is not only defending the bank. It is defending the person on the other end of the line.</w:t>
      </w:r>
    </w:p>
    <w:p>
      <w:pPr>
        <w:pStyle w:val="Heading3"/>
        <w:spacing w:before="160" w:after="40"/>
      </w:pPr>
      <w:r>
        <w:rPr>
          <w:b/>
          <w:color w:val="1A1A1A"/>
          <w:sz w:val="24"/>
        </w:rPr>
        <w:t>Fairness: the promise not to punish the innocent</w:t>
      </w:r>
    </w:p>
    <w:p>
      <w:r>
        <w:rPr>
          <w:b w:val="0"/>
          <w:i w:val="0"/>
          <w:color w:val="1A1A1A"/>
          <w:sz w:val="22"/>
        </w:rPr>
        <w:t>Now the honest, hard part.</w:t>
      </w:r>
    </w:p>
    <w:p>
      <w:r>
        <w:rPr>
          <w:b w:val="0"/>
          <w:i w:val="0"/>
          <w:color w:val="1A1A1A"/>
          <w:sz w:val="22"/>
        </w:rPr>
        <w:t xml:space="preserve">A bank must catch fraud. But a bank must </w:t>
      </w:r>
      <w:r>
        <w:rPr>
          <w:b/>
          <w:i w:val="0"/>
          <w:color w:val="1A1A1A"/>
          <w:sz w:val="22"/>
        </w:rPr>
        <w:t>not</w:t>
      </w:r>
      <w:r>
        <w:rPr>
          <w:b w:val="0"/>
          <w:i w:val="0"/>
          <w:color w:val="1A1A1A"/>
          <w:sz w:val="22"/>
        </w:rPr>
        <w:t xml:space="preserve"> wrongly block its real customers. Imagine a genuine grandmother in Chennai, calling about her own pension, and the system flags her as a fake.</w:t>
      </w:r>
    </w:p>
    <w:p>
      <w:r>
        <w:rPr>
          <w:b w:val="0"/>
          <w:i w:val="0"/>
          <w:color w:val="1A1A1A"/>
          <w:sz w:val="22"/>
        </w:rPr>
        <w:t xml:space="preserve">That is a </w:t>
      </w:r>
      <w:r>
        <w:rPr>
          <w:b/>
          <w:i w:val="0"/>
          <w:color w:val="1A1A1A"/>
          <w:sz w:val="22"/>
        </w:rPr>
        <w:t>false positive</w:t>
      </w:r>
      <w:r>
        <w:rPr>
          <w:b w:val="0"/>
          <w:i w:val="0"/>
          <w:color w:val="1A1A1A"/>
          <w:sz w:val="22"/>
        </w:rPr>
        <w:t xml:space="preserve"> — calling something fake when it is real. Every false positive is a real, upset human being.</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it is not enough to catch bad calls. You must also let the good calls through — for everyone, in every language.</w:t>
      </w:r>
    </w:p>
    <w:p>
      <w:pPr>
        <w:pStyle w:val="Heading3"/>
        <w:spacing w:before="160" w:after="40"/>
      </w:pPr>
      <w:r>
        <w:rPr>
          <w:b/>
          <w:color w:val="1A1A1A"/>
          <w:sz w:val="24"/>
        </w:rPr>
        <w:t>Why fairness is hard across India's languages</w:t>
      </w:r>
    </w:p>
    <w:p>
      <w:r>
        <w:rPr>
          <w:b w:val="0"/>
          <w:i w:val="0"/>
          <w:color w:val="1A1A1A"/>
          <w:sz w:val="22"/>
        </w:rPr>
        <w:t>VoxShield's detectors learned mostly from certain kinds of audio. On some Indian languages, genuine speakers were more likely to be wrongly flagged.</w:t>
      </w:r>
    </w:p>
    <w:p>
      <w:r>
        <w:rPr>
          <w:b w:val="0"/>
          <w:i w:val="0"/>
          <w:color w:val="1A1A1A"/>
          <w:sz w:val="22"/>
        </w:rPr>
        <w:t xml:space="preserve">Across the Indic languages, the genuine-clean false-positive rate started at </w:t>
      </w:r>
      <w:r>
        <w:rPr>
          <w:b/>
          <w:i w:val="0"/>
          <w:color w:val="1A1A1A"/>
          <w:sz w:val="22"/>
        </w:rPr>
        <w:t>11.7%</w:t>
      </w:r>
      <w:r>
        <w:rPr>
          <w:b w:val="0"/>
          <w:i w:val="0"/>
          <w:color w:val="1A1A1A"/>
          <w:sz w:val="22"/>
        </w:rPr>
        <w:t>. More than one real customer in ten wrongly flagged. Not good enough.</w:t>
      </w:r>
    </w:p>
    <w:p>
      <w:r>
        <w:rPr>
          <w:b w:val="0"/>
          <w:i w:val="0"/>
          <w:color w:val="1A1A1A"/>
          <w:sz w:val="22"/>
        </w:rPr>
        <w:t xml:space="preserve">The fix was </w:t>
      </w:r>
      <w:r>
        <w:rPr>
          <w:b/>
          <w:i w:val="0"/>
          <w:color w:val="1A1A1A"/>
          <w:sz w:val="22"/>
        </w:rPr>
        <w:t>channel-aware thresholds</w:t>
      </w:r>
      <w:r>
        <w:rPr>
          <w:b w:val="0"/>
          <w:i w:val="0"/>
          <w:color w:val="1A1A1A"/>
          <w:sz w:val="22"/>
        </w:rPr>
        <w:t xml:space="preserve"> — adjusting how strict the system is based on the audio channel (a crisp studio line and a compressed phone line need different bars). That single change cut the Indic clean false-positive rate from </w:t>
      </w:r>
      <w:r>
        <w:rPr>
          <w:b/>
          <w:i w:val="0"/>
          <w:color w:val="1A1A1A"/>
          <w:sz w:val="22"/>
        </w:rPr>
        <w:t>11.7% to 6.3%</w:t>
      </w:r>
      <w:r>
        <w:rPr>
          <w:b w:val="0"/>
          <w:i w:val="0"/>
          <w:color w:val="1A1A1A"/>
          <w:sz w:val="22"/>
        </w:rPr>
        <w:t>.</w:t>
      </w:r>
    </w:p>
    <w:p>
      <w:pPr>
        <w:pStyle w:val="Heading3"/>
        <w:spacing w:before="160" w:after="40"/>
      </w:pPr>
      <w:r>
        <w:rPr>
          <w:b/>
          <w:color w:val="1A1A1A"/>
          <w:sz w:val="24"/>
        </w:rPr>
        <w:t>The honest per-language table</w:t>
      </w:r>
    </w:p>
    <w:p>
      <w:r>
        <w:rPr>
          <w:b w:val="0"/>
          <w:i w:val="0"/>
          <w:color w:val="1A1A1A"/>
          <w:sz w:val="22"/>
        </w:rPr>
        <w:t>We do not hide the uneven parts. Here is the deployed false-positive rate, language by language.</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i w:val="0"/>
                <w:color w:val="1F4E8C"/>
                <w:sz w:val="19"/>
              </w:rPr>
              <w:t>Language</w:t>
            </w:r>
          </w:p>
        </w:tc>
        <w:tc>
          <w:tcPr>
            <w:tcW w:type="dxa" w:w="4824"/>
          </w:tcPr>
          <w:p>
            <w:r>
              <w:rPr>
                <w:b/>
                <w:i w:val="0"/>
                <w:color w:val="1F4E8C"/>
                <w:sz w:val="19"/>
              </w:rPr>
              <w:t>Genuine-clean false-positive rate</w:t>
            </w:r>
          </w:p>
        </w:tc>
      </w:tr>
      <w:tr>
        <w:tc>
          <w:tcPr>
            <w:tcW w:type="dxa" w:w="4824"/>
          </w:tcPr>
          <w:p>
            <w:r>
              <w:rPr>
                <w:b w:val="0"/>
                <w:i w:val="0"/>
                <w:color w:val="1A1A1A"/>
                <w:sz w:val="19"/>
              </w:rPr>
              <w:t>Marathi</w:t>
            </w:r>
          </w:p>
        </w:tc>
        <w:tc>
          <w:tcPr>
            <w:tcW w:type="dxa" w:w="4824"/>
          </w:tcPr>
          <w:p>
            <w:r>
              <w:rPr>
                <w:b w:val="0"/>
                <w:i w:val="0"/>
                <w:color w:val="1A1A1A"/>
                <w:sz w:val="19"/>
              </w:rPr>
              <w:t>0.0%</w:t>
            </w:r>
          </w:p>
        </w:tc>
      </w:tr>
      <w:tr>
        <w:tc>
          <w:tcPr>
            <w:tcW w:type="dxa" w:w="4824"/>
          </w:tcPr>
          <w:p>
            <w:r>
              <w:rPr>
                <w:b w:val="0"/>
                <w:i w:val="0"/>
                <w:color w:val="1A1A1A"/>
                <w:sz w:val="19"/>
              </w:rPr>
              <w:t>Tamil</w:t>
            </w:r>
          </w:p>
        </w:tc>
        <w:tc>
          <w:tcPr>
            <w:tcW w:type="dxa" w:w="4824"/>
          </w:tcPr>
          <w:p>
            <w:r>
              <w:rPr>
                <w:b w:val="0"/>
                <w:i w:val="0"/>
                <w:color w:val="1A1A1A"/>
                <w:sz w:val="19"/>
              </w:rPr>
              <w:t>3.3%</w:t>
            </w:r>
          </w:p>
        </w:tc>
      </w:tr>
      <w:tr>
        <w:tc>
          <w:tcPr>
            <w:tcW w:type="dxa" w:w="4824"/>
          </w:tcPr>
          <w:p>
            <w:r>
              <w:rPr>
                <w:b w:val="0"/>
                <w:i w:val="0"/>
                <w:color w:val="1A1A1A"/>
                <w:sz w:val="19"/>
              </w:rPr>
              <w:t>Punjabi</w:t>
            </w:r>
          </w:p>
        </w:tc>
        <w:tc>
          <w:tcPr>
            <w:tcW w:type="dxa" w:w="4824"/>
          </w:tcPr>
          <w:p>
            <w:r>
              <w:rPr>
                <w:b w:val="0"/>
                <w:i w:val="0"/>
                <w:color w:val="1A1A1A"/>
                <w:sz w:val="19"/>
              </w:rPr>
              <w:t>3.3%</w:t>
            </w:r>
          </w:p>
        </w:tc>
      </w:tr>
      <w:tr>
        <w:tc>
          <w:tcPr>
            <w:tcW w:type="dxa" w:w="4824"/>
          </w:tcPr>
          <w:p>
            <w:r>
              <w:rPr>
                <w:b w:val="0"/>
                <w:i w:val="0"/>
                <w:color w:val="1A1A1A"/>
                <w:sz w:val="19"/>
              </w:rPr>
              <w:t>Bengali</w:t>
            </w:r>
          </w:p>
        </w:tc>
        <w:tc>
          <w:tcPr>
            <w:tcW w:type="dxa" w:w="4824"/>
          </w:tcPr>
          <w:p>
            <w:r>
              <w:rPr>
                <w:b w:val="0"/>
                <w:i w:val="0"/>
                <w:color w:val="1A1A1A"/>
                <w:sz w:val="19"/>
              </w:rPr>
              <w:t>3.3%</w:t>
            </w:r>
          </w:p>
        </w:tc>
      </w:tr>
      <w:tr>
        <w:tc>
          <w:tcPr>
            <w:tcW w:type="dxa" w:w="4824"/>
          </w:tcPr>
          <w:p>
            <w:r>
              <w:rPr>
                <w:b w:val="0"/>
                <w:i w:val="0"/>
                <w:color w:val="1A1A1A"/>
                <w:sz w:val="19"/>
              </w:rPr>
              <w:t>Kannada</w:t>
            </w:r>
          </w:p>
        </w:tc>
        <w:tc>
          <w:tcPr>
            <w:tcW w:type="dxa" w:w="4824"/>
          </w:tcPr>
          <w:p>
            <w:r>
              <w:rPr>
                <w:b w:val="0"/>
                <w:i w:val="0"/>
                <w:color w:val="1A1A1A"/>
                <w:sz w:val="19"/>
              </w:rPr>
              <w:t>6.7%</w:t>
            </w:r>
          </w:p>
        </w:tc>
      </w:tr>
      <w:tr>
        <w:tc>
          <w:tcPr>
            <w:tcW w:type="dxa" w:w="4824"/>
          </w:tcPr>
          <w:p>
            <w:r>
              <w:rPr>
                <w:b w:val="0"/>
                <w:i w:val="0"/>
                <w:color w:val="1A1A1A"/>
                <w:sz w:val="19"/>
              </w:rPr>
              <w:t>Gujarati</w:t>
            </w:r>
          </w:p>
        </w:tc>
        <w:tc>
          <w:tcPr>
            <w:tcW w:type="dxa" w:w="4824"/>
          </w:tcPr>
          <w:p>
            <w:r>
              <w:rPr>
                <w:b w:val="0"/>
                <w:i w:val="0"/>
                <w:color w:val="1A1A1A"/>
                <w:sz w:val="19"/>
              </w:rPr>
              <w:t>6.7%</w:t>
            </w:r>
          </w:p>
        </w:tc>
      </w:tr>
      <w:tr>
        <w:tc>
          <w:tcPr>
            <w:tcW w:type="dxa" w:w="4824"/>
          </w:tcPr>
          <w:p>
            <w:r>
              <w:rPr>
                <w:b w:val="0"/>
                <w:i w:val="0"/>
                <w:color w:val="1A1A1A"/>
                <w:sz w:val="19"/>
              </w:rPr>
              <w:t>Assamese</w:t>
            </w:r>
          </w:p>
        </w:tc>
        <w:tc>
          <w:tcPr>
            <w:tcW w:type="dxa" w:w="4824"/>
          </w:tcPr>
          <w:p>
            <w:r>
              <w:rPr>
                <w:b w:val="0"/>
                <w:i w:val="0"/>
                <w:color w:val="1A1A1A"/>
                <w:sz w:val="19"/>
              </w:rPr>
              <w:t>6.7%</w:t>
            </w:r>
          </w:p>
        </w:tc>
      </w:tr>
      <w:tr>
        <w:tc>
          <w:tcPr>
            <w:tcW w:type="dxa" w:w="4824"/>
          </w:tcPr>
          <w:p>
            <w:r>
              <w:rPr>
                <w:b w:val="0"/>
                <w:i w:val="0"/>
                <w:color w:val="1A1A1A"/>
                <w:sz w:val="19"/>
              </w:rPr>
              <w:t>Hindi</w:t>
            </w:r>
          </w:p>
        </w:tc>
        <w:tc>
          <w:tcPr>
            <w:tcW w:type="dxa" w:w="4824"/>
          </w:tcPr>
          <w:p>
            <w:r>
              <w:rPr>
                <w:b w:val="0"/>
                <w:i w:val="0"/>
                <w:color w:val="1A1A1A"/>
                <w:sz w:val="19"/>
              </w:rPr>
              <w:t>10.0%</w:t>
            </w:r>
          </w:p>
        </w:tc>
      </w:tr>
      <w:tr>
        <w:tc>
          <w:tcPr>
            <w:tcW w:type="dxa" w:w="4824"/>
          </w:tcPr>
          <w:p>
            <w:r>
              <w:rPr>
                <w:b w:val="0"/>
                <w:i w:val="0"/>
                <w:color w:val="1A1A1A"/>
                <w:sz w:val="19"/>
              </w:rPr>
              <w:t>Malayalam</w:t>
            </w:r>
          </w:p>
        </w:tc>
        <w:tc>
          <w:tcPr>
            <w:tcW w:type="dxa" w:w="4824"/>
          </w:tcPr>
          <w:p>
            <w:r>
              <w:rPr>
                <w:b w:val="0"/>
                <w:i w:val="0"/>
                <w:color w:val="1A1A1A"/>
                <w:sz w:val="19"/>
              </w:rPr>
              <w:t>10.0%</w:t>
            </w:r>
          </w:p>
        </w:tc>
      </w:tr>
      <w:tr>
        <w:tc>
          <w:tcPr>
            <w:tcW w:type="dxa" w:w="4824"/>
          </w:tcPr>
          <w:p>
            <w:r>
              <w:rPr>
                <w:b w:val="0"/>
                <w:i w:val="0"/>
                <w:color w:val="1A1A1A"/>
                <w:sz w:val="19"/>
              </w:rPr>
              <w:t>Telugu</w:t>
            </w:r>
          </w:p>
        </w:tc>
        <w:tc>
          <w:tcPr>
            <w:tcW w:type="dxa" w:w="4824"/>
          </w:tcPr>
          <w:p>
            <w:r>
              <w:rPr>
                <w:b w:val="0"/>
                <w:i w:val="0"/>
                <w:color w:val="1A1A1A"/>
                <w:sz w:val="19"/>
              </w:rPr>
              <w:t>13.3%</w:t>
            </w:r>
          </w:p>
        </w:tc>
      </w:tr>
    </w:tbl>
    <w:p>
      <w:pPr>
        <w:spacing w:after="40"/>
      </w:pPr>
    </w:p>
    <w:p>
      <w:r>
        <w:rPr>
          <w:b w:val="0"/>
          <w:i w:val="0"/>
          <w:color w:val="1A1A1A"/>
          <w:sz w:val="22"/>
        </w:rPr>
        <w:t xml:space="preserve">Marathi is excellent — no real speakers wrongly flagged. </w:t>
      </w:r>
      <w:r>
        <w:rPr>
          <w:b/>
          <w:i w:val="0"/>
          <w:color w:val="1A1A1A"/>
          <w:sz w:val="22"/>
        </w:rPr>
        <w:t>Telugu is the weakest at 13.3%</w:t>
      </w:r>
      <w:r>
        <w:rPr>
          <w:b w:val="0"/>
          <w:i w:val="0"/>
          <w:color w:val="1A1A1A"/>
          <w:sz w:val="22"/>
        </w:rPr>
        <w:t>, and we say so plainly. Closing that gap is ongoing work, not a solved problem.</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our fairness is good but not perfect, and we tell you exactly where it is weakest instead of hiding it.</w:t>
      </w:r>
    </w:p>
    <w:p>
      <w:r>
        <w:rPr>
          <w:b w:val="0"/>
          <w:i w:val="0"/>
          <w:color w:val="1A1A1A"/>
          <w:sz w:val="22"/>
        </w:rPr>
        <w:t>That honesty is itself a defence. A bank can trust a system that shows its own soft spots far more than one that claims to be flawless.</w:t>
      </w:r>
    </w:p>
    <w:p>
      <w:r>
        <w:rPr>
          <w:b w:val="0"/>
          <w:i w:val="0"/>
          <w:color w:val="1A1A1A"/>
          <w:sz w:val="22"/>
        </w:rPr>
        <w:t>And that is Module 9. Detection is the front gate. Behind it stand speaker verification, liveness, scam-intent reading, and a hard promise of fairness. Together they are what "defence-in-depth" really means.</w:t>
      </w:r>
    </w:p>
    <w:p>
      <w:r>
        <w:br w:type="page"/>
      </w:r>
    </w:p>
    <w:p>
      <w:pPr>
        <w:spacing w:before="120" w:after="200"/>
      </w:pPr>
      <w:r>
        <w:rPr>
          <w:b/>
          <w:color w:val="1F4E8C"/>
          <w:sz w:val="44"/>
        </w:rPr>
        <w:t>MODULE 10 — Deployment, Production and the API</w:t>
      </w:r>
    </w:p>
    <w:p>
      <w:pPr>
        <w:spacing w:after="200"/>
        <w:pBdr>
          <w:bottom w:val="single" w:sz="12" w:space="1" w:color="1F4E8C"/>
        </w:pBdr>
      </w:pPr>
    </w:p>
    <w:p>
      <w:r>
        <w:rPr>
          <w:b w:val="0"/>
          <w:i w:val="0"/>
          <w:color w:val="1A1A1A"/>
          <w:sz w:val="22"/>
        </w:rPr>
        <w:t>A model on a laptop wins nothing.</w:t>
      </w:r>
    </w:p>
    <w:p>
      <w:r>
        <w:rPr>
          <w:b w:val="0"/>
          <w:i w:val="0"/>
          <w:color w:val="1A1A1A"/>
          <w:sz w:val="22"/>
        </w:rPr>
        <w:t>A model a bank can actually run, inside its own walls, at the speed of a live call — that is a product.</w:t>
      </w:r>
    </w:p>
    <w:p>
      <w:r>
        <w:rPr>
          <w:b w:val="0"/>
          <w:i w:val="0"/>
          <w:color w:val="1A1A1A"/>
          <w:sz w:val="22"/>
        </w:rPr>
        <w:t>This module is about the unglamorous, essential half of the work: shipping VoxShield so a real bank can use it.</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Why banks insist the software runs inside their own building</w:t>
      </w:r>
    </w:p>
    <w:p>
      <w:pPr>
        <w:pStyle w:val="ListBullet"/>
        <w:spacing w:after="20"/>
      </w:pPr>
      <w:r>
        <w:rPr>
          <w:b w:val="0"/>
          <w:i w:val="0"/>
          <w:color w:val="223A5E"/>
          <w:sz w:val="21"/>
        </w:rPr>
        <w:t>The real machine VoxShield runs on, and what it costs</w:t>
      </w:r>
    </w:p>
    <w:p>
      <w:pPr>
        <w:pStyle w:val="ListBullet"/>
        <w:spacing w:after="20"/>
      </w:pPr>
      <w:r>
        <w:rPr>
          <w:b w:val="0"/>
          <w:i w:val="0"/>
          <w:color w:val="223A5E"/>
          <w:sz w:val="21"/>
        </w:rPr>
        <w:t>The models loaded, their sizes, and why they run fine on plain CPUs</w:t>
      </w:r>
    </w:p>
    <w:p>
      <w:pPr>
        <w:pStyle w:val="ListBullet"/>
        <w:spacing w:after="20"/>
      </w:pPr>
      <w:r>
        <w:rPr>
          <w:b w:val="0"/>
          <w:i w:val="0"/>
          <w:color w:val="223A5E"/>
          <w:sz w:val="21"/>
        </w:rPr>
        <w:t>How a bank drops VoxShield in with a single web request</w:t>
      </w:r>
    </w:p>
    <w:p>
      <w:pPr>
        <w:pStyle w:val="Heading2"/>
        <w:spacing w:before="280" w:after="80"/>
      </w:pPr>
      <w:r>
        <w:rPr>
          <w:b/>
          <w:color w:val="2F6FE0"/>
          <w:sz w:val="29"/>
        </w:rPr>
        <w:t>Chapter 10.1 — Why On-Premise Matters</w:t>
      </w:r>
    </w:p>
    <w:p>
      <w:r>
        <w:rPr>
          <w:b w:val="0"/>
          <w:i w:val="0"/>
          <w:color w:val="1A1A1A"/>
          <w:sz w:val="22"/>
        </w:rPr>
        <w:t xml:space="preserve">Start with a rule that shapes everything: </w:t>
      </w:r>
      <w:r>
        <w:rPr>
          <w:b/>
          <w:i w:val="0"/>
          <w:color w:val="1A1A1A"/>
          <w:sz w:val="22"/>
        </w:rPr>
        <w:t>banks will not let customer audio leave their data centre.</w:t>
      </w:r>
    </w:p>
    <w:p>
      <w:r>
        <w:rPr>
          <w:b w:val="0"/>
          <w:i w:val="0"/>
          <w:color w:val="1A1A1A"/>
          <w:sz w:val="22"/>
        </w:rPr>
        <w:t>A customer's voice is personal data. A recording of them discussing their account is sensitive. Sending that to some outside cloud service is, for many banks, simply not allowed.</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audio must stay inside the bank's own building. It cannot be shipped to someone else's computer.</w:t>
      </w:r>
    </w:p>
    <w:p>
      <w:r>
        <w:rPr>
          <w:b w:val="0"/>
          <w:i w:val="0"/>
          <w:color w:val="1A1A1A"/>
          <w:sz w:val="22"/>
        </w:rPr>
        <w:t xml:space="preserve">So VoxShield is built to run </w:t>
      </w:r>
      <w:r>
        <w:rPr>
          <w:b/>
          <w:i w:val="0"/>
          <w:color w:val="1A1A1A"/>
          <w:sz w:val="22"/>
        </w:rPr>
        <w:t>entirely inside the bank's own network</w:t>
      </w:r>
      <w:r>
        <w:rPr>
          <w:b w:val="0"/>
          <w:i w:val="0"/>
          <w:color w:val="1A1A1A"/>
          <w:sz w:val="22"/>
        </w:rPr>
        <w:t xml:space="preserve">. This is called </w:t>
      </w:r>
      <w:r>
        <w:rPr>
          <w:b/>
          <w:i w:val="0"/>
          <w:color w:val="1A1A1A"/>
          <w:sz w:val="22"/>
        </w:rPr>
        <w:t>on-premise</w:t>
      </w:r>
      <w:r>
        <w:rPr>
          <w:b w:val="0"/>
          <w:i w:val="0"/>
          <w:color w:val="1A1A1A"/>
          <w:sz w:val="22"/>
        </w:rPr>
        <w:t xml:space="preserve"> deployment — "on the premises," on the bank's own machines.</w:t>
      </w:r>
    </w:p>
    <w:p>
      <w:r>
        <w:rPr>
          <w:b w:val="0"/>
          <w:i w:val="0"/>
          <w:color w:val="1A1A1A"/>
          <w:sz w:val="22"/>
        </w:rPr>
        <w:t>The audio arrives, gets analysed, and the answer comes back, all without a single byte leaving the bank.</w:t>
      </w:r>
    </w:p>
    <w:p>
      <w:pPr>
        <w:pStyle w:val="Heading3"/>
        <w:spacing w:before="160" w:after="40"/>
      </w:pPr>
      <w:r>
        <w:rPr>
          <w:b/>
          <w:color w:val="1A1A1A"/>
          <w:sz w:val="24"/>
        </w:rPr>
        <w:t>No runtime downloads</w:t>
      </w:r>
    </w:p>
    <w:p>
      <w:r>
        <w:rPr>
          <w:b w:val="0"/>
          <w:i w:val="0"/>
          <w:color w:val="1A1A1A"/>
          <w:sz w:val="22"/>
        </w:rPr>
        <w:t>There is a trap here. AI models are large files. Normally a program downloads them the first time it runs.</w:t>
      </w:r>
    </w:p>
    <w:p>
      <w:r>
        <w:rPr>
          <w:b w:val="0"/>
          <w:i w:val="0"/>
          <w:color w:val="1A1A1A"/>
          <w:sz w:val="22"/>
        </w:rPr>
        <w:t>But a bank's secure machine may have no open internet at all. A download would simply fail.</w:t>
      </w:r>
    </w:p>
    <w:p>
      <w:r>
        <w:rPr>
          <w:b w:val="0"/>
          <w:i w:val="0"/>
          <w:color w:val="1A1A1A"/>
          <w:sz w:val="22"/>
        </w:rPr>
        <w:t xml:space="preserve">So VoxShield uses </w:t>
      </w:r>
      <w:r>
        <w:rPr>
          <w:b/>
          <w:i w:val="0"/>
          <w:color w:val="1A1A1A"/>
          <w:sz w:val="22"/>
        </w:rPr>
        <w:t>Docker</w:t>
      </w:r>
      <w:r>
        <w:rPr>
          <w:b w:val="0"/>
          <w:i w:val="0"/>
          <w:color w:val="1A1A1A"/>
          <w:sz w:val="22"/>
        </w:rPr>
        <w:t>. Docker is a way of packing a program and *all its parts* into one sealed box that runs the same everywhere.</w:t>
      </w:r>
    </w:p>
    <w:p>
      <w:r>
        <w:rPr>
          <w:b w:val="0"/>
          <w:i w:val="0"/>
          <w:color w:val="1A1A1A"/>
          <w:sz w:val="22"/>
        </w:rPr>
        <w:t xml:space="preserve">Crucially, all the AI models are </w:t>
      </w:r>
      <w:r>
        <w:rPr>
          <w:b/>
          <w:i w:val="0"/>
          <w:color w:val="1A1A1A"/>
          <w:sz w:val="22"/>
        </w:rPr>
        <w:t>baked into that box at build time</w:t>
      </w:r>
      <w:r>
        <w:rPr>
          <w:b w:val="0"/>
          <w:i w:val="0"/>
          <w:color w:val="1A1A1A"/>
          <w:sz w:val="22"/>
        </w:rPr>
        <w:t xml:space="preserve">. When VoxShield starts, everything it needs is already inside. </w:t>
      </w:r>
      <w:r>
        <w:rPr>
          <w:b/>
          <w:i w:val="0"/>
          <w:color w:val="1A1A1A"/>
          <w:sz w:val="22"/>
        </w:rPr>
        <w:t>No runtime downloads.</w:t>
      </w:r>
      <w:r>
        <w:rPr>
          <w:b w:val="0"/>
          <w:i w:val="0"/>
          <w:color w:val="1A1A1A"/>
          <w:sz w:val="22"/>
        </w:rPr>
        <w:t xml:space="preserve"> Nothing to fetch.</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VoxShield arrives with all its models already packed in the box, so it never has to phone home.</w:t>
      </w:r>
    </w:p>
    <w:p>
      <w:pPr>
        <w:pStyle w:val="Heading3"/>
        <w:spacing w:before="160" w:after="40"/>
      </w:pPr>
      <w:r>
        <w:rPr>
          <w:b/>
          <w:color w:val="1A1A1A"/>
          <w:sz w:val="24"/>
        </w:rPr>
        <w:t>Stateless by design</w:t>
      </w:r>
    </w:p>
    <w:p>
      <w:r>
        <w:rPr>
          <w:b w:val="0"/>
          <w:i w:val="0"/>
          <w:color w:val="1A1A1A"/>
          <w:sz w:val="22"/>
        </w:rPr>
        <w:t xml:space="preserve">One more design choice makes life easy: VoxShield is </w:t>
      </w:r>
      <w:r>
        <w:rPr>
          <w:b/>
          <w:i w:val="0"/>
          <w:color w:val="1A1A1A"/>
          <w:sz w:val="22"/>
        </w:rPr>
        <w:t>stateless</w:t>
      </w:r>
      <w:r>
        <w:rPr>
          <w:b w:val="0"/>
          <w:i w:val="0"/>
          <w:color w:val="1A1A1A"/>
          <w:sz w:val="22"/>
        </w:rPr>
        <w:t>.</w:t>
      </w:r>
    </w:p>
    <w:p>
      <w:r>
        <w:rPr>
          <w:b w:val="0"/>
          <w:i w:val="0"/>
          <w:color w:val="1A1A1A"/>
          <w:sz w:val="22"/>
        </w:rPr>
        <w:t>Stateless means each request stands alone. The server does not need to remember your last call to handle your next one. Every request carries everything it needs.</w:t>
      </w:r>
    </w:p>
    <w:p>
      <w:r>
        <w:rPr>
          <w:b w:val="0"/>
          <w:i w:val="0"/>
          <w:color w:val="1A1A1A"/>
          <w:sz w:val="22"/>
        </w:rPr>
        <w:t xml:space="preserve">Why does that matter? Because </w:t>
      </w:r>
      <w:r>
        <w:rPr>
          <w:b/>
          <w:i w:val="0"/>
          <w:color w:val="1A1A1A"/>
          <w:sz w:val="22"/>
        </w:rPr>
        <w:t>any server can handle any request.</w:t>
      </w:r>
      <w:r>
        <w:rPr>
          <w:b w:val="0"/>
          <w:i w:val="0"/>
          <w:color w:val="1A1A1A"/>
          <w:sz w:val="22"/>
        </w:rPr>
        <w:t xml:space="preserve"> If one machine is busy, send the call to another — they are interchangeable.</w:t>
      </w:r>
    </w:p>
    <w:p>
      <w:r>
        <w:rPr>
          <w:b w:val="0"/>
          <w:i w:val="0"/>
          <w:color w:val="1A1A1A"/>
          <w:sz w:val="22"/>
        </w:rPr>
        <w:t>That is what lets a bank grow simply by adding more machines, all doing the same job, side by side.</w:t>
      </w:r>
    </w:p>
    <w:p>
      <w:pPr>
        <w:pStyle w:val="Heading2"/>
        <w:spacing w:before="280" w:after="80"/>
      </w:pPr>
      <w:r>
        <w:rPr>
          <w:b/>
          <w:color w:val="2F6FE0"/>
          <w:sz w:val="29"/>
        </w:rPr>
        <w:t>Chapter 10.2 — The Real Numbers for Judges</w:t>
      </w:r>
    </w:p>
    <w:p>
      <w:r>
        <w:rPr>
          <w:b w:val="0"/>
          <w:i w:val="0"/>
          <w:color w:val="1A1A1A"/>
          <w:sz w:val="22"/>
        </w:rPr>
        <w:t>Let us be concrete. VoxShield is not a slide. It is live, right now, on a real machine you can visit.</w:t>
      </w:r>
    </w:p>
    <w:p>
      <w:r>
        <w:rPr>
          <w:b w:val="0"/>
          <w:i w:val="0"/>
          <w:color w:val="1A1A1A"/>
          <w:sz w:val="22"/>
        </w:rPr>
        <w:t>Here is the honest specification.</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i w:val="0"/>
                <w:color w:val="1F4E8C"/>
                <w:sz w:val="19"/>
              </w:rPr>
              <w:t>Item</w:t>
            </w:r>
          </w:p>
        </w:tc>
        <w:tc>
          <w:tcPr>
            <w:tcW w:type="dxa" w:w="4824"/>
          </w:tcPr>
          <w:p>
            <w:r>
              <w:rPr>
                <w:b/>
                <w:i w:val="0"/>
                <w:color w:val="1F4E8C"/>
                <w:sz w:val="19"/>
              </w:rPr>
              <w:t>Detail</w:t>
            </w:r>
          </w:p>
        </w:tc>
      </w:tr>
      <w:tr>
        <w:tc>
          <w:tcPr>
            <w:tcW w:type="dxa" w:w="4824"/>
          </w:tcPr>
          <w:p>
            <w:r>
              <w:rPr>
                <w:b w:val="0"/>
                <w:i w:val="0"/>
                <w:color w:val="1A1A1A"/>
                <w:sz w:val="19"/>
              </w:rPr>
              <w:t>Live URL</w:t>
            </w:r>
          </w:p>
        </w:tc>
        <w:tc>
          <w:tcPr>
            <w:tcW w:type="dxa" w:w="4824"/>
          </w:tcPr>
          <w:p>
            <w:r>
              <w:rPr>
                <w:b w:val="0"/>
                <w:i w:val="0"/>
                <w:color w:val="1A1A1A"/>
                <w:sz w:val="19"/>
              </w:rPr>
              <w:t>https://64.177.121.208.sslip.io</w:t>
            </w:r>
          </w:p>
        </w:tc>
      </w:tr>
      <w:tr>
        <w:tc>
          <w:tcPr>
            <w:tcW w:type="dxa" w:w="4824"/>
          </w:tcPr>
          <w:p>
            <w:r>
              <w:rPr>
                <w:b w:val="0"/>
                <w:i w:val="0"/>
                <w:color w:val="1A1A1A"/>
                <w:sz w:val="19"/>
              </w:rPr>
              <w:t>Host</w:t>
            </w:r>
          </w:p>
        </w:tc>
        <w:tc>
          <w:tcPr>
            <w:tcW w:type="dxa" w:w="4824"/>
          </w:tcPr>
          <w:p>
            <w:r>
              <w:rPr>
                <w:b w:val="0"/>
                <w:i w:val="0"/>
                <w:color w:val="1A1A1A"/>
                <w:sz w:val="19"/>
              </w:rPr>
              <w:t>Vultr VPS (a rented cloud server)</w:t>
            </w:r>
          </w:p>
        </w:tc>
      </w:tr>
      <w:tr>
        <w:tc>
          <w:tcPr>
            <w:tcW w:type="dxa" w:w="4824"/>
          </w:tcPr>
          <w:p>
            <w:r>
              <w:rPr>
                <w:b w:val="0"/>
                <w:i w:val="0"/>
                <w:color w:val="1A1A1A"/>
                <w:sz w:val="19"/>
              </w:rPr>
              <w:t>Operating system</w:t>
            </w:r>
          </w:p>
        </w:tc>
        <w:tc>
          <w:tcPr>
            <w:tcW w:type="dxa" w:w="4824"/>
          </w:tcPr>
          <w:p>
            <w:r>
              <w:rPr>
                <w:b w:val="0"/>
                <w:i w:val="0"/>
                <w:color w:val="1A1A1A"/>
                <w:sz w:val="19"/>
              </w:rPr>
              <w:t>Ubuntu</w:t>
            </w:r>
          </w:p>
        </w:tc>
      </w:tr>
      <w:tr>
        <w:tc>
          <w:tcPr>
            <w:tcW w:type="dxa" w:w="4824"/>
          </w:tcPr>
          <w:p>
            <w:r>
              <w:rPr>
                <w:b w:val="0"/>
                <w:i w:val="0"/>
                <w:color w:val="1A1A1A"/>
                <w:sz w:val="19"/>
              </w:rPr>
              <w:t>Processor</w:t>
            </w:r>
          </w:p>
        </w:tc>
        <w:tc>
          <w:tcPr>
            <w:tcW w:type="dxa" w:w="4824"/>
          </w:tcPr>
          <w:p>
            <w:r>
              <w:rPr>
                <w:b w:val="0"/>
                <w:i w:val="0"/>
                <w:color w:val="1A1A1A"/>
                <w:sz w:val="19"/>
              </w:rPr>
              <w:t>AMD EPYC, 4 vCPU</w:t>
            </w:r>
          </w:p>
        </w:tc>
      </w:tr>
      <w:tr>
        <w:tc>
          <w:tcPr>
            <w:tcW w:type="dxa" w:w="4824"/>
          </w:tcPr>
          <w:p>
            <w:r>
              <w:rPr>
                <w:b w:val="0"/>
                <w:i w:val="0"/>
                <w:color w:val="1A1A1A"/>
                <w:sz w:val="19"/>
              </w:rPr>
              <w:t>Memory</w:t>
            </w:r>
          </w:p>
        </w:tc>
        <w:tc>
          <w:tcPr>
            <w:tcW w:type="dxa" w:w="4824"/>
          </w:tcPr>
          <w:p>
            <w:r>
              <w:rPr>
                <w:b w:val="0"/>
                <w:i w:val="0"/>
                <w:color w:val="1A1A1A"/>
                <w:sz w:val="19"/>
              </w:rPr>
              <w:t>7.2 GB RAM + 8 GB swap</w:t>
            </w:r>
          </w:p>
        </w:tc>
      </w:tr>
      <w:tr>
        <w:tc>
          <w:tcPr>
            <w:tcW w:type="dxa" w:w="4824"/>
          </w:tcPr>
          <w:p>
            <w:r>
              <w:rPr>
                <w:b w:val="0"/>
                <w:i w:val="0"/>
                <w:color w:val="1A1A1A"/>
                <w:sz w:val="19"/>
              </w:rPr>
              <w:t>Cost</w:t>
            </w:r>
          </w:p>
        </w:tc>
        <w:tc>
          <w:tcPr>
            <w:tcW w:type="dxa" w:w="4824"/>
          </w:tcPr>
          <w:p>
            <w:r>
              <w:rPr>
                <w:b w:val="0"/>
                <w:i w:val="0"/>
                <w:color w:val="1A1A1A"/>
                <w:sz w:val="19"/>
              </w:rPr>
              <w:t>about $25 per month</w:t>
            </w:r>
          </w:p>
        </w:tc>
      </w:tr>
      <w:tr>
        <w:tc>
          <w:tcPr>
            <w:tcW w:type="dxa" w:w="4824"/>
          </w:tcPr>
          <w:p>
            <w:r>
              <w:rPr>
                <w:b w:val="0"/>
                <w:i w:val="0"/>
                <w:color w:val="1A1A1A"/>
                <w:sz w:val="19"/>
              </w:rPr>
              <w:t>RAM in use</w:t>
            </w:r>
          </w:p>
        </w:tc>
        <w:tc>
          <w:tcPr>
            <w:tcW w:type="dxa" w:w="4824"/>
          </w:tcPr>
          <w:p>
            <w:r>
              <w:rPr>
                <w:b w:val="0"/>
                <w:i w:val="0"/>
                <w:color w:val="1A1A1A"/>
                <w:sz w:val="19"/>
              </w:rPr>
              <w:t>about 4–5 GB with all models loaded</w:t>
            </w:r>
          </w:p>
        </w:tc>
      </w:tr>
      <w:tr>
        <w:tc>
          <w:tcPr>
            <w:tcW w:type="dxa" w:w="4824"/>
          </w:tcPr>
          <w:p>
            <w:r>
              <w:rPr>
                <w:b w:val="0"/>
                <w:i w:val="0"/>
                <w:color w:val="1A1A1A"/>
                <w:sz w:val="19"/>
              </w:rPr>
              <w:t>Model footprint</w:t>
            </w:r>
          </w:p>
        </w:tc>
        <w:tc>
          <w:tcPr>
            <w:tcW w:type="dxa" w:w="4824"/>
          </w:tcPr>
          <w:p>
            <w:r>
              <w:rPr>
                <w:b w:val="0"/>
                <w:i w:val="0"/>
                <w:color w:val="1A1A1A"/>
                <w:sz w:val="19"/>
              </w:rPr>
              <w:t>about 2 GB baked in + 1.2 GB for our Indic model</w:t>
            </w:r>
          </w:p>
        </w:tc>
      </w:tr>
      <w:tr>
        <w:tc>
          <w:tcPr>
            <w:tcW w:type="dxa" w:w="4824"/>
          </w:tcPr>
          <w:p>
            <w:r>
              <w:rPr>
                <w:b w:val="0"/>
                <w:i w:val="0"/>
                <w:color w:val="1A1A1A"/>
                <w:sz w:val="19"/>
              </w:rPr>
              <w:t>Detection latency</w:t>
            </w:r>
          </w:p>
        </w:tc>
        <w:tc>
          <w:tcPr>
            <w:tcW w:type="dxa" w:w="4824"/>
          </w:tcPr>
          <w:p>
            <w:r>
              <w:rPr>
                <w:b w:val="0"/>
                <w:i w:val="0"/>
                <w:color w:val="1A1A1A"/>
                <w:sz w:val="19"/>
              </w:rPr>
              <w:t>~1 s on GPU, 3-8 s on CPU (measured)</w:t>
            </w:r>
          </w:p>
        </w:tc>
      </w:tr>
      <w:tr>
        <w:tc>
          <w:tcPr>
            <w:tcW w:type="dxa" w:w="4824"/>
          </w:tcPr>
          <w:p>
            <w:r>
              <w:rPr>
                <w:b w:val="0"/>
                <w:i w:val="0"/>
                <w:color w:val="1A1A1A"/>
                <w:sz w:val="19"/>
              </w:rPr>
              <w:t>Speaker verification latency</w:t>
            </w:r>
          </w:p>
        </w:tc>
        <w:tc>
          <w:tcPr>
            <w:tcW w:type="dxa" w:w="4824"/>
          </w:tcPr>
          <w:p>
            <w:r>
              <w:rPr>
                <w:b w:val="0"/>
                <w:i w:val="0"/>
                <w:color w:val="1A1A1A"/>
                <w:sz w:val="19"/>
              </w:rPr>
              <w:t>about 1.5 seconds</w:t>
            </w:r>
          </w:p>
        </w:tc>
      </w:tr>
      <w:tr>
        <w:tc>
          <w:tcPr>
            <w:tcW w:type="dxa" w:w="4824"/>
          </w:tcPr>
          <w:p>
            <w:r>
              <w:rPr>
                <w:b w:val="0"/>
                <w:i w:val="0"/>
                <w:color w:val="1A1A1A"/>
                <w:sz w:val="19"/>
              </w:rPr>
              <w:t>HTTPS + calling</w:t>
            </w:r>
          </w:p>
        </w:tc>
        <w:tc>
          <w:tcPr>
            <w:tcW w:type="dxa" w:w="4824"/>
          </w:tcPr>
          <w:p>
            <w:r>
              <w:rPr>
                <w:b w:val="0"/>
                <w:i w:val="0"/>
                <w:color w:val="1A1A1A"/>
                <w:sz w:val="19"/>
              </w:rPr>
              <w:t>Caddy auto-HTTPS + coturn TURN relay</w:t>
            </w:r>
          </w:p>
        </w:tc>
      </w:tr>
      <w:tr>
        <w:tc>
          <w:tcPr>
            <w:tcW w:type="dxa" w:w="4824"/>
          </w:tcPr>
          <w:p>
            <w:r>
              <w:rPr>
                <w:b w:val="0"/>
                <w:i w:val="0"/>
                <w:color w:val="1A1A1A"/>
                <w:sz w:val="19"/>
              </w:rPr>
              <w:t>Web server</w:t>
            </w:r>
          </w:p>
        </w:tc>
        <w:tc>
          <w:tcPr>
            <w:tcW w:type="dxa" w:w="4824"/>
          </w:tcPr>
          <w:p>
            <w:r>
              <w:rPr>
                <w:b w:val="0"/>
                <w:i w:val="0"/>
                <w:color w:val="1A1A1A"/>
                <w:sz w:val="19"/>
              </w:rPr>
              <w:t>single-process FastAPI / uvicorn</w:t>
            </w:r>
          </w:p>
        </w:tc>
      </w:tr>
      <w:tr>
        <w:tc>
          <w:tcPr>
            <w:tcW w:type="dxa" w:w="4824"/>
          </w:tcPr>
          <w:p>
            <w:r>
              <w:rPr>
                <w:b w:val="0"/>
                <w:i w:val="0"/>
                <w:color w:val="1A1A1A"/>
                <w:sz w:val="19"/>
              </w:rPr>
              <w:t>Reliability</w:t>
            </w:r>
          </w:p>
        </w:tc>
        <w:tc>
          <w:tcPr>
            <w:tcW w:type="dxa" w:w="4824"/>
          </w:tcPr>
          <w:p>
            <w:r>
              <w:rPr>
                <w:b w:val="0"/>
                <w:i w:val="0"/>
                <w:color w:val="1A1A1A"/>
                <w:sz w:val="19"/>
              </w:rPr>
              <w:t>systemd auto-restart</w:t>
            </w:r>
          </w:p>
        </w:tc>
      </w:tr>
    </w:tbl>
    <w:p>
      <w:pPr>
        <w:spacing w:after="40"/>
      </w:pPr>
    </w:p>
    <w:p>
      <w:r>
        <w:rPr>
          <w:b w:val="0"/>
          <w:i w:val="0"/>
          <w:color w:val="1A1A1A"/>
          <w:sz w:val="22"/>
        </w:rPr>
        <w:t>Read that table slowly, because it makes a quiet but strong point.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whole live system runs on one modest $25-a-month server — no supercomputer, no GPU farm.</w:t>
      </w:r>
    </w:p>
    <w:p>
      <w:r>
        <w:rPr>
          <w:b w:val="0"/>
          <w:i w:val="0"/>
          <w:color w:val="1A1A1A"/>
          <w:sz w:val="22"/>
        </w:rPr>
        <w:t>A few of those rows deserve a word.</w:t>
      </w:r>
    </w:p>
    <w:p>
      <w:r>
        <w:rPr>
          <w:b/>
          <w:i w:val="0"/>
          <w:color w:val="1A1A1A"/>
          <w:sz w:val="22"/>
        </w:rPr>
        <w:t>Caddy</w:t>
      </w:r>
      <w:r>
        <w:rPr>
          <w:b w:val="0"/>
          <w:i w:val="0"/>
          <w:color w:val="1A1A1A"/>
          <w:sz w:val="22"/>
        </w:rPr>
        <w:t xml:space="preserve"> is a small web server that automatically turns on HTTPS — the padlock in your browser — so traffic is encrypted. </w:t>
      </w:r>
      <w:r>
        <w:rPr>
          <w:b/>
          <w:i w:val="0"/>
          <w:color w:val="1A1A1A"/>
          <w:sz w:val="22"/>
        </w:rPr>
        <w:t>coturn</w:t>
      </w:r>
      <w:r>
        <w:rPr>
          <w:b w:val="0"/>
          <w:i w:val="0"/>
          <w:color w:val="1A1A1A"/>
          <w:sz w:val="22"/>
        </w:rPr>
        <w:t xml:space="preserve"> is a TURN relay, a helper that lets two phones connect for a live call even through tricky networks.</w:t>
      </w:r>
    </w:p>
    <w:p>
      <w:r>
        <w:rPr>
          <w:b/>
          <w:i w:val="0"/>
          <w:color w:val="1A1A1A"/>
          <w:sz w:val="22"/>
        </w:rPr>
        <w:t>systemd auto-restart</w:t>
      </w:r>
      <w:r>
        <w:rPr>
          <w:b w:val="0"/>
          <w:i w:val="0"/>
          <w:color w:val="1A1A1A"/>
          <w:sz w:val="22"/>
        </w:rPr>
        <w:t xml:space="preserve"> means if the program ever crashes — say it runs out of memory — the machine restarts it on its own. No human needed at 3 a.m.</w:t>
      </w:r>
    </w:p>
    <w:p>
      <w:r>
        <w:rPr>
          <w:b w:val="0"/>
          <w:i w:val="0"/>
          <w:color w:val="1A1A1A"/>
          <w:sz w:val="22"/>
        </w:rPr>
        <w:t xml:space="preserve">And </w:t>
      </w:r>
      <w:r>
        <w:rPr>
          <w:b/>
          <w:i w:val="0"/>
          <w:color w:val="1A1A1A"/>
          <w:sz w:val="22"/>
        </w:rPr>
        <w:t>single-process</w:t>
      </w:r>
      <w:r>
        <w:rPr>
          <w:b w:val="0"/>
          <w:i w:val="0"/>
          <w:color w:val="1A1A1A"/>
          <w:sz w:val="22"/>
        </w:rPr>
        <w:t xml:space="preserve"> is an honest limit worth stating: right now VoxShield runs as one process. Handling many banks at true scale — multiple workers behind a load balancer — is on the roadmap, not built today.</w:t>
      </w:r>
    </w:p>
    <w:p>
      <w:pPr>
        <w:pStyle w:val="Heading3"/>
        <w:spacing w:before="160" w:after="40"/>
      </w:pPr>
      <w:r>
        <w:rPr>
          <w:b/>
          <w:color w:val="1A1A1A"/>
          <w:sz w:val="24"/>
        </w:rPr>
        <w:t>The models, and their sizes</w:t>
      </w:r>
    </w:p>
    <w:p>
      <w:r>
        <w:rPr>
          <w:b w:val="0"/>
          <w:i w:val="0"/>
          <w:color w:val="1A1A1A"/>
          <w:sz w:val="22"/>
        </w:rPr>
        <w:t>VoxShield is not one model. It is a small team of them. Here is the roster.</w:t>
      </w:r>
    </w:p>
    <w:p>
      <w:pPr>
        <w:pStyle w:val="ListBullet"/>
      </w:pPr>
      <w:r>
        <w:rPr>
          <w:b w:val="0"/>
          <w:i w:val="0"/>
          <w:color w:val="1A1A1A"/>
          <w:sz w:val="22"/>
        </w:rPr>
        <w:t xml:space="preserve">Detection ensemble — about </w:t>
      </w:r>
      <w:r>
        <w:rPr>
          <w:b/>
          <w:i w:val="0"/>
          <w:color w:val="1A1A1A"/>
          <w:sz w:val="22"/>
        </w:rPr>
        <w:t>420 million</w:t>
      </w:r>
      <w:r>
        <w:rPr>
          <w:b w:val="0"/>
          <w:i w:val="0"/>
          <w:color w:val="1A1A1A"/>
          <w:sz w:val="22"/>
        </w:rPr>
        <w:t xml:space="preserve"> parameters in total (the several deepfake detectors working together)</w:t>
      </w:r>
    </w:p>
    <w:p>
      <w:pPr>
        <w:pStyle w:val="ListBullet"/>
      </w:pPr>
      <w:r>
        <w:rPr>
          <w:b w:val="0"/>
          <w:i w:val="0"/>
          <w:color w:val="1A1A1A"/>
          <w:sz w:val="22"/>
        </w:rPr>
        <w:t xml:space="preserve">Our custom </w:t>
      </w:r>
      <w:r>
        <w:rPr>
          <w:b/>
          <w:i w:val="0"/>
          <w:color w:val="1A1A1A"/>
          <w:sz w:val="22"/>
        </w:rPr>
        <w:t>Indic model</w:t>
      </w:r>
      <w:r>
        <w:rPr>
          <w:b w:val="0"/>
          <w:i w:val="0"/>
          <w:color w:val="1A1A1A"/>
          <w:sz w:val="22"/>
        </w:rPr>
        <w:t xml:space="preserve"> — about </w:t>
      </w:r>
      <w:r>
        <w:rPr>
          <w:b/>
          <w:i w:val="0"/>
          <w:color w:val="1A1A1A"/>
          <w:sz w:val="22"/>
        </w:rPr>
        <w:t>300 million</w:t>
      </w:r>
      <w:r>
        <w:rPr>
          <w:b w:val="0"/>
          <w:i w:val="0"/>
          <w:color w:val="1A1A1A"/>
          <w:sz w:val="22"/>
        </w:rPr>
        <w:t xml:space="preserve"> parameters (fine-tuned for Indian languages, trained by the team)</w:t>
      </w:r>
    </w:p>
    <w:p>
      <w:pPr>
        <w:pStyle w:val="ListBullet"/>
      </w:pPr>
      <w:r>
        <w:rPr>
          <w:b/>
          <w:i w:val="0"/>
          <w:color w:val="1A1A1A"/>
          <w:sz w:val="22"/>
        </w:rPr>
        <w:t>ECAPA-TDNN</w:t>
      </w:r>
      <w:r>
        <w:rPr>
          <w:b w:val="0"/>
          <w:i w:val="0"/>
          <w:color w:val="1A1A1A"/>
          <w:sz w:val="22"/>
        </w:rPr>
        <w:t xml:space="preserve"> speaker verification — about </w:t>
      </w:r>
      <w:r>
        <w:rPr>
          <w:b/>
          <w:i w:val="0"/>
          <w:color w:val="1A1A1A"/>
          <w:sz w:val="22"/>
        </w:rPr>
        <w:t>22 million</w:t>
      </w:r>
      <w:r>
        <w:rPr>
          <w:b w:val="0"/>
          <w:i w:val="0"/>
          <w:color w:val="1A1A1A"/>
          <w:sz w:val="22"/>
        </w:rPr>
        <w:t xml:space="preserve"> parameters</w:t>
      </w:r>
    </w:p>
    <w:p>
      <w:pPr>
        <w:pStyle w:val="ListBullet"/>
      </w:pPr>
      <w:r>
        <w:rPr>
          <w:b/>
          <w:i w:val="0"/>
          <w:color w:val="1A1A1A"/>
          <w:sz w:val="22"/>
        </w:rPr>
        <w:t>Whisper</w:t>
      </w:r>
      <w:r>
        <w:rPr>
          <w:b w:val="0"/>
          <w:i w:val="0"/>
          <w:color w:val="1A1A1A"/>
          <w:sz w:val="22"/>
        </w:rPr>
        <w:t xml:space="preserve"> speech-to-text — about </w:t>
      </w:r>
      <w:r>
        <w:rPr>
          <w:b/>
          <w:i w:val="0"/>
          <w:color w:val="1A1A1A"/>
          <w:sz w:val="22"/>
        </w:rPr>
        <w:t>74 million</w:t>
      </w:r>
      <w:r>
        <w:rPr>
          <w:b w:val="0"/>
          <w:i w:val="0"/>
          <w:color w:val="1A1A1A"/>
          <w:sz w:val="22"/>
        </w:rPr>
        <w:t xml:space="preserve"> (base) or </w:t>
      </w:r>
      <w:r>
        <w:rPr>
          <w:b/>
          <w:i w:val="0"/>
          <w:color w:val="1A1A1A"/>
          <w:sz w:val="22"/>
        </w:rPr>
        <w:t>244 million</w:t>
      </w:r>
      <w:r>
        <w:rPr>
          <w:b w:val="0"/>
          <w:i w:val="0"/>
          <w:color w:val="1A1A1A"/>
          <w:sz w:val="22"/>
        </w:rPr>
        <w:t xml:space="preserve"> (small)</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several specialist models, each with its own job, all loaded at once inside that 4–5 GB of memory.</w:t>
      </w:r>
    </w:p>
    <w:p>
      <w:pPr>
        <w:pStyle w:val="Heading3"/>
        <w:spacing w:before="160" w:after="40"/>
      </w:pPr>
      <w:r>
        <w:rPr>
          <w:b/>
          <w:color w:val="1A1A1A"/>
          <w:sz w:val="24"/>
        </w:rPr>
        <w:t>Why plain CPUs are enough</w:t>
      </w:r>
    </w:p>
    <w:p>
      <w:r>
        <w:rPr>
          <w:b w:val="0"/>
          <w:i w:val="0"/>
          <w:color w:val="1A1A1A"/>
          <w:sz w:val="22"/>
        </w:rPr>
        <w:t xml:space="preserve">Most AI you read about needs a </w:t>
      </w:r>
      <w:r>
        <w:rPr>
          <w:b/>
          <w:i w:val="0"/>
          <w:color w:val="1A1A1A"/>
          <w:sz w:val="22"/>
        </w:rPr>
        <w:t>GPU</w:t>
      </w:r>
      <w:r>
        <w:rPr>
          <w:b w:val="0"/>
          <w:i w:val="0"/>
          <w:color w:val="1A1A1A"/>
          <w:sz w:val="22"/>
        </w:rPr>
        <w:t xml:space="preserve"> — a special, expensive, power-hungry chip built for AI maths.</w:t>
      </w:r>
    </w:p>
    <w:p>
      <w:r>
        <w:rPr>
          <w:b w:val="0"/>
          <w:i w:val="0"/>
          <w:color w:val="1A1A1A"/>
          <w:sz w:val="22"/>
        </w:rPr>
        <w:t xml:space="preserve">VoxShield does not. </w:t>
      </w:r>
      <w:r>
        <w:rPr>
          <w:b/>
          <w:i w:val="0"/>
          <w:color w:val="1A1A1A"/>
          <w:sz w:val="22"/>
        </w:rPr>
        <w:t>Every model runs on ordinary CPUs at inference</w:t>
      </w:r>
      <w:r>
        <w:rPr>
          <w:b w:val="0"/>
          <w:i w:val="0"/>
          <w:color w:val="1A1A1A"/>
          <w:sz w:val="22"/>
        </w:rPr>
        <w:t xml:space="preserve"> — the same kind of processor in a normal server.</w:t>
      </w:r>
    </w:p>
    <w:p>
      <w:r>
        <w:rPr>
          <w:b w:val="0"/>
          <w:i w:val="0"/>
          <w:color w:val="1A1A1A"/>
          <w:sz w:val="22"/>
        </w:rPr>
        <w:t xml:space="preserve">Here is the key honest point: a GPU would make it *faster*, but it would </w:t>
      </w:r>
      <w:r>
        <w:rPr>
          <w:b/>
          <w:i w:val="0"/>
          <w:color w:val="1A1A1A"/>
          <w:sz w:val="22"/>
        </w:rPr>
        <w:t>not make it more accurate</w:t>
      </w:r>
      <w:r>
        <w:rPr>
          <w:b w:val="0"/>
          <w:i w:val="0"/>
          <w:color w:val="1A1A1A"/>
          <w:sz w:val="22"/>
        </w:rPr>
        <w:t>. Same answer, same quality, on a plain CPU. That is exactly why a $25 server can host the whole thing.</w:t>
      </w:r>
    </w:p>
    <w:p>
      <w:r>
        <w:rPr>
          <w:b w:val="0"/>
          <w:i w:val="0"/>
          <w:color w:val="1A1A1A"/>
          <w:sz w:val="22"/>
        </w:rPr>
        <w:t>For a bank, cheaper and simpler hardware, with no loss of accuracy, is a very easy story to say yes to.</w:t>
      </w:r>
    </w:p>
    <w:p>
      <w:pPr>
        <w:pStyle w:val="Heading2"/>
        <w:spacing w:before="280" w:after="80"/>
      </w:pPr>
      <w:r>
        <w:rPr>
          <w:b/>
          <w:color w:val="2F6FE0"/>
          <w:sz w:val="29"/>
        </w:rPr>
        <w:t>Chapter 10.3 — Using VoxShield as an API</w:t>
      </w:r>
    </w:p>
    <w:p>
      <w:r>
        <w:rPr>
          <w:b w:val="0"/>
          <w:i w:val="0"/>
          <w:color w:val="1A1A1A"/>
          <w:sz w:val="22"/>
        </w:rPr>
        <w:t xml:space="preserve">Now the part that makes VoxShield *usable*: the </w:t>
      </w:r>
      <w:r>
        <w:rPr>
          <w:b/>
          <w:i w:val="0"/>
          <w:color w:val="1A1A1A"/>
          <w:sz w:val="22"/>
        </w:rPr>
        <w:t>API</w:t>
      </w:r>
      <w:r>
        <w:rPr>
          <w:b w:val="0"/>
          <w:i w:val="0"/>
          <w:color w:val="1A1A1A"/>
          <w:sz w:val="22"/>
        </w:rPr>
        <w:t>.</w:t>
      </w:r>
    </w:p>
    <w:p>
      <w:r>
        <w:rPr>
          <w:b w:val="0"/>
          <w:i w:val="0"/>
          <w:color w:val="1A1A1A"/>
          <w:sz w:val="22"/>
        </w:rPr>
        <w:t xml:space="preserve">An </w:t>
      </w:r>
      <w:r>
        <w:rPr>
          <w:b/>
          <w:i w:val="0"/>
          <w:color w:val="1A1A1A"/>
          <w:sz w:val="22"/>
        </w:rPr>
        <w:t>API</w:t>
      </w:r>
      <w:r>
        <w:rPr>
          <w:b w:val="0"/>
          <w:i w:val="0"/>
          <w:color w:val="1A1A1A"/>
          <w:sz w:val="22"/>
        </w:rPr>
        <w:t xml:space="preserve"> (Application Programming Interface) is simply a way for one program to ask another program a question. The bank's software sends a request; VoxShield sends an answer.</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bank's computer sends VoxShield some audio and gets back a plain answer — no human, no website, just one program asking another.</w:t>
      </w:r>
    </w:p>
    <w:p>
      <w:r>
        <w:rPr>
          <w:b w:val="0"/>
          <w:i w:val="0"/>
          <w:color w:val="1A1A1A"/>
          <w:sz w:val="22"/>
        </w:rPr>
        <w:t xml:space="preserve">The whole thing is </w:t>
      </w:r>
      <w:r>
        <w:rPr>
          <w:b/>
          <w:i w:val="0"/>
          <w:color w:val="1A1A1A"/>
          <w:sz w:val="22"/>
        </w:rPr>
        <w:t>one HTTP call</w:t>
      </w:r>
      <w:r>
        <w:rPr>
          <w:b w:val="0"/>
          <w:i w:val="0"/>
          <w:color w:val="1A1A1A"/>
          <w:sz w:val="22"/>
        </w:rPr>
        <w:t xml:space="preserve">. HTTP is the same language your browser speaks to websites. You send </w:t>
      </w:r>
      <w:r>
        <w:rPr>
          <w:b/>
          <w:i w:val="0"/>
          <w:color w:val="1A1A1A"/>
          <w:sz w:val="22"/>
        </w:rPr>
        <w:t>JSON in</w:t>
      </w:r>
      <w:r>
        <w:rPr>
          <w:b w:val="0"/>
          <w:i w:val="0"/>
          <w:color w:val="1A1A1A"/>
          <w:sz w:val="22"/>
        </w:rPr>
        <w:t xml:space="preserve"> (a simple, structured text format), and you get </w:t>
      </w:r>
      <w:r>
        <w:rPr>
          <w:b/>
          <w:i w:val="0"/>
          <w:color w:val="1A1A1A"/>
          <w:sz w:val="22"/>
        </w:rPr>
        <w:t>JSON out</w:t>
      </w:r>
      <w:r>
        <w:rPr>
          <w:b w:val="0"/>
          <w:i w:val="0"/>
          <w:color w:val="1A1A1A"/>
          <w:sz w:val="22"/>
        </w:rPr>
        <w:t>.</w:t>
      </w:r>
    </w:p>
    <w:p>
      <w:pPr>
        <w:pStyle w:val="Heading3"/>
        <w:spacing w:before="160" w:after="40"/>
      </w:pPr>
      <w:r>
        <w:rPr>
          <w:b/>
          <w:color w:val="1A1A1A"/>
          <w:sz w:val="24"/>
        </w:rPr>
        <w:t>The key endpoints</w:t>
      </w:r>
    </w:p>
    <w:p>
      <w:r>
        <w:rPr>
          <w:b w:val="0"/>
          <w:i w:val="0"/>
          <w:color w:val="1A1A1A"/>
          <w:sz w:val="22"/>
        </w:rPr>
        <w:t xml:space="preserve">An </w:t>
      </w:r>
      <w:r>
        <w:rPr>
          <w:b/>
          <w:i w:val="0"/>
          <w:color w:val="1A1A1A"/>
          <w:sz w:val="22"/>
        </w:rPr>
        <w:t>endpoint</w:t>
      </w:r>
      <w:r>
        <w:rPr>
          <w:b w:val="0"/>
          <w:i w:val="0"/>
          <w:color w:val="1A1A1A"/>
          <w:sz w:val="22"/>
        </w:rPr>
        <w:t xml:space="preserve"> is one specific address you can call, each doing one job. Here are the important ones and what each hands back.</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Endpoint</w:t>
            </w:r>
          </w:p>
        </w:tc>
        <w:tc>
          <w:tcPr>
            <w:tcW w:type="dxa" w:w="3216"/>
          </w:tcPr>
          <w:p>
            <w:r>
              <w:rPr>
                <w:b/>
                <w:i w:val="0"/>
                <w:color w:val="1F4E8C"/>
                <w:sz w:val="19"/>
              </w:rPr>
              <w:t>What it does</w:t>
            </w:r>
          </w:p>
        </w:tc>
        <w:tc>
          <w:tcPr>
            <w:tcW w:type="dxa" w:w="3216"/>
          </w:tcPr>
          <w:p>
            <w:r>
              <w:rPr>
                <w:b/>
                <w:i w:val="0"/>
                <w:color w:val="1F4E8C"/>
                <w:sz w:val="19"/>
              </w:rPr>
              <w:t>What it returns</w:t>
            </w:r>
          </w:p>
        </w:tc>
      </w:tr>
      <w:tr>
        <w:tc>
          <w:tcPr>
            <w:tcW w:type="dxa" w:w="3216"/>
          </w:tcPr>
          <w:p>
            <w:r>
              <w:rPr>
                <w:b w:val="0"/>
                <w:i w:val="0"/>
                <w:color w:val="1A1A1A"/>
                <w:sz w:val="19"/>
              </w:rPr>
              <w:t>/api/analyze</w:t>
            </w:r>
          </w:p>
        </w:tc>
        <w:tc>
          <w:tcPr>
            <w:tcW w:type="dxa" w:w="3216"/>
          </w:tcPr>
          <w:p>
            <w:r>
              <w:rPr>
                <w:b w:val="0"/>
                <w:i w:val="0"/>
                <w:color w:val="1A1A1A"/>
                <w:sz w:val="19"/>
              </w:rPr>
              <w:t>Analyse a recording for fakery</w:t>
            </w:r>
          </w:p>
        </w:tc>
        <w:tc>
          <w:tcPr>
            <w:tcW w:type="dxa" w:w="3216"/>
          </w:tcPr>
          <w:p>
            <w:r>
              <w:rPr>
                <w:b w:val="0"/>
                <w:i w:val="0"/>
                <w:color w:val="1A1A1A"/>
                <w:sz w:val="19"/>
              </w:rPr>
              <w:t>score, label, reasons, per_model, spectrogram, sha256</w:t>
            </w:r>
          </w:p>
        </w:tc>
      </w:tr>
      <w:tr>
        <w:tc>
          <w:tcPr>
            <w:tcW w:type="dxa" w:w="3216"/>
          </w:tcPr>
          <w:p>
            <w:r>
              <w:rPr>
                <w:b w:val="0"/>
                <w:i w:val="0"/>
                <w:color w:val="1A1A1A"/>
                <w:sz w:val="19"/>
              </w:rPr>
              <w:t>/api/verify-speaker</w:t>
            </w:r>
          </w:p>
        </w:tc>
        <w:tc>
          <w:tcPr>
            <w:tcW w:type="dxa" w:w="3216"/>
          </w:tcPr>
          <w:p>
            <w:r>
              <w:rPr>
                <w:b w:val="0"/>
                <w:i w:val="0"/>
                <w:color w:val="1A1A1A"/>
                <w:sz w:val="19"/>
              </w:rPr>
              <w:t>Check identity against an enrolled voice</w:t>
            </w:r>
          </w:p>
        </w:tc>
        <w:tc>
          <w:tcPr>
            <w:tcW w:type="dxa" w:w="3216"/>
          </w:tcPr>
          <w:p>
            <w:r>
              <w:rPr>
                <w:b w:val="0"/>
                <w:i w:val="0"/>
                <w:color w:val="1A1A1A"/>
                <w:sz w:val="19"/>
              </w:rPr>
              <w:t>decision, similarity</w:t>
            </w:r>
          </w:p>
        </w:tc>
      </w:tr>
      <w:tr>
        <w:tc>
          <w:tcPr>
            <w:tcW w:type="dxa" w:w="3216"/>
          </w:tcPr>
          <w:p>
            <w:r>
              <w:rPr>
                <w:b w:val="0"/>
                <w:i w:val="0"/>
                <w:color w:val="1A1A1A"/>
                <w:sz w:val="19"/>
              </w:rPr>
              <w:t>/api/liveness/new + /api/liveness/verify</w:t>
            </w:r>
          </w:p>
        </w:tc>
        <w:tc>
          <w:tcPr>
            <w:tcW w:type="dxa" w:w="3216"/>
          </w:tcPr>
          <w:p>
            <w:r>
              <w:rPr>
                <w:b w:val="0"/>
                <w:i w:val="0"/>
                <w:color w:val="1A1A1A"/>
                <w:sz w:val="19"/>
              </w:rPr>
              <w:t>Issue and check a random-number challenge</w:t>
            </w:r>
          </w:p>
        </w:tc>
        <w:tc>
          <w:tcPr>
            <w:tcW w:type="dxa" w:w="3216"/>
          </w:tcPr>
          <w:p>
            <w:r>
              <w:rPr>
                <w:b w:val="0"/>
                <w:i w:val="0"/>
                <w:color w:val="1A1A1A"/>
                <w:sz w:val="19"/>
              </w:rPr>
              <w:t>challenge, then pass/fail</w:t>
            </w:r>
          </w:p>
        </w:tc>
      </w:tr>
      <w:tr>
        <w:tc>
          <w:tcPr>
            <w:tcW w:type="dxa" w:w="3216"/>
          </w:tcPr>
          <w:p>
            <w:r>
              <w:rPr>
                <w:b w:val="0"/>
                <w:i w:val="0"/>
                <w:color w:val="1A1A1A"/>
                <w:sz w:val="19"/>
              </w:rPr>
              <w:t>/api/analyze-call</w:t>
            </w:r>
          </w:p>
        </w:tc>
        <w:tc>
          <w:tcPr>
            <w:tcW w:type="dxa" w:w="3216"/>
          </w:tcPr>
          <w:p>
            <w:r>
              <w:rPr>
                <w:b w:val="0"/>
                <w:i w:val="0"/>
                <w:color w:val="1A1A1A"/>
                <w:sz w:val="19"/>
              </w:rPr>
              <w:t>Digital Arrest Shield scam-intent read</w:t>
            </w:r>
          </w:p>
        </w:tc>
        <w:tc>
          <w:tcPr>
            <w:tcW w:type="dxa" w:w="3216"/>
          </w:tcPr>
          <w:p>
            <w:r>
              <w:rPr>
                <w:b w:val="0"/>
                <w:i w:val="0"/>
                <w:color w:val="1A1A1A"/>
                <w:sz w:val="19"/>
              </w:rPr>
              <w:t>scam stage and warning</w:t>
            </w:r>
          </w:p>
        </w:tc>
      </w:tr>
      <w:tr>
        <w:tc>
          <w:tcPr>
            <w:tcW w:type="dxa" w:w="3216"/>
          </w:tcPr>
          <w:p>
            <w:r>
              <w:rPr>
                <w:b w:val="0"/>
                <w:i w:val="0"/>
                <w:color w:val="1A1A1A"/>
                <w:sz w:val="19"/>
              </w:rPr>
              <w:t>/api/stream-analyze</w:t>
            </w:r>
          </w:p>
        </w:tc>
        <w:tc>
          <w:tcPr>
            <w:tcW w:type="dxa" w:w="3216"/>
          </w:tcPr>
          <w:p>
            <w:r>
              <w:rPr>
                <w:b w:val="0"/>
                <w:i w:val="0"/>
                <w:color w:val="1A1A1A"/>
                <w:sz w:val="19"/>
              </w:rPr>
              <w:t>Score a live call as it happens</w:t>
            </w:r>
          </w:p>
        </w:tc>
        <w:tc>
          <w:tcPr>
            <w:tcW w:type="dxa" w:w="3216"/>
          </w:tcPr>
          <w:p>
            <w:r>
              <w:rPr>
                <w:b w:val="0"/>
                <w:i w:val="0"/>
                <w:color w:val="1A1A1A"/>
                <w:sz w:val="19"/>
              </w:rPr>
              <w:t>a live timeline of scores</w:t>
            </w:r>
          </w:p>
        </w:tc>
      </w:tr>
      <w:tr>
        <w:tc>
          <w:tcPr>
            <w:tcW w:type="dxa" w:w="3216"/>
          </w:tcPr>
          <w:p>
            <w:r>
              <w:rPr>
                <w:b w:val="0"/>
                <w:i w:val="0"/>
                <w:color w:val="1A1A1A"/>
                <w:sz w:val="19"/>
              </w:rPr>
              <w:t>/docs</w:t>
            </w:r>
          </w:p>
        </w:tc>
        <w:tc>
          <w:tcPr>
            <w:tcW w:type="dxa" w:w="3216"/>
          </w:tcPr>
          <w:p>
            <w:r>
              <w:rPr>
                <w:b w:val="0"/>
                <w:i w:val="0"/>
                <w:color w:val="1A1A1A"/>
                <w:sz w:val="19"/>
              </w:rPr>
              <w:t>Human-readable list of every endpoint</w:t>
            </w:r>
          </w:p>
        </w:tc>
        <w:tc>
          <w:tcPr>
            <w:tcW w:type="dxa" w:w="3216"/>
          </w:tcPr>
          <w:p>
            <w:r>
              <w:rPr>
                <w:b w:val="0"/>
                <w:i w:val="0"/>
                <w:color w:val="1A1A1A"/>
                <w:sz w:val="19"/>
              </w:rPr>
              <w:t>OpenAPI documentation</w:t>
            </w:r>
          </w:p>
        </w:tc>
      </w:tr>
    </w:tbl>
    <w:p>
      <w:pPr>
        <w:spacing w:after="40"/>
      </w:pPr>
    </w:p>
    <w:p>
      <w:r>
        <w:rPr>
          <w:b w:val="0"/>
          <w:i w:val="0"/>
          <w:color w:val="1A1A1A"/>
          <w:sz w:val="22"/>
        </w:rPr>
        <w:t xml:space="preserve">Notice how each answer is rich, not just a yes or no. The `/api/analyze` reply, for example, gives a </w:t>
      </w:r>
      <w:r>
        <w:rPr>
          <w:b/>
          <w:i w:val="0"/>
          <w:color w:val="1A1A1A"/>
          <w:sz w:val="22"/>
        </w:rPr>
        <w:t>score</w:t>
      </w:r>
      <w:r>
        <w:rPr>
          <w:b w:val="0"/>
          <w:i w:val="0"/>
          <w:color w:val="1A1A1A"/>
          <w:sz w:val="22"/>
        </w:rPr>
        <w:t xml:space="preserve">, a </w:t>
      </w:r>
      <w:r>
        <w:rPr>
          <w:b/>
          <w:i w:val="0"/>
          <w:color w:val="1A1A1A"/>
          <w:sz w:val="22"/>
        </w:rPr>
        <w:t>label</w:t>
      </w:r>
      <w:r>
        <w:rPr>
          <w:b w:val="0"/>
          <w:i w:val="0"/>
          <w:color w:val="1A1A1A"/>
          <w:sz w:val="22"/>
        </w:rPr>
        <w:t xml:space="preserve">, the human-readable </w:t>
      </w:r>
      <w:r>
        <w:rPr>
          <w:b/>
          <w:i w:val="0"/>
          <w:color w:val="1A1A1A"/>
          <w:sz w:val="22"/>
        </w:rPr>
        <w:t>reasons</w:t>
      </w:r>
      <w:r>
        <w:rPr>
          <w:b w:val="0"/>
          <w:i w:val="0"/>
          <w:color w:val="1A1A1A"/>
          <w:sz w:val="22"/>
        </w:rPr>
        <w:t xml:space="preserve">, a </w:t>
      </w:r>
      <w:r>
        <w:rPr>
          <w:b/>
          <w:i w:val="0"/>
          <w:color w:val="1A1A1A"/>
          <w:sz w:val="22"/>
        </w:rPr>
        <w:t>per_model</w:t>
      </w:r>
      <w:r>
        <w:rPr>
          <w:b w:val="0"/>
          <w:i w:val="0"/>
          <w:color w:val="1A1A1A"/>
          <w:sz w:val="22"/>
        </w:rPr>
        <w:t xml:space="preserve"> breakdown of what each detector thought, a </w:t>
      </w:r>
      <w:r>
        <w:rPr>
          <w:b/>
          <w:i w:val="0"/>
          <w:color w:val="1A1A1A"/>
          <w:sz w:val="22"/>
        </w:rPr>
        <w:t>spectrogram</w:t>
      </w:r>
      <w:r>
        <w:rPr>
          <w:b w:val="0"/>
          <w:i w:val="0"/>
          <w:color w:val="1A1A1A"/>
          <w:sz w:val="22"/>
        </w:rPr>
        <w:t xml:space="preserve"> picture, and a </w:t>
      </w:r>
      <w:r>
        <w:rPr>
          <w:b/>
          <w:i w:val="0"/>
          <w:color w:val="1A1A1A"/>
          <w:sz w:val="22"/>
        </w:rPr>
        <w:t>sha256</w:t>
      </w:r>
      <w:r>
        <w:rPr>
          <w:b w:val="0"/>
          <w:i w:val="0"/>
          <w:color w:val="1A1A1A"/>
          <w:sz w:val="22"/>
        </w:rPr>
        <w:t xml:space="preserve"> audit hash so the decision can be checked later.</w:t>
      </w:r>
    </w:p>
    <w:p>
      <w:r>
        <w:rPr>
          <w:b w:val="0"/>
          <w:i w:val="0"/>
          <w:color w:val="1A1A1A"/>
          <w:sz w:val="22"/>
        </w:rPr>
        <w:t xml:space="preserve">That `/docs` address is worth knowing. It is auto-generated </w:t>
      </w:r>
      <w:r>
        <w:rPr>
          <w:b/>
          <w:i w:val="0"/>
          <w:color w:val="1A1A1A"/>
          <w:sz w:val="22"/>
        </w:rPr>
        <w:t>OpenAPI</w:t>
      </w:r>
      <w:r>
        <w:rPr>
          <w:b w:val="0"/>
          <w:i w:val="0"/>
          <w:color w:val="1A1A1A"/>
          <w:sz w:val="22"/>
        </w:rPr>
        <w:t xml:space="preserve"> documentation — a live, browsable menu of every endpoint. A developer can explore the whole system without reading a manual.</w:t>
      </w:r>
    </w:p>
    <w:p>
      <w:pPr>
        <w:pStyle w:val="Heading3"/>
        <w:spacing w:before="160" w:after="40"/>
      </w:pPr>
      <w:r>
        <w:rPr>
          <w:b/>
          <w:color w:val="1A1A1A"/>
          <w:sz w:val="24"/>
        </w:rPr>
        <w:t>Dropping it into a bank</w:t>
      </w:r>
    </w:p>
    <w:p>
      <w:r>
        <w:rPr>
          <w:b w:val="0"/>
          <w:i w:val="0"/>
          <w:color w:val="1A1A1A"/>
          <w:sz w:val="22"/>
        </w:rPr>
        <w:t>So how does a real bank actually use this?</w:t>
      </w:r>
    </w:p>
    <w:p>
      <w:r>
        <w:rPr>
          <w:b w:val="0"/>
          <w:i w:val="0"/>
          <w:color w:val="1A1A1A"/>
          <w:sz w:val="22"/>
        </w:rPr>
        <w:t xml:space="preserve">A bank already has systems that touch calls: a </w:t>
      </w:r>
      <w:r>
        <w:rPr>
          <w:b/>
          <w:i w:val="0"/>
          <w:color w:val="1A1A1A"/>
          <w:sz w:val="22"/>
        </w:rPr>
        <w:t>dialer</w:t>
      </w:r>
      <w:r>
        <w:rPr>
          <w:b w:val="0"/>
          <w:i w:val="0"/>
          <w:color w:val="1A1A1A"/>
          <w:sz w:val="22"/>
        </w:rPr>
        <w:t xml:space="preserve"> (which places and receives calls), an </w:t>
      </w:r>
      <w:r>
        <w:rPr>
          <w:b/>
          <w:i w:val="0"/>
          <w:color w:val="1A1A1A"/>
          <w:sz w:val="22"/>
        </w:rPr>
        <w:t>IVR</w:t>
      </w:r>
      <w:r>
        <w:rPr>
          <w:b w:val="0"/>
          <w:i w:val="0"/>
          <w:color w:val="1A1A1A"/>
          <w:sz w:val="22"/>
        </w:rPr>
        <w:t xml:space="preserve"> (the "press 1 for balance" menu), and </w:t>
      </w:r>
      <w:r>
        <w:rPr>
          <w:b/>
          <w:i w:val="0"/>
          <w:color w:val="1A1A1A"/>
          <w:sz w:val="22"/>
        </w:rPr>
        <w:t>core-banking</w:t>
      </w:r>
      <w:r>
        <w:rPr>
          <w:b w:val="0"/>
          <w:i w:val="0"/>
          <w:color w:val="1A1A1A"/>
          <w:sz w:val="22"/>
        </w:rPr>
        <w:t xml:space="preserve"> (the master system holding accounts).</w:t>
      </w:r>
    </w:p>
    <w:p>
      <w:r>
        <w:rPr>
          <w:b w:val="0"/>
          <w:i w:val="0"/>
          <w:color w:val="1A1A1A"/>
          <w:sz w:val="22"/>
        </w:rPr>
        <w:t>To add VoxShield, the bank's software simply makes one API call at the right moment — when a call comes in, it sends the audio to `/api/analyze` and reads the answer.</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bank does not rebuild anything. It just adds one phone call, from its software to VoxShield, at the moment it matters.</w:t>
      </w:r>
    </w:p>
    <w:p>
      <w:r>
        <w:rPr>
          <w:b w:val="0"/>
          <w:i w:val="0"/>
          <w:color w:val="1A1A1A"/>
          <w:sz w:val="22"/>
        </w:rPr>
        <w:t>No rip-and-replace. VoxShield slots alongside what the bank already runs.</w:t>
      </w:r>
    </w:p>
    <w:p>
      <w:pPr>
        <w:pStyle w:val="Heading3"/>
        <w:spacing w:before="160" w:after="40"/>
      </w:pPr>
      <w:r>
        <w:rPr>
          <w:b/>
          <w:color w:val="1A1A1A"/>
          <w:sz w:val="24"/>
        </w:rPr>
        <w:t>Scaling and safety, honestly</w:t>
      </w:r>
    </w:p>
    <w:p>
      <w:r>
        <w:rPr>
          <w:b w:val="0"/>
          <w:i w:val="0"/>
          <w:color w:val="1A1A1A"/>
          <w:sz w:val="22"/>
        </w:rPr>
        <w:t>Two closing points, told straight.</w:t>
      </w:r>
    </w:p>
    <w:p>
      <w:r>
        <w:rPr>
          <w:b w:val="0"/>
          <w:i w:val="0"/>
          <w:color w:val="1A1A1A"/>
          <w:sz w:val="22"/>
        </w:rPr>
        <w:t xml:space="preserve">Because VoxShield is </w:t>
      </w:r>
      <w:r>
        <w:rPr>
          <w:b/>
          <w:i w:val="0"/>
          <w:color w:val="1A1A1A"/>
          <w:sz w:val="22"/>
        </w:rPr>
        <w:t>stateless</w:t>
      </w:r>
      <w:r>
        <w:rPr>
          <w:b w:val="0"/>
          <w:i w:val="0"/>
          <w:color w:val="1A1A1A"/>
          <w:sz w:val="22"/>
        </w:rPr>
        <w:t xml:space="preserve">, it </w:t>
      </w:r>
      <w:r>
        <w:rPr>
          <w:b/>
          <w:i w:val="0"/>
          <w:color w:val="1A1A1A"/>
          <w:sz w:val="22"/>
        </w:rPr>
        <w:t>scales behind a load balancer</w:t>
      </w:r>
      <w:r>
        <w:rPr>
          <w:b w:val="0"/>
          <w:i w:val="0"/>
          <w:color w:val="1A1A1A"/>
          <w:sz w:val="22"/>
        </w:rPr>
        <w:t>. A load balancer is a traffic officer that spreads incoming calls across many identical VoxShield servers. Need more capacity? Add more servers. Since no server remembers anything, any of them can take any call.</w:t>
      </w:r>
    </w:p>
    <w:p>
      <w:r>
        <w:rPr>
          <w:b w:val="0"/>
          <w:i w:val="0"/>
          <w:color w:val="1A1A1A"/>
          <w:sz w:val="22"/>
        </w:rPr>
        <w:t xml:space="preserve">And because VoxShield is </w:t>
      </w:r>
      <w:r>
        <w:rPr>
          <w:b/>
          <w:i w:val="0"/>
          <w:color w:val="1A1A1A"/>
          <w:sz w:val="22"/>
        </w:rPr>
        <w:t>on-premise</w:t>
      </w:r>
      <w:r>
        <w:rPr>
          <w:b w:val="0"/>
          <w:i w:val="0"/>
          <w:color w:val="1A1A1A"/>
          <w:sz w:val="22"/>
        </w:rPr>
        <w:t xml:space="preserve">, the </w:t>
      </w:r>
      <w:r>
        <w:rPr>
          <w:b/>
          <w:i w:val="0"/>
          <w:color w:val="1A1A1A"/>
          <w:sz w:val="22"/>
        </w:rPr>
        <w:t>audio never leaves</w:t>
      </w:r>
      <w:r>
        <w:rPr>
          <w:b w:val="0"/>
          <w:i w:val="0"/>
          <w:color w:val="1A1A1A"/>
          <w:sz w:val="22"/>
        </w:rPr>
        <w:t xml:space="preserve"> the bank. The two design choices from Chapter 10.1 — stateless and on-premise — are exactly what make this final chapter possible.</w:t>
      </w:r>
    </w:p>
    <w:p>
      <w:r>
        <w:rPr>
          <w:b w:val="0"/>
          <w:i w:val="0"/>
          <w:color w:val="1A1A1A"/>
          <w:sz w:val="22"/>
        </w:rPr>
        <w:t>One last honesty note, kept from earlier modules: today there is no built-in authentication, no rate-limiting, and no database. Those are real production needs, and they are on the roadmap — not finished yet. We would rather you know that than be surprised by it.</w:t>
      </w:r>
    </w:p>
    <w:p>
      <w:r>
        <w:rPr>
          <w:b w:val="0"/>
          <w:i w:val="0"/>
          <w:color w:val="1A1A1A"/>
          <w:sz w:val="22"/>
        </w:rPr>
        <w:t>That is Module 10. A working detector became a deployable product: sealed in Docker, running cheaply on plain CPUs inside the bank's own walls, and offered to the bank's existing systems through one simple, well-documented web call.</w:t>
      </w:r>
    </w:p>
    <w:p>
      <w:r>
        <w:br w:type="page"/>
      </w:r>
    </w:p>
    <w:p>
      <w:pPr>
        <w:spacing w:before="120" w:after="200"/>
      </w:pPr>
      <w:r>
        <w:rPr>
          <w:b/>
          <w:color w:val="1F4E8C"/>
          <w:sz w:val="44"/>
        </w:rPr>
        <w:t>MODULE 11 — Scaling, Security and Compliance</w:t>
      </w:r>
    </w:p>
    <w:p>
      <w:pPr>
        <w:spacing w:after="200"/>
        <w:pBdr>
          <w:bottom w:val="single" w:sz="12" w:space="1" w:color="1F4E8C"/>
        </w:pBdr>
      </w:pPr>
    </w:p>
    <w:p>
      <w:r>
        <w:rPr>
          <w:b w:val="0"/>
          <w:i w:val="0"/>
          <w:color w:val="1A1A1A"/>
          <w:sz w:val="22"/>
        </w:rPr>
        <w:t>A clever demo and a real bank system are two very different animals.</w:t>
      </w:r>
    </w:p>
    <w:p>
      <w:r>
        <w:rPr>
          <w:b w:val="0"/>
          <w:i w:val="0"/>
          <w:color w:val="1A1A1A"/>
          <w:sz w:val="22"/>
        </w:rPr>
        <w:t>A demo has to impress a few people in a room. A bank system has to survive millions of real calls, stay safe from attackers, and satisfy the law.</w:t>
      </w:r>
    </w:p>
    <w:p>
      <w:r>
        <w:rPr>
          <w:b w:val="0"/>
          <w:i w:val="0"/>
          <w:color w:val="1A1A1A"/>
          <w:sz w:val="22"/>
        </w:rPr>
        <w:t>This module is about growing up. How VoxShield goes from handling ten calls to handling millions. How we protect the system itself, honestly stating what is built and what is not. And how the whole design fits India's data protection law.</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Why a "stateless" design lets you scale just by adding more servers</w:t>
      </w:r>
    </w:p>
    <w:p>
      <w:pPr>
        <w:pStyle w:val="ListBullet"/>
        <w:spacing w:after="20"/>
      </w:pPr>
      <w:r>
        <w:rPr>
          <w:b w:val="0"/>
          <w:i w:val="0"/>
          <w:color w:val="223A5E"/>
          <w:sz w:val="21"/>
        </w:rPr>
        <w:t>What is real security in VoxShield today, and what is still on the backlog</w:t>
      </w:r>
    </w:p>
    <w:p>
      <w:pPr>
        <w:pStyle w:val="ListBullet"/>
        <w:spacing w:after="20"/>
      </w:pPr>
      <w:r>
        <w:rPr>
          <w:b w:val="0"/>
          <w:i w:val="0"/>
          <w:color w:val="223A5E"/>
          <w:sz w:val="21"/>
        </w:rPr>
        <w:t>How the design lines up with India's DPDP Act 2023</w:t>
      </w:r>
    </w:p>
    <w:p>
      <w:pPr>
        <w:pStyle w:val="Heading2"/>
        <w:spacing w:before="280" w:after="80"/>
      </w:pPr>
      <w:r>
        <w:rPr>
          <w:b/>
          <w:color w:val="2F6FE0"/>
          <w:sz w:val="29"/>
        </w:rPr>
        <w:t>Chapter 11.1 — From 10 Calls to 10 Million</w:t>
      </w:r>
    </w:p>
    <w:p>
      <w:r>
        <w:rPr>
          <w:b w:val="0"/>
          <w:i w:val="0"/>
          <w:color w:val="1A1A1A"/>
          <w:sz w:val="22"/>
        </w:rPr>
        <w:t>Let us start with a simple picture.</w:t>
      </w:r>
    </w:p>
    <w:p>
      <w:r>
        <w:rPr>
          <w:b w:val="0"/>
          <w:i w:val="0"/>
          <w:color w:val="1A1A1A"/>
          <w:sz w:val="22"/>
        </w:rPr>
        <w:t xml:space="preserve">Right now, VoxShield runs on one small server. It costs about </w:t>
      </w:r>
      <w:r>
        <w:rPr>
          <w:b/>
          <w:i w:val="0"/>
          <w:color w:val="1A1A1A"/>
          <w:sz w:val="22"/>
        </w:rPr>
        <w:t>$25 a month</w:t>
      </w:r>
      <w:r>
        <w:rPr>
          <w:b w:val="0"/>
          <w:i w:val="0"/>
          <w:color w:val="1A1A1A"/>
          <w:sz w:val="22"/>
        </w:rPr>
        <w:t>. It handles a demo, a pilot, a handful of calls at a time. That is perfect for proving the idea works.</w:t>
      </w:r>
    </w:p>
    <w:p>
      <w:r>
        <w:rPr>
          <w:b w:val="0"/>
          <w:i w:val="0"/>
          <w:color w:val="1A1A1A"/>
          <w:sz w:val="22"/>
        </w:rPr>
        <w:t xml:space="preserve">But a large Indian bank might take </w:t>
      </w:r>
      <w:r>
        <w:rPr>
          <w:b/>
          <w:i w:val="0"/>
          <w:color w:val="1A1A1A"/>
          <w:sz w:val="22"/>
        </w:rPr>
        <w:t>millions</w:t>
      </w:r>
      <w:r>
        <w:rPr>
          <w:b w:val="0"/>
          <w:i w:val="0"/>
          <w:color w:val="1A1A1A"/>
          <w:sz w:val="22"/>
        </w:rPr>
        <w:t xml:space="preserve"> of calls in a single day. One small server cannot do that. So how do you grow from ten to ten million without rewriting everything?</w:t>
      </w:r>
    </w:p>
    <w:p>
      <w:r>
        <w:rPr>
          <w:b w:val="0"/>
          <w:i w:val="0"/>
          <w:color w:val="1A1A1A"/>
          <w:sz w:val="22"/>
        </w:rPr>
        <w:t xml:space="preserve">The answer is a design choice made early: VoxShield is </w:t>
      </w:r>
      <w:r>
        <w:rPr>
          <w:b/>
          <w:i w:val="0"/>
          <w:color w:val="1A1A1A"/>
          <w:sz w:val="22"/>
        </w:rPr>
        <w:t>stateless</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"stateless" means each call is judged completely on its own. The server does not need to remember the last call to handle the next one.</w:t>
      </w:r>
    </w:p>
    <w:p>
      <w:r>
        <w:rPr>
          <w:b w:val="0"/>
          <w:i w:val="0"/>
          <w:color w:val="1A1A1A"/>
          <w:sz w:val="22"/>
        </w:rPr>
        <w:t>Think of a busy sweet shop. Imagine every customer walks in, is served, and leaves — and the shopkeeper needs no memory of the previous customer to serve the next. If the queue gets long, you do not need a smarter shopkeeper. You just open more counters.</w:t>
      </w:r>
    </w:p>
    <w:p>
      <w:r>
        <w:rPr>
          <w:b w:val="0"/>
          <w:i w:val="0"/>
          <w:color w:val="1A1A1A"/>
          <w:sz w:val="22"/>
        </w:rPr>
        <w:t xml:space="preserve">VoxShield is exactly like that. Each audio clip comes in, gets a score, and the answer goes back. Nothing about that one call depends on another. So to handle more calls, you do not rebuild the machine. You simply </w:t>
      </w:r>
      <w:r>
        <w:rPr>
          <w:b/>
          <w:i w:val="0"/>
          <w:color w:val="1A1A1A"/>
          <w:sz w:val="22"/>
        </w:rPr>
        <w:t>run more copies of it</w:t>
      </w:r>
      <w:r>
        <w:rPr>
          <w:b w:val="0"/>
          <w:i w:val="0"/>
          <w:color w:val="1A1A1A"/>
          <w:sz w:val="22"/>
        </w:rPr>
        <w:t xml:space="preserve"> behind a </w:t>
      </w:r>
      <w:r>
        <w:rPr>
          <w:b/>
          <w:i w:val="0"/>
          <w:color w:val="1A1A1A"/>
          <w:sz w:val="22"/>
        </w:rPr>
        <w:t>load balancer</w:t>
      </w:r>
      <w:r>
        <w:rPr>
          <w:b w:val="0"/>
          <w:i w:val="0"/>
          <w:color w:val="1A1A1A"/>
          <w:sz w:val="22"/>
        </w:rPr>
        <w:t xml:space="preserve"> — a traffic policeman that spreads incoming calls evenly across all the copies.</w:t>
      </w:r>
    </w:p>
    <w:p>
      <w:r>
        <w:rPr>
          <w:b w:val="0"/>
          <w:i w:val="0"/>
          <w:color w:val="1A1A1A"/>
          <w:sz w:val="22"/>
        </w:rPr>
        <w:t>Here is what growing looks like, in three honest tiers.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Scale</w:t>
            </w:r>
          </w:p>
        </w:tc>
        <w:tc>
          <w:tcPr>
            <w:tcW w:type="dxa" w:w="3216"/>
          </w:tcPr>
          <w:p>
            <w:r>
              <w:rPr>
                <w:b/>
                <w:i w:val="0"/>
                <w:color w:val="1F4E8C"/>
                <w:sz w:val="19"/>
              </w:rPr>
              <w:t>What you run</w:t>
            </w:r>
          </w:p>
        </w:tc>
        <w:tc>
          <w:tcPr>
            <w:tcW w:type="dxa" w:w="3216"/>
          </w:tcPr>
          <w:p>
            <w:r>
              <w:rPr>
                <w:b/>
                <w:i w:val="0"/>
                <w:color w:val="1F4E8C"/>
                <w:sz w:val="19"/>
              </w:rPr>
              <w:t>What it needs</w:t>
            </w:r>
          </w:p>
        </w:tc>
      </w:tr>
      <w:tr>
        <w:tc>
          <w:tcPr>
            <w:tcW w:type="dxa" w:w="3216"/>
          </w:tcPr>
          <w:p>
            <w:r>
              <w:rPr>
                <w:b w:val="0"/>
                <w:i w:val="0"/>
                <w:color w:val="1A1A1A"/>
                <w:sz w:val="19"/>
              </w:rPr>
              <w:t>1 to 100 calls (pilot, today)</w:t>
            </w:r>
          </w:p>
        </w:tc>
        <w:tc>
          <w:tcPr>
            <w:tcW w:type="dxa" w:w="3216"/>
          </w:tcPr>
          <w:p>
            <w:r>
              <w:rPr>
                <w:b w:val="0"/>
                <w:i w:val="0"/>
                <w:color w:val="1A1A1A"/>
                <w:sz w:val="19"/>
              </w:rPr>
              <w:t>One small server (one $25 VPS)</w:t>
            </w:r>
          </w:p>
        </w:tc>
        <w:tc>
          <w:tcPr>
            <w:tcW w:type="dxa" w:w="3216"/>
          </w:tcPr>
          <w:p>
            <w:r>
              <w:rPr>
                <w:b w:val="0"/>
                <w:i w:val="0"/>
                <w:color w:val="1A1A1A"/>
                <w:sz w:val="19"/>
              </w:rPr>
              <w:t>A single CPU box. This is what is live right now.</w:t>
            </w:r>
          </w:p>
        </w:tc>
      </w:tr>
      <w:tr>
        <w:tc>
          <w:tcPr>
            <w:tcW w:type="dxa" w:w="3216"/>
          </w:tcPr>
          <w:p>
            <w:r>
              <w:rPr>
                <w:b w:val="0"/>
                <w:i w:val="0"/>
                <w:color w:val="1A1A1A"/>
                <w:sz w:val="19"/>
              </w:rPr>
              <w:t>10,000 concurrent calls</w:t>
            </w:r>
          </w:p>
        </w:tc>
        <w:tc>
          <w:tcPr>
            <w:tcW w:type="dxa" w:w="3216"/>
          </w:tcPr>
          <w:p>
            <w:r>
              <w:rPr>
                <w:b w:val="0"/>
                <w:i w:val="0"/>
                <w:color w:val="1A1A1A"/>
                <w:sz w:val="19"/>
              </w:rPr>
              <w:t>Many copies (pods) on Kubernetes, GPU batching, a queue</w:t>
            </w:r>
          </w:p>
        </w:tc>
        <w:tc>
          <w:tcPr>
            <w:tcW w:type="dxa" w:w="3216"/>
          </w:tcPr>
          <w:p>
            <w:r>
              <w:rPr>
                <w:b w:val="0"/>
                <w:i w:val="0"/>
                <w:color w:val="1A1A1A"/>
                <w:sz w:val="19"/>
              </w:rPr>
              <w:t>An orchestrator to manage the copies, GPUs to run many clips at once, a queue to absorb spikes</w:t>
            </w:r>
          </w:p>
        </w:tc>
      </w:tr>
      <w:tr>
        <w:tc>
          <w:tcPr>
            <w:tcW w:type="dxa" w:w="3216"/>
          </w:tcPr>
          <w:p>
            <w:r>
              <w:rPr>
                <w:b w:val="0"/>
                <w:i w:val="0"/>
                <w:color w:val="1A1A1A"/>
                <w:sz w:val="19"/>
              </w:rPr>
              <w:t>1,000,000 concurrent calls</w:t>
            </w:r>
          </w:p>
        </w:tc>
        <w:tc>
          <w:tcPr>
            <w:tcW w:type="dxa" w:w="3216"/>
          </w:tcPr>
          <w:p>
            <w:r>
              <w:rPr>
                <w:b w:val="0"/>
                <w:i w:val="0"/>
                <w:color w:val="1A1A1A"/>
                <w:sz w:val="19"/>
              </w:rPr>
              <w:t>Multi-region autoscale with disaster recovery</w:t>
            </w:r>
          </w:p>
        </w:tc>
        <w:tc>
          <w:tcPr>
            <w:tcW w:type="dxa" w:w="3216"/>
          </w:tcPr>
          <w:p>
            <w:r>
              <w:rPr>
                <w:b w:val="0"/>
                <w:i w:val="0"/>
                <w:color w:val="1A1A1A"/>
                <w:sz w:val="19"/>
              </w:rPr>
              <w:t>Clusters in several regions, automatic scaling up and down, a backup region if one fails</w:t>
            </w:r>
          </w:p>
        </w:tc>
      </w:tr>
    </w:tbl>
    <w:p>
      <w:pPr>
        <w:spacing w:after="40"/>
      </w:pPr>
    </w:p>
    <w:p>
      <w:r>
        <w:rPr>
          <w:b w:val="0"/>
          <w:i w:val="0"/>
          <w:color w:val="1A1A1A"/>
          <w:sz w:val="22"/>
        </w:rPr>
        <w:t xml:space="preserve">Notice how the growth is mostly about </w:t>
      </w:r>
      <w:r>
        <w:rPr>
          <w:b/>
          <w:i w:val="0"/>
          <w:color w:val="1A1A1A"/>
          <w:sz w:val="22"/>
        </w:rPr>
        <w:t>adding more of the same thing</w:t>
      </w:r>
      <w:r>
        <w:rPr>
          <w:b w:val="0"/>
          <w:i w:val="0"/>
          <w:color w:val="1A1A1A"/>
          <w:sz w:val="22"/>
        </w:rPr>
        <w:t>. That is the gift of a stateless design. Twice the traffic, twice the servers. National scale, several regional clusters.</w:t>
      </w:r>
    </w:p>
    <w:p>
      <w:pPr>
        <w:pStyle w:val="Heading3"/>
        <w:spacing w:before="160" w:after="40"/>
      </w:pPr>
      <w:r>
        <w:rPr>
          <w:b/>
          <w:color w:val="1A1A1A"/>
          <w:sz w:val="24"/>
        </w:rPr>
        <w:t>The honest note on speed</w:t>
      </w:r>
    </w:p>
    <w:p>
      <w:r>
        <w:rPr>
          <w:b w:val="0"/>
          <w:i w:val="0"/>
          <w:color w:val="1A1A1A"/>
          <w:sz w:val="22"/>
        </w:rPr>
        <w:t>Here is a point we are careful never to oversell.</w:t>
      </w:r>
    </w:p>
    <w:p>
      <w:r>
        <w:rPr>
          <w:b w:val="0"/>
          <w:i w:val="0"/>
          <w:color w:val="1A1A1A"/>
          <w:sz w:val="22"/>
        </w:rPr>
        <w:t xml:space="preserve">Adding GPUs does </w:t>
      </w:r>
      <w:r>
        <w:rPr>
          <w:b/>
          <w:i w:val="0"/>
          <w:color w:val="1A1A1A"/>
          <w:sz w:val="22"/>
        </w:rPr>
        <w:t>not</w:t>
      </w:r>
      <w:r>
        <w:rPr>
          <w:b w:val="0"/>
          <w:i w:val="0"/>
          <w:color w:val="1A1A1A"/>
          <w:sz w:val="22"/>
        </w:rPr>
        <w:t xml:space="preserve"> make VoxShield more accurate. The accuracy is identical on a plain CPU. A GPU buys you one thing only: </w:t>
      </w:r>
      <w:r>
        <w:rPr>
          <w:b/>
          <w:i w:val="0"/>
          <w:color w:val="1A1A1A"/>
          <w:sz w:val="22"/>
        </w:rPr>
        <w:t>speed at scale</w:t>
      </w:r>
      <w:r>
        <w:rPr>
          <w:b w:val="0"/>
          <w:i w:val="0"/>
          <w:color w:val="1A1A1A"/>
          <w:sz w:val="22"/>
        </w:rPr>
        <w:t>.</w:t>
      </w:r>
    </w:p>
    <w:p>
      <w:r>
        <w:rPr>
          <w:b w:val="0"/>
          <w:i w:val="0"/>
          <w:color w:val="1A1A1A"/>
          <w:sz w:val="22"/>
        </w:rPr>
        <w:t xml:space="preserve">Today, on the live CPU server, a detection takes about </w:t>
      </w:r>
      <w:r>
        <w:rPr>
          <w:b/>
          <w:i w:val="0"/>
          <w:color w:val="1A1A1A"/>
          <w:sz w:val="22"/>
        </w:rPr>
        <w:t>2 seconds</w:t>
      </w:r>
      <w:r>
        <w:rPr>
          <w:b w:val="0"/>
          <w:i w:val="0"/>
          <w:color w:val="1A1A1A"/>
          <w:sz w:val="22"/>
        </w:rPr>
        <w:t xml:space="preserve"> (measured 1.7 to 2.1 seconds). That is already well within a comfortable limit for a phone call. A GPU could push that under a second and, more importantly, let one machine judge many clips at the same time (this is </w:t>
      </w:r>
      <w:r>
        <w:rPr>
          <w:b/>
          <w:i w:val="0"/>
          <w:color w:val="1A1A1A"/>
          <w:sz w:val="22"/>
        </w:rPr>
        <w:t>GPU batching</w:t>
      </w:r>
      <w:r>
        <w:rPr>
          <w:b w:val="0"/>
          <w:i w:val="0"/>
          <w:color w:val="1A1A1A"/>
          <w:sz w:val="22"/>
        </w:rPr>
        <w:t>).</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 GPU does not make VoxShield smarter, only faster when there are huge crowds of calls. The quality of the answer is the same on a cheap CPU.</w:t>
      </w:r>
    </w:p>
    <w:p>
      <w:r>
        <w:rPr>
          <w:b w:val="0"/>
          <w:i w:val="0"/>
          <w:color w:val="1A1A1A"/>
          <w:sz w:val="22"/>
        </w:rPr>
        <w:t>So we scale for throughput, not for cleverness. The clever part — the detection — is already done, and it runs fine on modest hardware.</w:t>
      </w:r>
    </w:p>
    <w:p>
      <w:pPr>
        <w:pStyle w:val="Heading3"/>
        <w:spacing w:before="160" w:after="40"/>
      </w:pPr>
      <w:r>
        <w:rPr>
          <w:b/>
          <w:color w:val="1A1A1A"/>
          <w:sz w:val="24"/>
        </w:rPr>
        <w:t>The one thing that must change to scale</w:t>
      </w:r>
    </w:p>
    <w:p>
      <w:r>
        <w:rPr>
          <w:b w:val="0"/>
          <w:i w:val="0"/>
          <w:color w:val="1A1A1A"/>
          <w:sz w:val="22"/>
        </w:rPr>
        <w:t>There is one honest piece of engineering left before true scale.</w:t>
      </w:r>
    </w:p>
    <w:p>
      <w:r>
        <w:rPr>
          <w:b w:val="0"/>
          <w:i w:val="0"/>
          <w:color w:val="1A1A1A"/>
          <w:sz w:val="22"/>
        </w:rPr>
        <w:t xml:space="preserve">Today, VoxShield keeps its memory </w:t>
      </w:r>
      <w:r>
        <w:rPr>
          <w:b/>
          <w:i w:val="0"/>
          <w:color w:val="1A1A1A"/>
          <w:sz w:val="22"/>
        </w:rPr>
        <w:t>in-process</w:t>
      </w:r>
      <w:r>
        <w:rPr>
          <w:b w:val="0"/>
          <w:i w:val="0"/>
          <w:color w:val="1A1A1A"/>
          <w:sz w:val="22"/>
        </w:rPr>
        <w:t>. The audit log, the enrolled voiceprints, the action records — they all live inside the running program. That is fine for one server. But if you run twenty copies, each has its own separate memory, and a restart wipes it.</w:t>
      </w:r>
    </w:p>
    <w:p>
      <w:r>
        <w:rPr>
          <w:b w:val="0"/>
          <w:i w:val="0"/>
          <w:color w:val="1A1A1A"/>
          <w:sz w:val="22"/>
        </w:rPr>
        <w:t xml:space="preserve">So the one real task to scale is to </w:t>
      </w:r>
      <w:r>
        <w:rPr>
          <w:b/>
          <w:i w:val="0"/>
          <w:color w:val="1A1A1A"/>
          <w:sz w:val="22"/>
        </w:rPr>
        <w:t>externalise the state</w:t>
      </w:r>
      <w:r>
        <w:rPr>
          <w:b w:val="0"/>
          <w:i w:val="0"/>
          <w:color w:val="1A1A1A"/>
          <w:sz w:val="22"/>
        </w:rPr>
        <w:t xml:space="preserve">. The audit trail and the enrolment store must move out of the program's memory and into a shared </w:t>
      </w:r>
      <w:r>
        <w:rPr>
          <w:b/>
          <w:i w:val="0"/>
          <w:color w:val="1A1A1A"/>
          <w:sz w:val="22"/>
        </w:rPr>
        <w:t>database</w:t>
      </w:r>
      <w:r>
        <w:rPr>
          <w:b w:val="0"/>
          <w:i w:val="0"/>
          <w:color w:val="1A1A1A"/>
          <w:sz w:val="22"/>
        </w:rPr>
        <w:t xml:space="preserve"> that every copy can read and write.</w:t>
      </w:r>
    </w:p>
    <w:p>
      <w:r>
        <w:rPr>
          <w:b w:val="0"/>
          <w:i w:val="0"/>
          <w:color w:val="1A1A1A"/>
          <w:sz w:val="22"/>
        </w:rPr>
        <w:t>That is not a redesign. The detection engine stays exactly as it is. We simply give all the copies one shared notebook to write in. Once that is done, the stateless design scales cleanly, from one $25 box to a national deployment.</w:t>
      </w:r>
    </w:p>
    <w:p>
      <w:pPr>
        <w:pStyle w:val="Heading2"/>
        <w:spacing w:before="280" w:after="80"/>
      </w:pPr>
      <w:r>
        <w:rPr>
          <w:b/>
          <w:color w:val="2F6FE0"/>
          <w:sz w:val="29"/>
        </w:rPr>
        <w:t>Chapter 11.2 — Securing the System Itself</w:t>
      </w:r>
    </w:p>
    <w:p>
      <w:r>
        <w:rPr>
          <w:b w:val="0"/>
          <w:i w:val="0"/>
          <w:color w:val="1A1A1A"/>
          <w:sz w:val="22"/>
        </w:rPr>
        <w:t>Detecting fakes is one job. Protecting the detector is another.</w:t>
      </w:r>
    </w:p>
    <w:p>
      <w:r>
        <w:rPr>
          <w:b w:val="0"/>
          <w:i w:val="0"/>
          <w:color w:val="1A1A1A"/>
          <w:sz w:val="22"/>
        </w:rPr>
        <w:t>A bank does not just ask "is your AI accurate?" It also asks "is your system itself safe, and will you be straight with me about it?" We take that seriously. So here we split the truth into two clear lists — what is real today, and what is honestly still on the backlog.</w:t>
      </w:r>
    </w:p>
    <w:p>
      <w:r>
        <w:rPr>
          <w:b w:val="0"/>
          <w:i w:val="0"/>
          <w:color w:val="1A1A1A"/>
          <w:sz w:val="22"/>
        </w:rPr>
        <w:t>We do this because engineering honesty is the whole point of VoxShield. We name the gaps. We do not hide them behind marketing.</w:t>
      </w:r>
    </w:p>
    <w:p>
      <w:pPr>
        <w:pStyle w:val="Heading3"/>
        <w:spacing w:before="160" w:after="40"/>
      </w:pPr>
      <w:r>
        <w:rPr>
          <w:b/>
          <w:color w:val="1A1A1A"/>
          <w:sz w:val="24"/>
        </w:rPr>
        <w:t>What is real today</w:t>
      </w:r>
    </w:p>
    <w:p>
      <w:r>
        <w:rPr>
          <w:b w:val="0"/>
          <w:i w:val="0"/>
          <w:color w:val="1A1A1A"/>
          <w:sz w:val="22"/>
        </w:rPr>
        <w:t>These are built and running right now.</w:t>
      </w:r>
    </w:p>
    <w:p>
      <w:pPr>
        <w:pStyle w:val="ListBullet"/>
      </w:pPr>
      <w:r>
        <w:rPr>
          <w:b/>
          <w:i w:val="0"/>
          <w:color w:val="1A1A1A"/>
          <w:sz w:val="22"/>
        </w:rPr>
        <w:t>SHA-256 audio audit hash.</w:t>
      </w:r>
      <w:r>
        <w:rPr>
          <w:b w:val="0"/>
          <w:i w:val="0"/>
          <w:color w:val="1A1A1A"/>
          <w:sz w:val="22"/>
        </w:rPr>
        <w:t xml:space="preserve"> Every clip we analyse is fingerprinted with a SHA-256 hash. This gives a tamper-evident record that a specific audio was examined, without storing the audio itself.</w:t>
      </w:r>
    </w:p>
    <w:p>
      <w:pPr>
        <w:pStyle w:val="ListBullet"/>
      </w:pPr>
      <w:r>
        <w:rPr>
          <w:b/>
          <w:i w:val="0"/>
          <w:color w:val="1A1A1A"/>
          <w:sz w:val="22"/>
        </w:rPr>
        <w:t>On-premise and air-gap-capable.</w:t>
      </w:r>
      <w:r>
        <w:rPr>
          <w:b w:val="0"/>
          <w:i w:val="0"/>
          <w:color w:val="1A1A1A"/>
          <w:sz w:val="22"/>
        </w:rPr>
        <w:t xml:space="preserve"> VoxShield can run entirely inside the bank's own walls. The Docker image bakes the models in at build time, so no model is downloaded at runtime. It does not phone home. A bank's audio never has to leave the bank.</w:t>
      </w:r>
    </w:p>
    <w:p>
      <w:pPr>
        <w:pStyle w:val="ListBullet"/>
      </w:pPr>
      <w:r>
        <w:rPr>
          <w:b/>
          <w:i w:val="0"/>
          <w:color w:val="1A1A1A"/>
          <w:sz w:val="22"/>
        </w:rPr>
        <w:t>Never auto-blocks a customer.</w:t>
      </w:r>
      <w:r>
        <w:rPr>
          <w:b w:val="0"/>
          <w:i w:val="0"/>
          <w:color w:val="1A1A1A"/>
          <w:sz w:val="22"/>
        </w:rPr>
        <w:t xml:space="preserve"> This is a safety feature, not just a courtesy. A HIGH-concern result routes to a </w:t>
      </w:r>
      <w:r>
        <w:rPr>
          <w:b/>
          <w:i w:val="0"/>
          <w:color w:val="1A1A1A"/>
          <w:sz w:val="22"/>
        </w:rPr>
        <w:t>human step-up</w:t>
      </w:r>
      <w:r>
        <w:rPr>
          <w:b w:val="0"/>
          <w:i w:val="0"/>
          <w:color w:val="1A1A1A"/>
          <w:sz w:val="22"/>
        </w:rPr>
        <w:t xml:space="preserve"> check. The machine never rejects a real person on its own.</w:t>
      </w:r>
    </w:p>
    <w:p>
      <w:pPr>
        <w:pStyle w:val="ListBullet"/>
      </w:pPr>
      <w:r>
        <w:rPr>
          <w:b/>
          <w:i w:val="0"/>
          <w:color w:val="1A1A1A"/>
          <w:sz w:val="22"/>
        </w:rPr>
        <w:t>Caddy HTTPS.</w:t>
      </w:r>
      <w:r>
        <w:rPr>
          <w:b w:val="0"/>
          <w:i w:val="0"/>
          <w:color w:val="1A1A1A"/>
          <w:sz w:val="22"/>
        </w:rPr>
        <w:t xml:space="preserve"> The live deployment sits behind Caddy, which provides encrypted HTTPS so traffic in transit is protected.</w:t>
      </w:r>
    </w:p>
    <w:p>
      <w:pPr>
        <w:pStyle w:val="ListBullet"/>
      </w:pPr>
      <w:r>
        <w:rPr>
          <w:b/>
          <w:i w:val="0"/>
          <w:color w:val="1A1A1A"/>
          <w:sz w:val="22"/>
        </w:rPr>
        <w:t>TURN relay for calls.</w:t>
      </w:r>
      <w:r>
        <w:rPr>
          <w:b w:val="0"/>
          <w:i w:val="0"/>
          <w:color w:val="1A1A1A"/>
          <w:sz w:val="22"/>
        </w:rPr>
        <w:t xml:space="preserve"> For the live two-phone call feature, a TURN relay (coturn) carries the WebRTC connection so calls connect reliably even across tricky networks.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today, your audio stays on your premises, every check is fingerprinted, the link is encrypted, and no real customer is ever auto-rejected by a machine.</w:t>
      </w:r>
    </w:p>
    <w:p>
      <w:pPr>
        <w:pStyle w:val="Heading3"/>
        <w:spacing w:before="160" w:after="40"/>
      </w:pPr>
      <w:r>
        <w:rPr>
          <w:b/>
          <w:color w:val="1A1A1A"/>
          <w:sz w:val="24"/>
        </w:rPr>
        <w:t>Roadmap and hardening backlog</w:t>
      </w:r>
    </w:p>
    <w:p>
      <w:r>
        <w:rPr>
          <w:b w:val="0"/>
          <w:i w:val="0"/>
          <w:color w:val="1A1A1A"/>
          <w:sz w:val="22"/>
        </w:rPr>
        <w:t xml:space="preserve">Now the honest part. The following are </w:t>
      </w:r>
      <w:r>
        <w:rPr>
          <w:b/>
          <w:i w:val="0"/>
          <w:color w:val="1A1A1A"/>
          <w:sz w:val="22"/>
        </w:rPr>
        <w:t>not built yet</w:t>
      </w:r>
      <w:r>
        <w:rPr>
          <w:b w:val="0"/>
          <w:i w:val="0"/>
          <w:color w:val="1A1A1A"/>
          <w:sz w:val="22"/>
        </w:rPr>
        <w:t>. They are named, planned, and on the backlog — not shipped. We would rather tell you plainly than let you assume.</w:t>
      </w:r>
    </w:p>
    <w:p>
      <w:pPr>
        <w:pStyle w:val="ListBullet"/>
      </w:pPr>
      <w:r>
        <w:rPr>
          <w:b/>
          <w:i w:val="0"/>
          <w:color w:val="1A1A1A"/>
          <w:sz w:val="22"/>
        </w:rPr>
        <w:t>API-key authentication.</w:t>
      </w:r>
      <w:r>
        <w:rPr>
          <w:b w:val="0"/>
          <w:i w:val="0"/>
          <w:color w:val="1A1A1A"/>
          <w:sz w:val="22"/>
        </w:rPr>
        <w:t xml:space="preserve"> Right now the endpoints are open. Proper API keys and token-based auth are on the backlog, not in production.</w:t>
      </w:r>
    </w:p>
    <w:p>
      <w:pPr>
        <w:pStyle w:val="ListBullet"/>
      </w:pPr>
      <w:r>
        <w:rPr>
          <w:b/>
          <w:i w:val="0"/>
          <w:color w:val="1A1A1A"/>
          <w:sz w:val="22"/>
        </w:rPr>
        <w:t>Rate-limiting.</w:t>
      </w:r>
      <w:r>
        <w:rPr>
          <w:b w:val="0"/>
          <w:i w:val="0"/>
          <w:color w:val="1A1A1A"/>
          <w:sz w:val="22"/>
        </w:rPr>
        <w:t xml:space="preserve"> There is no throttle yet to stop one caller flooding the service. It needs adding.</w:t>
      </w:r>
    </w:p>
    <w:p>
      <w:pPr>
        <w:pStyle w:val="ListBullet"/>
      </w:pPr>
      <w:r>
        <w:rPr>
          <w:b/>
          <w:i w:val="0"/>
          <w:color w:val="1A1A1A"/>
          <w:sz w:val="22"/>
        </w:rPr>
        <w:t>RBAC (Role-Based Access Control).</w:t>
      </w:r>
      <w:r>
        <w:rPr>
          <w:b w:val="0"/>
          <w:i w:val="0"/>
          <w:color w:val="1A1A1A"/>
          <w:sz w:val="22"/>
        </w:rPr>
        <w:t xml:space="preserve"> Different staff should see different things — an analyst, a manager, an auditor. This role system is not built yet.</w:t>
      </w:r>
    </w:p>
    <w:p>
      <w:pPr>
        <w:pStyle w:val="ListBullet"/>
      </w:pPr>
      <w:r>
        <w:rPr>
          <w:b/>
          <w:i w:val="0"/>
          <w:color w:val="1A1A1A"/>
          <w:sz w:val="22"/>
        </w:rPr>
        <w:t>A persistent encrypted database.</w:t>
      </w:r>
      <w:r>
        <w:rPr>
          <w:b w:val="0"/>
          <w:i w:val="0"/>
          <w:color w:val="1A1A1A"/>
          <w:sz w:val="22"/>
        </w:rPr>
        <w:t xml:space="preserve"> As Chapter 11.1 explained, state is in-memory today. A real, persisted database is required for scale and for durable audit.</w:t>
      </w:r>
    </w:p>
    <w:p>
      <w:pPr>
        <w:pStyle w:val="ListBullet"/>
      </w:pPr>
      <w:r>
        <w:rPr>
          <w:b/>
          <w:i w:val="0"/>
          <w:color w:val="1A1A1A"/>
          <w:sz w:val="22"/>
        </w:rPr>
        <w:t>AES-256 at rest.</w:t>
      </w:r>
      <w:r>
        <w:rPr>
          <w:b w:val="0"/>
          <w:i w:val="0"/>
          <w:color w:val="1A1A1A"/>
          <w:sz w:val="22"/>
        </w:rPr>
        <w:t xml:space="preserve"> Once there is a database, the data stored in it should be encrypted at rest with AES-256. This is "ready" in design only, not implemented.</w:t>
      </w:r>
    </w:p>
    <w:p>
      <w:pPr>
        <w:pStyle w:val="ListBullet"/>
      </w:pPr>
      <w:r>
        <w:rPr>
          <w:b/>
          <w:i w:val="0"/>
          <w:color w:val="1A1A1A"/>
          <w:sz w:val="22"/>
        </w:rPr>
        <w:t>SOC2 and ISO 27001.</w:t>
      </w:r>
      <w:r>
        <w:rPr>
          <w:b w:val="0"/>
          <w:i w:val="0"/>
          <w:color w:val="1A1A1A"/>
          <w:sz w:val="22"/>
        </w:rPr>
        <w:t xml:space="preserve"> These are formal security certifications banks value. They are targets we intend to pursue, not badges we hold today.</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authentication, rate-limits, roles, a real database, encryption at rest, and formal certificates are all planned and named — but honestly, none of them are built yet.</w:t>
      </w:r>
    </w:p>
    <w:p>
      <w:r>
        <w:rPr>
          <w:b w:val="0"/>
          <w:i w:val="0"/>
          <w:color w:val="1A1A1A"/>
          <w:sz w:val="22"/>
        </w:rPr>
        <w:t xml:space="preserve">We list these not to look unfinished, but because a bank will ask, and we would rather be the vendor who answered truthfully. A system at </w:t>
      </w:r>
      <w:r>
        <w:rPr>
          <w:b/>
          <w:i w:val="0"/>
          <w:color w:val="1A1A1A"/>
          <w:sz w:val="22"/>
        </w:rPr>
        <w:t>TRL-5</w:t>
      </w:r>
      <w:r>
        <w:rPr>
          <w:b w:val="0"/>
          <w:i w:val="0"/>
          <w:color w:val="1A1A1A"/>
          <w:sz w:val="22"/>
        </w:rPr>
        <w:t xml:space="preserve"> — a validated working prototype — is exactly where these hardening items belong on the roadmap. Overclaiming them would be the real red flag.</w:t>
      </w:r>
    </w:p>
    <w:p>
      <w:pPr>
        <w:pStyle w:val="Heading2"/>
        <w:spacing w:before="280" w:after="80"/>
      </w:pPr>
      <w:r>
        <w:rPr>
          <w:b/>
          <w:color w:val="2F6FE0"/>
          <w:sz w:val="29"/>
        </w:rPr>
        <w:t>Chapter 11.3 — Compliance and the DPDP Act 2023</w:t>
      </w:r>
    </w:p>
    <w:p>
      <w:r>
        <w:rPr>
          <w:b w:val="0"/>
          <w:i w:val="0"/>
          <w:color w:val="1A1A1A"/>
          <w:sz w:val="22"/>
        </w:rPr>
        <w:t xml:space="preserve">India now has its own data protection law: the </w:t>
      </w:r>
      <w:r>
        <w:rPr>
          <w:b/>
          <w:i w:val="0"/>
          <w:color w:val="1A1A1A"/>
          <w:sz w:val="22"/>
        </w:rPr>
        <w:t>Digital Personal Data Protection Act, 2023</w:t>
      </w:r>
      <w:r>
        <w:rPr>
          <w:b w:val="0"/>
          <w:i w:val="0"/>
          <w:color w:val="1A1A1A"/>
          <w:sz w:val="22"/>
        </w:rPr>
        <w:t xml:space="preserve">, usually shortened to the </w:t>
      </w:r>
      <w:r>
        <w:rPr>
          <w:b/>
          <w:i w:val="0"/>
          <w:color w:val="1A1A1A"/>
          <w:sz w:val="22"/>
        </w:rPr>
        <w:t>DPDP Act</w:t>
      </w:r>
      <w:r>
        <w:rPr>
          <w:b w:val="0"/>
          <w:i w:val="0"/>
          <w:color w:val="1A1A1A"/>
          <w:sz w:val="22"/>
        </w:rPr>
        <w:t>. Any system that processes personal data of Indians must respect it. And a person's voice is deeply personal data.</w:t>
      </w:r>
    </w:p>
    <w:p>
      <w:r>
        <w:rPr>
          <w:b w:val="0"/>
          <w:i w:val="0"/>
          <w:color w:val="1A1A1A"/>
          <w:sz w:val="22"/>
        </w:rPr>
        <w:t>The good news is that VoxShield's design was already pulling in the right direction. Let us walk through how, in plain terms.</w:t>
      </w:r>
    </w:p>
    <w:p>
      <w:pPr>
        <w:pStyle w:val="Heading3"/>
        <w:spacing w:before="160" w:after="40"/>
      </w:pPr>
      <w:r>
        <w:rPr>
          <w:b/>
          <w:color w:val="1A1A1A"/>
          <w:sz w:val="24"/>
        </w:rPr>
        <w:t>Data minimisation</w:t>
      </w:r>
    </w:p>
    <w:p>
      <w:r>
        <w:rPr>
          <w:b w:val="0"/>
          <w:i w:val="0"/>
          <w:color w:val="1A1A1A"/>
          <w:sz w:val="22"/>
        </w:rPr>
        <w:t>The law says: do not collect or keep more personal data than you truly need.</w:t>
      </w:r>
    </w:p>
    <w:p>
      <w:r>
        <w:rPr>
          <w:b w:val="0"/>
          <w:i w:val="0"/>
          <w:color w:val="1A1A1A"/>
          <w:sz w:val="22"/>
        </w:rPr>
        <w:t xml:space="preserve">VoxShield is naturally frugal here. A piece of audio comes in. It is turned into </w:t>
      </w:r>
      <w:r>
        <w:rPr>
          <w:b/>
          <w:i w:val="0"/>
          <w:color w:val="1A1A1A"/>
          <w:sz w:val="22"/>
        </w:rPr>
        <w:t>one score</w:t>
      </w:r>
      <w:r>
        <w:rPr>
          <w:b w:val="0"/>
          <w:i w:val="0"/>
          <w:color w:val="1A1A1A"/>
          <w:sz w:val="22"/>
        </w:rPr>
        <w:t xml:space="preserve"> and a set of reasons. Then the audio itself is </w:t>
      </w:r>
      <w:r>
        <w:rPr>
          <w:b/>
          <w:i w:val="0"/>
          <w:color w:val="1A1A1A"/>
          <w:sz w:val="22"/>
        </w:rPr>
        <w:t>discarded</w:t>
      </w:r>
      <w:r>
        <w:rPr>
          <w:b w:val="0"/>
          <w:i w:val="0"/>
          <w:color w:val="1A1A1A"/>
          <w:sz w:val="22"/>
        </w:rPr>
        <w:t xml:space="preserve">. Only a </w:t>
      </w:r>
      <w:r>
        <w:rPr>
          <w:b/>
          <w:i w:val="0"/>
          <w:color w:val="1A1A1A"/>
          <w:sz w:val="22"/>
        </w:rPr>
        <w:t>hash</w:t>
      </w:r>
      <w:r>
        <w:rPr>
          <w:b w:val="0"/>
          <w:i w:val="0"/>
          <w:color w:val="1A1A1A"/>
          <w:sz w:val="22"/>
        </w:rPr>
        <w:t xml:space="preserve"> — a short fingerprint that cannot be turned back into the voice — is kept for the audit trail.</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we do not hoard people's voices. The audio becomes a number, then it is thrown away. All we keep is a fingerprint that proves a check happened.</w:t>
      </w:r>
    </w:p>
    <w:p>
      <w:r>
        <w:rPr>
          <w:b w:val="0"/>
          <w:i w:val="0"/>
          <w:color w:val="1A1A1A"/>
          <w:sz w:val="22"/>
        </w:rPr>
        <w:t>That is data minimisation working by design, not bolted on afterwards.</w:t>
      </w:r>
    </w:p>
    <w:p>
      <w:pPr>
        <w:pStyle w:val="Heading3"/>
        <w:spacing w:before="160" w:after="40"/>
      </w:pPr>
      <w:r>
        <w:rPr>
          <w:b/>
          <w:color w:val="1A1A1A"/>
          <w:sz w:val="24"/>
        </w:rPr>
        <w:t>Purpose limitation</w:t>
      </w:r>
    </w:p>
    <w:p>
      <w:r>
        <w:rPr>
          <w:b w:val="0"/>
          <w:i w:val="0"/>
          <w:color w:val="1A1A1A"/>
          <w:sz w:val="22"/>
        </w:rPr>
        <w:t>The law says: use the data only for the specific purpose you collected it for.</w:t>
      </w:r>
    </w:p>
    <w:p>
      <w:r>
        <w:rPr>
          <w:b w:val="0"/>
          <w:i w:val="0"/>
          <w:color w:val="1A1A1A"/>
          <w:sz w:val="22"/>
        </w:rPr>
        <w:t>VoxShield has one narrow purpose — decide whether a voice is likely genuine or cloned, to protect a customer from fraud. The audio is not repurposed for advertising, profiling, or anything else. It comes in for fraud checking, it serves that one purpose, and it is gone.</w:t>
      </w:r>
    </w:p>
    <w:p>
      <w:pPr>
        <w:pStyle w:val="Heading3"/>
        <w:spacing w:before="160" w:after="40"/>
      </w:pPr>
      <w:r>
        <w:rPr>
          <w:b/>
          <w:color w:val="1A1A1A"/>
          <w:sz w:val="24"/>
        </w:rPr>
        <w:t>No solely-automated decision</w:t>
      </w:r>
    </w:p>
    <w:p>
      <w:r>
        <w:rPr>
          <w:b w:val="0"/>
          <w:i w:val="0"/>
          <w:color w:val="1A1A1A"/>
          <w:sz w:val="22"/>
        </w:rPr>
        <w:t>This is one of the most important protections in the law, and one of VoxShield's core principles. A person should not have a serious decision made about them by a machine alone.</w:t>
      </w:r>
    </w:p>
    <w:p>
      <w:r>
        <w:rPr>
          <w:b w:val="0"/>
          <w:i w:val="0"/>
          <w:color w:val="1A1A1A"/>
          <w:sz w:val="22"/>
        </w:rPr>
        <w:t xml:space="preserve">VoxShield </w:t>
      </w:r>
      <w:r>
        <w:rPr>
          <w:b/>
          <w:i w:val="0"/>
          <w:color w:val="1A1A1A"/>
          <w:sz w:val="22"/>
        </w:rPr>
        <w:t>never auto-blocks</w:t>
      </w:r>
      <w:r>
        <w:rPr>
          <w:b w:val="0"/>
          <w:i w:val="0"/>
          <w:color w:val="1A1A1A"/>
          <w:sz w:val="22"/>
        </w:rPr>
        <w:t xml:space="preserve">. A HIGH-concern verdict does not reject the customer. It raises a flag for a </w:t>
      </w:r>
      <w:r>
        <w:rPr>
          <w:b/>
          <w:i w:val="0"/>
          <w:color w:val="1A1A1A"/>
          <w:sz w:val="22"/>
        </w:rPr>
        <w:t>human</w:t>
      </w:r>
      <w:r>
        <w:rPr>
          <w:b w:val="0"/>
          <w:i w:val="0"/>
          <w:color w:val="1A1A1A"/>
          <w:sz w:val="22"/>
        </w:rPr>
        <w:t xml:space="preserve"> to step in and decide. The machine advises. A person decides.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the computer never has the final word over a customer. It always hands a hard case to a human being.</w:t>
      </w:r>
    </w:p>
    <w:p>
      <w:r>
        <w:rPr>
          <w:b w:val="0"/>
          <w:i w:val="0"/>
          <w:color w:val="1A1A1A"/>
          <w:sz w:val="22"/>
        </w:rPr>
        <w:t>This single design rule keeps VoxShield on the right side of the "no solely-automated decision" requirement.</w:t>
      </w:r>
    </w:p>
    <w:p>
      <w:pPr>
        <w:pStyle w:val="Heading3"/>
        <w:spacing w:before="160" w:after="40"/>
      </w:pPr>
      <w:r>
        <w:rPr>
          <w:b/>
          <w:color w:val="1A1A1A"/>
          <w:sz w:val="24"/>
        </w:rPr>
        <w:t>Transparency through reason codes</w:t>
      </w:r>
    </w:p>
    <w:p>
      <w:r>
        <w:rPr>
          <w:b w:val="0"/>
          <w:i w:val="0"/>
          <w:color w:val="1A1A1A"/>
          <w:sz w:val="22"/>
        </w:rPr>
        <w:t>The law leans towards explainability — people should be able to understand a decision that affects them.</w:t>
      </w:r>
    </w:p>
    <w:p>
      <w:r>
        <w:rPr>
          <w:b w:val="0"/>
          <w:i w:val="0"/>
          <w:color w:val="1A1A1A"/>
          <w:sz w:val="22"/>
        </w:rPr>
        <w:t xml:space="preserve">VoxShield does not output a bare "fake" or "genuine". It gives </w:t>
      </w:r>
      <w:r>
        <w:rPr>
          <w:b/>
          <w:i w:val="0"/>
          <w:color w:val="1A1A1A"/>
          <w:sz w:val="22"/>
        </w:rPr>
        <w:t>reason codes</w:t>
      </w:r>
      <w:r>
        <w:rPr>
          <w:b w:val="0"/>
          <w:i w:val="0"/>
          <w:color w:val="1A1A1A"/>
          <w:sz w:val="22"/>
        </w:rPr>
        <w:t xml:space="preserve"> — the specific signals that drove the score, drawn from the SHAP explanation of the detectors. A human reviewer can see *why* a call looked suspicious. That makes the decision explainable to staff, to auditors, and if needed, to the customer.</w:t>
      </w:r>
    </w:p>
    <w:p>
      <w:pPr>
        <w:pStyle w:val="Heading3"/>
        <w:spacing w:before="160" w:after="40"/>
      </w:pPr>
      <w:r>
        <w:rPr>
          <w:b/>
          <w:color w:val="1A1A1A"/>
          <w:sz w:val="24"/>
        </w:rPr>
        <w:t>Data localisation through on-premise</w:t>
      </w:r>
    </w:p>
    <w:p>
      <w:r>
        <w:rPr>
          <w:b w:val="0"/>
          <w:i w:val="0"/>
          <w:color w:val="1A1A1A"/>
          <w:sz w:val="22"/>
        </w:rPr>
        <w:t>The law is protective about where Indian data lives and travels.</w:t>
      </w:r>
    </w:p>
    <w:p>
      <w:r>
        <w:rPr>
          <w:b w:val="0"/>
          <w:i w:val="0"/>
          <w:color w:val="1A1A1A"/>
          <w:sz w:val="22"/>
        </w:rPr>
        <w:t xml:space="preserve">Because VoxShield can run </w:t>
      </w:r>
      <w:r>
        <w:rPr>
          <w:b/>
          <w:i w:val="0"/>
          <w:color w:val="1A1A1A"/>
          <w:sz w:val="22"/>
        </w:rPr>
        <w:t>fully on-premise</w:t>
      </w:r>
      <w:r>
        <w:rPr>
          <w:b w:val="0"/>
          <w:i w:val="0"/>
          <w:color w:val="1A1A1A"/>
          <w:sz w:val="22"/>
        </w:rPr>
        <w:t xml:space="preserve"> inside the bank's own infrastructure, the audio never has to leave the country or even the building. The bank keeps physical control of its data. This directly supports the localisation instinct of the DPDP Act.</w:t>
      </w:r>
    </w:p>
    <w:p>
      <w:r>
        <w:rPr>
          <w:b w:val="0"/>
          <w:i w:val="0"/>
          <w:color w:val="1A1A1A"/>
          <w:sz w:val="22"/>
        </w:rPr>
        <w:t>Put these together — minimise, limit the purpose, keep a human in charge, explain the reasons, keep the data local — and you get a system whose design aligns with the DPDP Act by intention, not by accident. The hardening items from Chapter 11.2 (a real encrypted database, access control) are the pieces that will complete the compliance picture, and we have named them honestly rather than claimed them early.</w:t>
      </w:r>
    </w:p>
    <w:p>
      <w:r>
        <w:br w:type="page"/>
      </w:r>
    </w:p>
    <w:p>
      <w:pPr>
        <w:spacing w:before="120" w:after="200"/>
      </w:pPr>
      <w:r>
        <w:rPr>
          <w:b/>
          <w:color w:val="1F4E8C"/>
          <w:sz w:val="44"/>
        </w:rPr>
        <w:t>MODULE 12 — Competitors, Business and the Future</w:t>
      </w:r>
    </w:p>
    <w:p>
      <w:pPr>
        <w:spacing w:after="200"/>
        <w:pBdr>
          <w:bottom w:val="single" w:sz="12" w:space="1" w:color="1F4E8C"/>
        </w:pBdr>
      </w:pPr>
    </w:p>
    <w:p>
      <w:r>
        <w:rPr>
          <w:b w:val="0"/>
          <w:i w:val="0"/>
          <w:color w:val="1A1A1A"/>
          <w:sz w:val="22"/>
        </w:rPr>
        <w:t>By now you understand what VoxShield does and how it works.</w:t>
      </w:r>
    </w:p>
    <w:p>
      <w:r>
        <w:rPr>
          <w:b w:val="0"/>
          <w:i w:val="0"/>
          <w:color w:val="1A1A1A"/>
          <w:sz w:val="22"/>
        </w:rPr>
        <w:t>Two fair questions remain. Is it actually better than what else exists? And is there a real business here, or just a clever science project?</w:t>
      </w:r>
    </w:p>
    <w:p>
      <w:r>
        <w:rPr>
          <w:b w:val="0"/>
          <w:i w:val="0"/>
          <w:color w:val="1A1A1A"/>
          <w:sz w:val="22"/>
        </w:rPr>
        <w:t>This final module answers both, honestly. We will compare VoxShield to the big names without pretending we beat them at everything. We will look at where the money and the impact are. And we will lay out an honest road from today's prototype to national infrastructure.</w:t>
      </w:r>
    </w:p>
    <w:p>
      <w:pPr>
        <w:shd w:val="clear" w:fill="EAF1FB"/>
        <w:pBdr>
          <w:left w:val="single" w:sz="18" w:space="8" w:color="2F6FE0"/>
        </w:pBdr>
        <w:spacing w:before="80" w:after="40"/>
      </w:pPr>
      <w:r>
        <w:rPr>
          <w:b/>
          <w:color w:val="1F4E8C"/>
          <w:sz w:val="22"/>
        </w:rPr>
        <w:t>What you'll learn</w:t>
      </w:r>
    </w:p>
    <w:p>
      <w:pPr>
        <w:pStyle w:val="ListBullet"/>
        <w:spacing w:after="20"/>
      </w:pPr>
      <w:r>
        <w:rPr>
          <w:b w:val="0"/>
          <w:i w:val="0"/>
          <w:color w:val="223A5E"/>
          <w:sz w:val="21"/>
        </w:rPr>
        <w:t>How VoxShield honestly compares to the leading detectors</w:t>
      </w:r>
    </w:p>
    <w:p>
      <w:pPr>
        <w:pStyle w:val="ListBullet"/>
        <w:spacing w:after="20"/>
      </w:pPr>
      <w:r>
        <w:rPr>
          <w:b w:val="0"/>
          <w:i w:val="0"/>
          <w:color w:val="223A5E"/>
          <w:sz w:val="21"/>
        </w:rPr>
        <w:t>Why banking comes first, and how the technology then spreads</w:t>
      </w:r>
    </w:p>
    <w:p>
      <w:pPr>
        <w:pStyle w:val="ListBullet"/>
        <w:spacing w:after="20"/>
      </w:pPr>
      <w:r>
        <w:rPr>
          <w:b w:val="0"/>
          <w:i w:val="0"/>
          <w:color w:val="223A5E"/>
          <w:sz w:val="21"/>
        </w:rPr>
        <w:t>The realistic TRL 5-to-9 roadmap, and why VoxShield can win where it matters</w:t>
      </w:r>
    </w:p>
    <w:p>
      <w:pPr>
        <w:pStyle w:val="Heading2"/>
        <w:spacing w:before="280" w:after="80"/>
      </w:pPr>
      <w:r>
        <w:rPr>
          <w:b/>
          <w:color w:val="2F6FE0"/>
          <w:sz w:val="29"/>
        </w:rPr>
        <w:t>Chapter 12.1 — How VoxShield Compares</w:t>
      </w:r>
    </w:p>
    <w:p>
      <w:r>
        <w:rPr>
          <w:b w:val="0"/>
          <w:i w:val="0"/>
          <w:color w:val="1A1A1A"/>
          <w:sz w:val="22"/>
        </w:rPr>
        <w:t>Let us be grown-up about the competition. There are serious, well-funded companies in this space. We are not going to pretend they do not exist or that they are bad at their jobs. They are very good.</w:t>
      </w:r>
    </w:p>
    <w:p>
      <w:r>
        <w:rPr>
          <w:b w:val="0"/>
          <w:i w:val="0"/>
          <w:color w:val="1A1A1A"/>
          <w:sz w:val="22"/>
        </w:rPr>
        <w:t>Here is an honest, side-by-side table. Read it slowly.</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i w:val="0"/>
                <w:color w:val="1F4E8C"/>
                <w:sz w:val="19"/>
              </w:rPr>
              <w:t>Dimension</w:t>
            </w:r>
          </w:p>
        </w:tc>
        <w:tc>
          <w:tcPr>
            <w:tcW w:type="dxa" w:w="1930"/>
          </w:tcPr>
          <w:p>
            <w:r>
              <w:rPr>
                <w:b/>
                <w:i w:val="0"/>
                <w:color w:val="1F4E8C"/>
                <w:sz w:val="19"/>
              </w:rPr>
              <w:t>VoxShield</w:t>
            </w:r>
          </w:p>
        </w:tc>
        <w:tc>
          <w:tcPr>
            <w:tcW w:type="dxa" w:w="1930"/>
          </w:tcPr>
          <w:p>
            <w:r>
              <w:rPr>
                <w:b/>
                <w:i w:val="0"/>
                <w:color w:val="1F4E8C"/>
                <w:sz w:val="19"/>
              </w:rPr>
              <w:t>Pindrop Pulse</w:t>
            </w:r>
          </w:p>
        </w:tc>
        <w:tc>
          <w:tcPr>
            <w:tcW w:type="dxa" w:w="1930"/>
          </w:tcPr>
          <w:p>
            <w:r>
              <w:rPr>
                <w:b/>
                <w:i w:val="0"/>
                <w:color w:val="1F4E8C"/>
                <w:sz w:val="19"/>
              </w:rPr>
              <w:t>Reality Defender</w:t>
            </w:r>
          </w:p>
        </w:tc>
        <w:tc>
          <w:tcPr>
            <w:tcW w:type="dxa" w:w="1930"/>
          </w:tcPr>
          <w:p>
            <w:r>
              <w:rPr>
                <w:b/>
                <w:i w:val="0"/>
                <w:color w:val="1F4E8C"/>
                <w:sz w:val="19"/>
              </w:rPr>
              <w:t>aivoicedetector</w:t>
            </w:r>
          </w:p>
        </w:tc>
      </w:tr>
      <w:tr>
        <w:tc>
          <w:tcPr>
            <w:tcW w:type="dxa" w:w="1930"/>
          </w:tcPr>
          <w:p>
            <w:r>
              <w:rPr>
                <w:b w:val="0"/>
                <w:i w:val="0"/>
                <w:color w:val="1A1A1A"/>
                <w:sz w:val="19"/>
              </w:rPr>
              <w:t>Accuracy</w:t>
            </w:r>
          </w:p>
        </w:tc>
        <w:tc>
          <w:tcPr>
            <w:tcW w:type="dxa" w:w="1930"/>
          </w:tcPr>
          <w:p>
            <w:r>
              <w:rPr>
                <w:b w:val="0"/>
                <w:i w:val="0"/>
                <w:color w:val="1A1A1A"/>
                <w:sz w:val="19"/>
              </w:rPr>
              <w:t>~94% honest (5.9% EER)</w:t>
            </w:r>
          </w:p>
        </w:tc>
        <w:tc>
          <w:tcPr>
            <w:tcW w:type="dxa" w:w="1930"/>
          </w:tcPr>
          <w:p>
            <w:r>
              <w:rPr>
                <w:b w:val="0"/>
                <w:i w:val="0"/>
                <w:color w:val="1A1A1A"/>
                <w:sz w:val="19"/>
              </w:rPr>
              <w:t>99% with MFA</w:t>
            </w:r>
          </w:p>
        </w:tc>
        <w:tc>
          <w:tcPr>
            <w:tcW w:type="dxa" w:w="1930"/>
          </w:tcPr>
          <w:p>
            <w:r>
              <w:rPr>
                <w:b w:val="0"/>
                <w:i w:val="0"/>
                <w:color w:val="1A1A1A"/>
                <w:sz w:val="19"/>
              </w:rPr>
              <w:t>98.5%</w:t>
            </w:r>
          </w:p>
        </w:tc>
        <w:tc>
          <w:tcPr>
            <w:tcW w:type="dxa" w:w="1930"/>
          </w:tcPr>
          <w:p>
            <w:r>
              <w:rPr>
                <w:b w:val="0"/>
                <w:i w:val="0"/>
                <w:color w:val="1A1A1A"/>
                <w:sz w:val="19"/>
              </w:rPr>
              <w:t>99% on clean audio</w:t>
            </w:r>
          </w:p>
        </w:tc>
      </w:tr>
      <w:tr>
        <w:tc>
          <w:tcPr>
            <w:tcW w:type="dxa" w:w="1930"/>
          </w:tcPr>
          <w:p>
            <w:r>
              <w:rPr>
                <w:b w:val="0"/>
                <w:i w:val="0"/>
                <w:color w:val="1A1A1A"/>
                <w:sz w:val="19"/>
              </w:rPr>
              <w:t>Speed</w:t>
            </w:r>
          </w:p>
        </w:tc>
        <w:tc>
          <w:tcPr>
            <w:tcW w:type="dxa" w:w="1930"/>
          </w:tcPr>
          <w:p>
            <w:r>
              <w:rPr>
                <w:b w:val="0"/>
                <w:i w:val="0"/>
                <w:color w:val="1A1A1A"/>
                <w:sz w:val="19"/>
              </w:rPr>
              <w:t>~2 s</w:t>
            </w:r>
          </w:p>
        </w:tc>
        <w:tc>
          <w:tcPr>
            <w:tcW w:type="dxa" w:w="1930"/>
          </w:tcPr>
          <w:p>
            <w:r>
              <w:rPr>
                <w:b w:val="0"/>
                <w:i w:val="0"/>
                <w:color w:val="1A1A1A"/>
                <w:sz w:val="19"/>
              </w:rPr>
              <w:t>~2 s</w:t>
            </w:r>
          </w:p>
        </w:tc>
        <w:tc>
          <w:tcPr>
            <w:tcW w:type="dxa" w:w="1930"/>
          </w:tcPr>
          <w:p>
            <w:r>
              <w:rPr>
                <w:b w:val="0"/>
                <w:i w:val="0"/>
                <w:color w:val="1A1A1A"/>
                <w:sz w:val="19"/>
              </w:rPr>
              <w:t>fast</w:t>
            </w:r>
          </w:p>
        </w:tc>
        <w:tc>
          <w:tcPr>
            <w:tcW w:type="dxa" w:w="1930"/>
          </w:tcPr>
          <w:p>
            <w:r>
              <w:rPr>
                <w:b w:val="0"/>
                <w:i w:val="0"/>
                <w:color w:val="1A1A1A"/>
                <w:sz w:val="19"/>
              </w:rPr>
              <w:t>~1 s on GPU (0.9 s fastest)</w:t>
            </w:r>
          </w:p>
        </w:tc>
      </w:tr>
      <w:tr>
        <w:tc>
          <w:tcPr>
            <w:tcW w:type="dxa" w:w="1930"/>
          </w:tcPr>
          <w:p>
            <w:r>
              <w:rPr>
                <w:b w:val="0"/>
                <w:i w:val="0"/>
                <w:color w:val="1A1A1A"/>
                <w:sz w:val="19"/>
              </w:rPr>
              <w:t>Indian languages</w:t>
            </w:r>
          </w:p>
        </w:tc>
        <w:tc>
          <w:tcPr>
            <w:tcW w:type="dxa" w:w="1930"/>
          </w:tcPr>
          <w:p>
            <w:r>
              <w:rPr>
                <w:b w:val="0"/>
                <w:i w:val="0"/>
                <w:color w:val="1A1A1A"/>
                <w:sz w:val="19"/>
              </w:rPr>
              <w:t>10 Indic languages + own model</w:t>
            </w:r>
          </w:p>
        </w:tc>
        <w:tc>
          <w:tcPr>
            <w:tcW w:type="dxa" w:w="1930"/>
          </w:tcPr>
          <w:p>
            <w:r>
              <w:rPr>
                <w:b w:val="0"/>
                <w:i w:val="0"/>
                <w:color w:val="1A1A1A"/>
                <w:sz w:val="19"/>
              </w:rPr>
              <w:t>no Indic</w:t>
            </w:r>
          </w:p>
        </w:tc>
        <w:tc>
          <w:tcPr>
            <w:tcW w:type="dxa" w:w="1930"/>
          </w:tcPr>
          <w:p>
            <w:r>
              <w:rPr>
                <w:b w:val="0"/>
                <w:i w:val="0"/>
                <w:color w:val="1A1A1A"/>
                <w:sz w:val="19"/>
              </w:rPr>
              <w:t>no Indic</w:t>
            </w:r>
          </w:p>
        </w:tc>
        <w:tc>
          <w:tcPr>
            <w:tcW w:type="dxa" w:w="1930"/>
          </w:tcPr>
          <w:p>
            <w:r>
              <w:rPr>
                <w:b w:val="0"/>
                <w:i w:val="0"/>
                <w:color w:val="1A1A1A"/>
                <w:sz w:val="19"/>
              </w:rPr>
              <w:t>no Indic</w:t>
            </w:r>
          </w:p>
        </w:tc>
      </w:tr>
      <w:tr>
        <w:tc>
          <w:tcPr>
            <w:tcW w:type="dxa" w:w="1930"/>
          </w:tcPr>
          <w:p>
            <w:r>
              <w:rPr>
                <w:b w:val="0"/>
                <w:i w:val="0"/>
                <w:color w:val="1A1A1A"/>
                <w:sz w:val="19"/>
              </w:rPr>
              <w:t>Phone / 8 kHz hardened</w:t>
            </w:r>
          </w:p>
        </w:tc>
        <w:tc>
          <w:tcPr>
            <w:tcW w:type="dxa" w:w="1930"/>
          </w:tcPr>
          <w:p>
            <w:r>
              <w:rPr>
                <w:b w:val="0"/>
                <w:i w:val="0"/>
                <w:color w:val="1A1A1A"/>
                <w:sz w:val="19"/>
              </w:rPr>
              <w:t>yes, phone-built</w:t>
            </w:r>
          </w:p>
        </w:tc>
        <w:tc>
          <w:tcPr>
            <w:tcW w:type="dxa" w:w="1930"/>
          </w:tcPr>
          <w:p>
            <w:r>
              <w:rPr>
                <w:b w:val="0"/>
                <w:i w:val="0"/>
                <w:color w:val="1A1A1A"/>
                <w:sz w:val="19"/>
              </w:rPr>
              <w:t>yes</w:t>
            </w:r>
          </w:p>
        </w:tc>
        <w:tc>
          <w:tcPr>
            <w:tcW w:type="dxa" w:w="1930"/>
          </w:tcPr>
          <w:p>
            <w:r>
              <w:rPr>
                <w:b w:val="0"/>
                <w:i w:val="0"/>
                <w:color w:val="1A1A1A"/>
                <w:sz w:val="19"/>
              </w:rPr>
              <w:t>—</w:t>
            </w:r>
          </w:p>
        </w:tc>
        <w:tc>
          <w:tcPr>
            <w:tcW w:type="dxa" w:w="1930"/>
          </w:tcPr>
          <w:p>
            <w:r>
              <w:rPr>
                <w:b w:val="0"/>
                <w:i w:val="0"/>
                <w:color w:val="1A1A1A"/>
                <w:sz w:val="19"/>
              </w:rPr>
              <w:t>struggles on phone</w:t>
            </w:r>
          </w:p>
        </w:tc>
      </w:tr>
      <w:tr>
        <w:tc>
          <w:tcPr>
            <w:tcW w:type="dxa" w:w="1930"/>
          </w:tcPr>
          <w:p>
            <w:r>
              <w:rPr>
                <w:b w:val="0"/>
                <w:i w:val="0"/>
                <w:color w:val="1A1A1A"/>
                <w:sz w:val="19"/>
              </w:rPr>
              <w:t>On-prem / air-gap</w:t>
            </w:r>
          </w:p>
        </w:tc>
        <w:tc>
          <w:tcPr>
            <w:tcW w:type="dxa" w:w="1930"/>
          </w:tcPr>
          <w:p>
            <w:r>
              <w:rPr>
                <w:b w:val="0"/>
                <w:i w:val="0"/>
                <w:color w:val="1A1A1A"/>
                <w:sz w:val="19"/>
              </w:rPr>
              <w:t>yes</w:t>
            </w:r>
          </w:p>
        </w:tc>
        <w:tc>
          <w:tcPr>
            <w:tcW w:type="dxa" w:w="1930"/>
          </w:tcPr>
          <w:p>
            <w:r>
              <w:rPr>
                <w:b w:val="0"/>
                <w:i w:val="0"/>
                <w:color w:val="1A1A1A"/>
                <w:sz w:val="19"/>
              </w:rPr>
              <w:t>cloud</w:t>
            </w:r>
          </w:p>
        </w:tc>
        <w:tc>
          <w:tcPr>
            <w:tcW w:type="dxa" w:w="1930"/>
          </w:tcPr>
          <w:p>
            <w:r>
              <w:rPr>
                <w:b w:val="0"/>
                <w:i w:val="0"/>
                <w:color w:val="1A1A1A"/>
                <w:sz w:val="19"/>
              </w:rPr>
              <w:t>cloud</w:t>
            </w:r>
          </w:p>
        </w:tc>
        <w:tc>
          <w:tcPr>
            <w:tcW w:type="dxa" w:w="1930"/>
          </w:tcPr>
          <w:p>
            <w:r>
              <w:rPr>
                <w:b w:val="0"/>
                <w:i w:val="0"/>
                <w:color w:val="1A1A1A"/>
                <w:sz w:val="19"/>
              </w:rPr>
              <w:t>cloud</w:t>
            </w:r>
          </w:p>
        </w:tc>
      </w:tr>
      <w:tr>
        <w:tc>
          <w:tcPr>
            <w:tcW w:type="dxa" w:w="1930"/>
          </w:tcPr>
          <w:p>
            <w:r>
              <w:rPr>
                <w:b w:val="0"/>
                <w:i w:val="0"/>
                <w:color w:val="1A1A1A"/>
                <w:sz w:val="19"/>
              </w:rPr>
              <w:t>Liveness challenge</w:t>
            </w:r>
          </w:p>
        </w:tc>
        <w:tc>
          <w:tcPr>
            <w:tcW w:type="dxa" w:w="1930"/>
          </w:tcPr>
          <w:p>
            <w:r>
              <w:rPr>
                <w:b w:val="0"/>
                <w:i w:val="0"/>
                <w:color w:val="1A1A1A"/>
                <w:sz w:val="19"/>
              </w:rPr>
              <w:t>yes</w:t>
            </w:r>
          </w:p>
        </w:tc>
        <w:tc>
          <w:tcPr>
            <w:tcW w:type="dxa" w:w="1930"/>
          </w:tcPr>
          <w:p>
            <w:r>
              <w:rPr>
                <w:b w:val="0"/>
                <w:i w:val="0"/>
                <w:color w:val="1A1A1A"/>
                <w:sz w:val="19"/>
              </w:rPr>
              <w:t>—</w:t>
            </w:r>
          </w:p>
        </w:tc>
        <w:tc>
          <w:tcPr>
            <w:tcW w:type="dxa" w:w="1930"/>
          </w:tcPr>
          <w:p>
            <w:r>
              <w:rPr>
                <w:b w:val="0"/>
                <w:i w:val="0"/>
                <w:color w:val="1A1A1A"/>
                <w:sz w:val="19"/>
              </w:rPr>
              <w:t>—</w:t>
            </w:r>
          </w:p>
        </w:tc>
        <w:tc>
          <w:tcPr>
            <w:tcW w:type="dxa" w:w="1930"/>
          </w:tcPr>
          <w:p>
            <w:r>
              <w:rPr>
                <w:b w:val="0"/>
                <w:i w:val="0"/>
                <w:color w:val="1A1A1A"/>
                <w:sz w:val="19"/>
              </w:rPr>
              <w:t>—</w:t>
            </w:r>
          </w:p>
        </w:tc>
      </w:tr>
      <w:tr>
        <w:tc>
          <w:tcPr>
            <w:tcW w:type="dxa" w:w="1930"/>
          </w:tcPr>
          <w:p>
            <w:r>
              <w:rPr>
                <w:b w:val="0"/>
                <w:i w:val="0"/>
                <w:color w:val="1A1A1A"/>
                <w:sz w:val="19"/>
              </w:rPr>
              <w:t>Explainable</w:t>
            </w:r>
          </w:p>
        </w:tc>
        <w:tc>
          <w:tcPr>
            <w:tcW w:type="dxa" w:w="1930"/>
          </w:tcPr>
          <w:p>
            <w:r>
              <w:rPr>
                <w:b w:val="0"/>
                <w:i w:val="0"/>
                <w:color w:val="1A1A1A"/>
                <w:sz w:val="19"/>
              </w:rPr>
              <w:t>yes (SHAP reason codes)</w:t>
            </w:r>
          </w:p>
        </w:tc>
        <w:tc>
          <w:tcPr>
            <w:tcW w:type="dxa" w:w="1930"/>
          </w:tcPr>
          <w:p>
            <w:r>
              <w:rPr>
                <w:b w:val="0"/>
                <w:i w:val="0"/>
                <w:color w:val="1A1A1A"/>
                <w:sz w:val="19"/>
              </w:rPr>
              <w:t>—</w:t>
            </w:r>
          </w:p>
        </w:tc>
        <w:tc>
          <w:tcPr>
            <w:tcW w:type="dxa" w:w="1930"/>
          </w:tcPr>
          <w:p>
            <w:r>
              <w:rPr>
                <w:b w:val="0"/>
                <w:i w:val="0"/>
                <w:color w:val="1A1A1A"/>
                <w:sz w:val="19"/>
              </w:rPr>
              <w:t>—</w:t>
            </w:r>
          </w:p>
        </w:tc>
        <w:tc>
          <w:tcPr>
            <w:tcW w:type="dxa" w:w="1930"/>
          </w:tcPr>
          <w:p>
            <w:r>
              <w:rPr>
                <w:b w:val="0"/>
                <w:i w:val="0"/>
                <w:color w:val="1A1A1A"/>
                <w:sz w:val="19"/>
              </w:rPr>
              <w:t>—</w:t>
            </w:r>
          </w:p>
        </w:tc>
      </w:tr>
      <w:tr>
        <w:tc>
          <w:tcPr>
            <w:tcW w:type="dxa" w:w="1930"/>
          </w:tcPr>
          <w:p>
            <w:r>
              <w:rPr>
                <w:b w:val="0"/>
                <w:i w:val="0"/>
                <w:color w:val="1A1A1A"/>
                <w:sz w:val="19"/>
              </w:rPr>
              <w:t>Scam-intent layer</w:t>
            </w:r>
          </w:p>
        </w:tc>
        <w:tc>
          <w:tcPr>
            <w:tcW w:type="dxa" w:w="1930"/>
          </w:tcPr>
          <w:p>
            <w:r>
              <w:rPr>
                <w:b w:val="0"/>
                <w:i w:val="0"/>
                <w:color w:val="1A1A1A"/>
                <w:sz w:val="19"/>
              </w:rPr>
              <w:t>yes</w:t>
            </w:r>
          </w:p>
        </w:tc>
        <w:tc>
          <w:tcPr>
            <w:tcW w:type="dxa" w:w="1930"/>
          </w:tcPr>
          <w:p>
            <w:r>
              <w:rPr>
                <w:b w:val="0"/>
                <w:i w:val="0"/>
                <w:color w:val="1A1A1A"/>
                <w:sz w:val="19"/>
              </w:rPr>
              <w:t>—</w:t>
            </w:r>
          </w:p>
        </w:tc>
        <w:tc>
          <w:tcPr>
            <w:tcW w:type="dxa" w:w="1930"/>
          </w:tcPr>
          <w:p>
            <w:r>
              <w:rPr>
                <w:b w:val="0"/>
                <w:i w:val="0"/>
                <w:color w:val="1A1A1A"/>
                <w:sz w:val="19"/>
              </w:rPr>
              <w:t>—</w:t>
            </w:r>
          </w:p>
        </w:tc>
        <w:tc>
          <w:tcPr>
            <w:tcW w:type="dxa" w:w="1930"/>
          </w:tcPr>
          <w:p>
            <w:r>
              <w:rPr>
                <w:b w:val="0"/>
                <w:i w:val="0"/>
                <w:color w:val="1A1A1A"/>
                <w:sz w:val="19"/>
              </w:rPr>
              <w:t>—</w:t>
            </w:r>
          </w:p>
        </w:tc>
      </w:tr>
      <w:tr>
        <w:tc>
          <w:tcPr>
            <w:tcW w:type="dxa" w:w="1930"/>
          </w:tcPr>
          <w:p>
            <w:r>
              <w:rPr>
                <w:b w:val="0"/>
                <w:i w:val="0"/>
                <w:color w:val="1A1A1A"/>
                <w:sz w:val="19"/>
              </w:rPr>
              <w:t>Maturity</w:t>
            </w:r>
          </w:p>
        </w:tc>
        <w:tc>
          <w:tcPr>
            <w:tcW w:type="dxa" w:w="1930"/>
          </w:tcPr>
          <w:p>
            <w:r>
              <w:rPr>
                <w:b w:val="0"/>
                <w:i w:val="0"/>
                <w:color w:val="1A1A1A"/>
                <w:sz w:val="19"/>
              </w:rPr>
              <w:t>TRL-5 prototype</w:t>
            </w:r>
          </w:p>
        </w:tc>
        <w:tc>
          <w:tcPr>
            <w:tcW w:type="dxa" w:w="1930"/>
          </w:tcPr>
          <w:p>
            <w:r>
              <w:rPr>
                <w:b w:val="0"/>
                <w:i w:val="0"/>
                <w:color w:val="1A1A1A"/>
                <w:sz w:val="19"/>
              </w:rPr>
              <w:t>banks, 5B+ calls</w:t>
            </w:r>
          </w:p>
        </w:tc>
        <w:tc>
          <w:tcPr>
            <w:tcW w:type="dxa" w:w="1930"/>
          </w:tcPr>
          <w:p>
            <w:r>
              <w:rPr>
                <w:b w:val="0"/>
                <w:i w:val="0"/>
                <w:color w:val="1A1A1A"/>
                <w:sz w:val="19"/>
              </w:rPr>
              <w:t>government scale</w:t>
            </w:r>
          </w:p>
        </w:tc>
        <w:tc>
          <w:tcPr>
            <w:tcW w:type="dxa" w:w="1930"/>
          </w:tcPr>
          <w:p>
            <w:r>
              <w:rPr>
                <w:b w:val="0"/>
                <w:i w:val="0"/>
                <w:color w:val="1A1A1A"/>
                <w:sz w:val="19"/>
              </w:rPr>
              <w:t>commercial</w:t>
            </w:r>
          </w:p>
        </w:tc>
      </w:tr>
    </w:tbl>
    <w:p>
      <w:pPr>
        <w:spacing w:after="40"/>
      </w:pPr>
    </w:p>
    <w:p>
      <w:r>
        <w:rPr>
          <w:b w:val="0"/>
          <w:i w:val="0"/>
          <w:color w:val="1A1A1A"/>
          <w:sz w:val="22"/>
        </w:rPr>
        <w:t>Now let us read this table honestly, because the honesty is the point.</w:t>
      </w:r>
    </w:p>
    <w:p>
      <w:r>
        <w:rPr>
          <w:b w:val="0"/>
          <w:i w:val="0"/>
          <w:color w:val="1A1A1A"/>
          <w:sz w:val="22"/>
        </w:rPr>
        <w:t xml:space="preserve">Look at the accuracy row. VoxShield is </w:t>
      </w:r>
      <w:r>
        <w:rPr>
          <w:b/>
          <w:i w:val="0"/>
          <w:color w:val="1A1A1A"/>
          <w:sz w:val="22"/>
        </w:rPr>
        <w:t>~94%</w:t>
      </w:r>
      <w:r>
        <w:rPr>
          <w:b w:val="0"/>
          <w:i w:val="0"/>
          <w:color w:val="1A1A1A"/>
          <w:sz w:val="22"/>
        </w:rPr>
        <w:t xml:space="preserve"> honest accuracy — a </w:t>
      </w:r>
      <w:r>
        <w:rPr>
          <w:b/>
          <w:i w:val="0"/>
          <w:color w:val="1A1A1A"/>
          <w:sz w:val="22"/>
        </w:rPr>
        <w:t>5.9% EER</w:t>
      </w:r>
      <w:r>
        <w:rPr>
          <w:b w:val="0"/>
          <w:i w:val="0"/>
          <w:color w:val="1A1A1A"/>
          <w:sz w:val="22"/>
        </w:rPr>
        <w:t xml:space="preserve">. Pindrop and the others quote 98.5% to 99%. We are </w:t>
      </w:r>
      <w:r>
        <w:rPr>
          <w:b/>
          <w:i w:val="0"/>
          <w:color w:val="1A1A1A"/>
          <w:sz w:val="22"/>
        </w:rPr>
        <w:t>not</w:t>
      </w:r>
      <w:r>
        <w:rPr>
          <w:b w:val="0"/>
          <w:i w:val="0"/>
          <w:color w:val="1A1A1A"/>
          <w:sz w:val="22"/>
        </w:rPr>
        <w:t xml:space="preserve"> claiming to beat them on raw accuracy, and we will not pretend those numbers away. On maturity it is the same story: Pindrop has processed billions of calls. We are a validated </w:t>
      </w:r>
      <w:r>
        <w:rPr>
          <w:b/>
          <w:i w:val="0"/>
          <w:color w:val="1A1A1A"/>
          <w:sz w:val="22"/>
        </w:rPr>
        <w:t>TRL-5</w:t>
      </w:r>
      <w:r>
        <w:rPr>
          <w:b w:val="0"/>
          <w:i w:val="0"/>
          <w:color w:val="1A1A1A"/>
          <w:sz w:val="22"/>
        </w:rPr>
        <w:t xml:space="preserve"> prototype. They are further along.</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on pure accuracy and on scale, the big established players are ahead of us, and we say so plainly.</w:t>
      </w:r>
    </w:p>
    <w:p>
      <w:pPr>
        <w:pStyle w:val="Heading3"/>
        <w:spacing w:before="160" w:after="40"/>
      </w:pPr>
      <w:r>
        <w:rPr>
          <w:b/>
          <w:color w:val="1A1A1A"/>
          <w:sz w:val="24"/>
        </w:rPr>
        <w:t>The honest moat</w:t>
      </w:r>
    </w:p>
    <w:p>
      <w:r>
        <w:rPr>
          <w:b w:val="0"/>
          <w:i w:val="0"/>
          <w:color w:val="1A1A1A"/>
          <w:sz w:val="22"/>
        </w:rPr>
        <w:t>So why does VoxShield exist at all? Because the table has rows the big players leave blank.</w:t>
      </w:r>
    </w:p>
    <w:p>
      <w:r>
        <w:rPr>
          <w:b w:val="0"/>
          <w:i w:val="0"/>
          <w:color w:val="1A1A1A"/>
          <w:sz w:val="22"/>
        </w:rPr>
        <w:t xml:space="preserve">Look down the columns. </w:t>
      </w:r>
      <w:r>
        <w:rPr>
          <w:b/>
          <w:i w:val="0"/>
          <w:color w:val="1A1A1A"/>
          <w:sz w:val="22"/>
        </w:rPr>
        <w:t>None</w:t>
      </w:r>
      <w:r>
        <w:rPr>
          <w:b w:val="0"/>
          <w:i w:val="0"/>
          <w:color w:val="1A1A1A"/>
          <w:sz w:val="22"/>
        </w:rPr>
        <w:t xml:space="preserve"> of them do Indian-language telephony. None run on-premise or air-gapped. None do a liveness challenge. None have a scam-intent layer that reads the *manipulation* in a call, not just the audio. They are excellent tools built for a different problem — mostly English, mostly cloud.</w:t>
      </w:r>
    </w:p>
    <w:p>
      <w:r>
        <w:rPr>
          <w:b w:val="0"/>
          <w:i w:val="0"/>
          <w:color w:val="1A1A1A"/>
          <w:sz w:val="22"/>
        </w:rPr>
        <w:t xml:space="preserve">But an Indian bank does not have that problem. It has a Hindi-and-Tamil problem, on 8 kHz phone lines, with data that must stay in the country, against scams like the digital-arrest fraud that work by manipulation. On </w:t>
      </w:r>
      <w:r>
        <w:rPr>
          <w:b/>
          <w:i w:val="0"/>
          <w:color w:val="1A1A1A"/>
          <w:sz w:val="22"/>
        </w:rPr>
        <w:t>that</w:t>
      </w:r>
      <w:r>
        <w:rPr>
          <w:b w:val="0"/>
          <w:i w:val="0"/>
          <w:color w:val="1A1A1A"/>
          <w:sz w:val="22"/>
        </w:rPr>
        <w:t xml:space="preserve"> problem — the one an Indian bank actually faces — VoxShield is the only </w:t>
      </w:r>
      <w:r>
        <w:rPr>
          <w:b/>
          <w:i w:val="0"/>
          <w:color w:val="1A1A1A"/>
          <w:sz w:val="22"/>
        </w:rPr>
        <w:t>complete</w:t>
      </w:r>
      <w:r>
        <w:rPr>
          <w:b w:val="0"/>
          <w:i w:val="0"/>
          <w:color w:val="1A1A1A"/>
          <w:sz w:val="22"/>
        </w:rPr>
        <w:t xml:space="preserve"> answer.</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we will not out-muscle Pindrop on scale or squeeze out the last few points of accuracy. But nobody else covers Indian-language phone calls, on-premise, with liveness and scam-intent together. On the real Indian problem, VoxShield is the whole answer.</w:t>
      </w:r>
    </w:p>
    <w:p>
      <w:r>
        <w:rPr>
          <w:b w:val="0"/>
          <w:i w:val="0"/>
          <w:color w:val="1A1A1A"/>
          <w:sz w:val="22"/>
        </w:rPr>
        <w:t xml:space="preserve">And we did not just claim the Indic ability — we </w:t>
      </w:r>
      <w:r>
        <w:rPr>
          <w:b/>
          <w:i w:val="0"/>
          <w:color w:val="1A1A1A"/>
          <w:sz w:val="22"/>
        </w:rPr>
        <w:t>proved</w:t>
      </w:r>
      <w:r>
        <w:rPr>
          <w:b w:val="0"/>
          <w:i w:val="0"/>
          <w:color w:val="1A1A1A"/>
          <w:sz w:val="22"/>
        </w:rPr>
        <w:t xml:space="preserve"> it. The team trained its </w:t>
      </w:r>
      <w:r>
        <w:rPr>
          <w:b/>
          <w:i w:val="0"/>
          <w:color w:val="1A1A1A"/>
          <w:sz w:val="22"/>
        </w:rPr>
        <w:t>own</w:t>
      </w:r>
      <w:r>
        <w:rPr>
          <w:b w:val="0"/>
          <w:i w:val="0"/>
          <w:color w:val="1A1A1A"/>
          <w:sz w:val="22"/>
        </w:rPr>
        <w:t xml:space="preserve"> Indic detection model, fine-tuned on ten Indian languages, and deployed it live. That is the difference between a slide and a system.</w:t>
      </w:r>
    </w:p>
    <w:p>
      <w:pPr>
        <w:pStyle w:val="Heading2"/>
        <w:spacing w:before="280" w:after="80"/>
      </w:pPr>
      <w:r>
        <w:rPr>
          <w:b/>
          <w:color w:val="2F6FE0"/>
          <w:sz w:val="29"/>
        </w:rPr>
        <w:t>Chapter 12.2 — The Business Opportunity</w:t>
      </w:r>
    </w:p>
    <w:p>
      <w:r>
        <w:rPr>
          <w:b w:val="0"/>
          <w:i w:val="0"/>
          <w:color w:val="1A1A1A"/>
          <w:sz w:val="22"/>
        </w:rPr>
        <w:t>A good technology is not automatically a good business. Someone has to want it enough to pay for it. So where is the money, and where is the impact?</w:t>
      </w:r>
    </w:p>
    <w:p>
      <w:pPr>
        <w:pStyle w:val="Heading3"/>
        <w:spacing w:before="160" w:after="40"/>
      </w:pPr>
      <w:r>
        <w:rPr>
          <w:b/>
          <w:color w:val="1A1A1A"/>
          <w:sz w:val="24"/>
        </w:rPr>
        <w:t>Why banking first</w:t>
      </w:r>
    </w:p>
    <w:p>
      <w:r>
        <w:rPr>
          <w:b w:val="0"/>
          <w:i w:val="0"/>
          <w:color w:val="1A1A1A"/>
          <w:sz w:val="22"/>
        </w:rPr>
        <w:t xml:space="preserve">We start with banking on purpose. Banks handle </w:t>
      </w:r>
      <w:r>
        <w:rPr>
          <w:b/>
          <w:i w:val="0"/>
          <w:color w:val="1A1A1A"/>
          <w:sz w:val="22"/>
        </w:rPr>
        <w:t>enormous</w:t>
      </w:r>
      <w:r>
        <w:rPr>
          <w:b w:val="0"/>
          <w:i w:val="0"/>
          <w:color w:val="1A1A1A"/>
          <w:sz w:val="22"/>
        </w:rPr>
        <w:t xml:space="preserve"> volumes of voice every day, and the </w:t>
      </w:r>
      <w:r>
        <w:rPr>
          <w:b/>
          <w:i w:val="0"/>
          <w:color w:val="1A1A1A"/>
          <w:sz w:val="22"/>
        </w:rPr>
        <w:t>risk</w:t>
      </w:r>
      <w:r>
        <w:rPr>
          <w:b w:val="0"/>
          <w:i w:val="0"/>
          <w:color w:val="1A1A1A"/>
          <w:sz w:val="22"/>
        </w:rPr>
        <w:t xml:space="preserve"> on each call is high — real money, real customers, real fraud. A high-volume, high-risk sector is exactly where a voice-fraud shield earns its keep fastest. Prove value there, under pressure, and you have proof that travels.</w:t>
      </w:r>
    </w:p>
    <w:p>
      <w:pPr>
        <w:pStyle w:val="Heading3"/>
        <w:spacing w:before="160" w:after="40"/>
      </w:pPr>
      <w:r>
        <w:rPr>
          <w:b/>
          <w:color w:val="1A1A1A"/>
          <w:sz w:val="24"/>
        </w:rPr>
        <w:t>The technology generalises</w:t>
      </w:r>
    </w:p>
    <w:p>
      <w:r>
        <w:rPr>
          <w:b w:val="0"/>
          <w:i w:val="0"/>
          <w:color w:val="1A1A1A"/>
          <w:sz w:val="22"/>
        </w:rPr>
        <w:t>Here is the exciting part. Nothing about VoxShield is banking-only. The core — detect a cloned voice, verify a real one, read the intent of a call — is useful anywhere voice matters. Once it is proven in banking, it extends naturally to:</w:t>
      </w:r>
    </w:p>
    <w:p>
      <w:pPr>
        <w:pStyle w:val="ListBullet"/>
      </w:pPr>
      <w:r>
        <w:rPr>
          <w:b w:val="0"/>
          <w:i w:val="0"/>
          <w:color w:val="1A1A1A"/>
          <w:sz w:val="22"/>
        </w:rPr>
        <w:t>Telecom</w:t>
      </w:r>
    </w:p>
    <w:p>
      <w:pPr>
        <w:pStyle w:val="ListBullet"/>
      </w:pPr>
      <w:r>
        <w:rPr>
          <w:b w:val="0"/>
          <w:i w:val="0"/>
          <w:color w:val="1A1A1A"/>
          <w:sz w:val="22"/>
        </w:rPr>
        <w:t>Government services</w:t>
      </w:r>
    </w:p>
    <w:p>
      <w:pPr>
        <w:pStyle w:val="ListBullet"/>
      </w:pPr>
      <w:r>
        <w:rPr>
          <w:b w:val="0"/>
          <w:i w:val="0"/>
          <w:color w:val="1A1A1A"/>
          <w:sz w:val="22"/>
        </w:rPr>
        <w:t>Healthcare</w:t>
      </w:r>
    </w:p>
    <w:p>
      <w:pPr>
        <w:pStyle w:val="ListBullet"/>
      </w:pPr>
      <w:r>
        <w:rPr>
          <w:b w:val="0"/>
          <w:i w:val="0"/>
          <w:color w:val="1A1A1A"/>
          <w:sz w:val="22"/>
        </w:rPr>
        <w:t>Insurance</w:t>
      </w:r>
    </w:p>
    <w:p>
      <w:pPr>
        <w:pStyle w:val="ListBullet"/>
      </w:pPr>
      <w:r>
        <w:rPr>
          <w:b w:val="0"/>
          <w:i w:val="0"/>
          <w:color w:val="1A1A1A"/>
          <w:sz w:val="22"/>
        </w:rPr>
        <w:t>Contact centres</w:t>
      </w:r>
    </w:p>
    <w:p>
      <w:pPr>
        <w:pStyle w:val="ListBullet"/>
      </w:pPr>
      <w:r>
        <w:rPr>
          <w:b w:val="0"/>
          <w:i w:val="0"/>
          <w:color w:val="1A1A1A"/>
          <w:sz w:val="22"/>
        </w:rPr>
        <w:t>Media verification</w:t>
      </w:r>
    </w:p>
    <w:p>
      <w:pPr>
        <w:pStyle w:val="ListBullet"/>
      </w:pPr>
      <w:r>
        <w:rPr>
          <w:b w:val="0"/>
          <w:i w:val="0"/>
          <w:color w:val="1A1A1A"/>
          <w:sz w:val="22"/>
        </w:rPr>
        <w:t>Legal forensics</w:t>
      </w:r>
    </w:p>
    <w:p>
      <w:pPr>
        <w:pStyle w:val="ListBullet"/>
      </w:pPr>
      <w:r>
        <w:rPr>
          <w:b w:val="0"/>
          <w:i w:val="0"/>
          <w:color w:val="1A1A1A"/>
          <w:sz w:val="22"/>
        </w:rPr>
        <w:t>Defence</w:t>
      </w:r>
    </w:p>
    <w:p>
      <w:r>
        <w:rPr>
          <w:b w:val="0"/>
          <w:i w:val="0"/>
          <w:color w:val="1A1A1A"/>
          <w:sz w:val="22"/>
        </w:rPr>
        <w:t xml:space="preserve">VoxShield stops being one banking product and becomes a </w:t>
      </w:r>
      <w:r>
        <w:rPr>
          <w:b/>
          <w:i w:val="0"/>
          <w:color w:val="1A1A1A"/>
          <w:sz w:val="22"/>
        </w:rPr>
        <w:t>platform</w:t>
      </w:r>
      <w:r>
        <w:rPr>
          <w:b w:val="0"/>
          <w:i w:val="0"/>
          <w:color w:val="1A1A1A"/>
          <w:sz w:val="22"/>
        </w:rPr>
        <w:t xml:space="preserve"> — one detection engine serving many sectors.</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we solve the hardest, highest-stakes case first (banking), and the same shield then protects telecom, government, hospitals, insurers, call centres, journalists, courts, and defence.</w:t>
      </w:r>
    </w:p>
    <w:p>
      <w:pPr>
        <w:pStyle w:val="Heading3"/>
        <w:spacing w:before="160" w:after="40"/>
      </w:pPr>
      <w:r>
        <w:rPr>
          <w:b/>
          <w:color w:val="1A1A1A"/>
          <w:sz w:val="24"/>
        </w:rPr>
        <w:t>How it earns revenue</w:t>
      </w:r>
    </w:p>
    <w:p>
      <w:r>
        <w:rPr>
          <w:b w:val="0"/>
          <w:i w:val="0"/>
          <w:color w:val="1A1A1A"/>
          <w:sz w:val="22"/>
        </w:rPr>
        <w:t>A platform can be sold in several honest ways, matched to what each customer needs:</w:t>
      </w:r>
    </w:p>
    <w:p>
      <w:pPr>
        <w:pStyle w:val="ListBullet"/>
      </w:pPr>
      <w:r>
        <w:rPr>
          <w:b/>
          <w:i w:val="0"/>
          <w:color w:val="1A1A1A"/>
          <w:sz w:val="22"/>
        </w:rPr>
        <w:t>Enterprise subscription</w:t>
      </w:r>
      <w:r>
        <w:rPr>
          <w:b w:val="0"/>
          <w:i w:val="0"/>
          <w:color w:val="1A1A1A"/>
          <w:sz w:val="22"/>
        </w:rPr>
        <w:t xml:space="preserve"> — a bank pays a recurring fee for the service.</w:t>
      </w:r>
    </w:p>
    <w:p>
      <w:pPr>
        <w:pStyle w:val="ListBullet"/>
      </w:pPr>
      <w:r>
        <w:rPr>
          <w:b/>
          <w:i w:val="0"/>
          <w:color w:val="1A1A1A"/>
          <w:sz w:val="22"/>
        </w:rPr>
        <w:t>API usage</w:t>
      </w:r>
      <w:r>
        <w:rPr>
          <w:b w:val="0"/>
          <w:i w:val="0"/>
          <w:color w:val="1A1A1A"/>
          <w:sz w:val="22"/>
        </w:rPr>
        <w:t xml:space="preserve"> — pay for what you analyse, per call.</w:t>
      </w:r>
    </w:p>
    <w:p>
      <w:pPr>
        <w:pStyle w:val="ListBullet"/>
      </w:pPr>
      <w:r>
        <w:rPr>
          <w:b/>
          <w:i w:val="0"/>
          <w:color w:val="1A1A1A"/>
          <w:sz w:val="22"/>
        </w:rPr>
        <w:t>On-premise licensing</w:t>
      </w:r>
      <w:r>
        <w:rPr>
          <w:b w:val="0"/>
          <w:i w:val="0"/>
          <w:color w:val="1A1A1A"/>
          <w:sz w:val="22"/>
        </w:rPr>
        <w:t xml:space="preserve"> — for organisations that must keep everything inside their own walls.</w:t>
      </w:r>
    </w:p>
    <w:p>
      <w:pPr>
        <w:pStyle w:val="ListBullet"/>
      </w:pPr>
      <w:r>
        <w:rPr>
          <w:b/>
          <w:i w:val="0"/>
          <w:color w:val="1A1A1A"/>
          <w:sz w:val="22"/>
        </w:rPr>
        <w:t>Government contracts</w:t>
      </w:r>
      <w:r>
        <w:rPr>
          <w:b w:val="0"/>
          <w:i w:val="0"/>
          <w:color w:val="1A1A1A"/>
          <w:sz w:val="22"/>
        </w:rPr>
        <w:t xml:space="preserve"> — for national-scale, public-sector deployment.</w:t>
      </w:r>
    </w:p>
    <w:p>
      <w:pPr>
        <w:pStyle w:val="ListBullet"/>
      </w:pPr>
      <w:r>
        <w:rPr>
          <w:b/>
          <w:i w:val="0"/>
          <w:color w:val="1A1A1A"/>
          <w:sz w:val="22"/>
        </w:rPr>
        <w:t>White-label</w:t>
      </w:r>
      <w:r>
        <w:rPr>
          <w:b w:val="0"/>
          <w:i w:val="0"/>
          <w:color w:val="1A1A1A"/>
          <w:sz w:val="22"/>
        </w:rPr>
        <w:t xml:space="preserve"> — partners embed VoxShield inside their own products.</w:t>
      </w:r>
    </w:p>
    <w:p>
      <w:pPr>
        <w:pStyle w:val="Heading3"/>
        <w:spacing w:before="160" w:after="40"/>
      </w:pPr>
      <w:r>
        <w:rPr>
          <w:b/>
          <w:color w:val="1A1A1A"/>
          <w:sz w:val="24"/>
        </w:rPr>
        <w:t>The strategy in one line</w:t>
      </w:r>
    </w:p>
    <w:p>
      <w:r>
        <w:rPr>
          <w:b w:val="0"/>
          <w:i w:val="0"/>
          <w:color w:val="1A1A1A"/>
          <w:sz w:val="22"/>
        </w:rPr>
        <w:t>Prove value in banking. Then expand outward, sector by sector, on the same engine. Land where the pain is sharpest, then grow into everywhere voice needs defending. That is how a single product becomes a platform.</w:t>
      </w:r>
    </w:p>
    <w:p>
      <w:pPr>
        <w:pStyle w:val="Heading2"/>
        <w:spacing w:before="280" w:after="80"/>
      </w:pPr>
      <w:r>
        <w:rPr>
          <w:b/>
          <w:color w:val="2F6FE0"/>
          <w:sz w:val="29"/>
        </w:rPr>
        <w:t>Chapter 12.3 — The Road Ahead</w:t>
      </w:r>
    </w:p>
    <w:p>
      <w:r>
        <w:rPr>
          <w:b w:val="0"/>
          <w:i w:val="0"/>
          <w:color w:val="1A1A1A"/>
          <w:sz w:val="22"/>
        </w:rPr>
        <w:t xml:space="preserve">We measure honesty in this project with a scale engineers use: </w:t>
      </w:r>
      <w:r>
        <w:rPr>
          <w:b/>
          <w:i w:val="0"/>
          <w:color w:val="1A1A1A"/>
          <w:sz w:val="22"/>
        </w:rPr>
        <w:t>TRL</w:t>
      </w:r>
      <w:r>
        <w:rPr>
          <w:b w:val="0"/>
          <w:i w:val="0"/>
          <w:color w:val="1A1A1A"/>
          <w:sz w:val="22"/>
        </w:rPr>
        <w:t>, the Technology Readiness Level. It runs from TRL-1 (just an idea) to TRL-9 (proven in full real-world operation).</w:t>
      </w:r>
    </w:p>
    <w:p>
      <w:r>
        <w:rPr>
          <w:b w:val="0"/>
          <w:i w:val="0"/>
          <w:color w:val="1A1A1A"/>
          <w:sz w:val="22"/>
        </w:rPr>
        <w:t xml:space="preserve">Today VoxShield sits at </w:t>
      </w:r>
      <w:r>
        <w:rPr>
          <w:b/>
          <w:i w:val="0"/>
          <w:color w:val="1A1A1A"/>
          <w:sz w:val="22"/>
        </w:rPr>
        <w:t>TRL-5</w:t>
      </w:r>
      <w:r>
        <w:rPr>
          <w:b w:val="0"/>
          <w:i w:val="0"/>
          <w:color w:val="1A1A1A"/>
          <w:sz w:val="22"/>
        </w:rPr>
        <w:t xml:space="preserve"> — a validated working system in a relevant setting. Not a sketch, not yet national infrastructure. Here is the honest climb from here.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i w:val="0"/>
                <w:color w:val="1F4E8C"/>
                <w:sz w:val="19"/>
              </w:rPr>
              <w:t>Stage</w:t>
            </w:r>
          </w:p>
        </w:tc>
        <w:tc>
          <w:tcPr>
            <w:tcW w:type="dxa" w:w="3216"/>
          </w:tcPr>
          <w:p>
            <w:r>
              <w:rPr>
                <w:b/>
                <w:i w:val="0"/>
                <w:color w:val="1F4E8C"/>
                <w:sz w:val="19"/>
              </w:rPr>
              <w:t>Level</w:t>
            </w:r>
          </w:p>
        </w:tc>
        <w:tc>
          <w:tcPr>
            <w:tcW w:type="dxa" w:w="3216"/>
          </w:tcPr>
          <w:p>
            <w:r>
              <w:rPr>
                <w:b/>
                <w:i w:val="0"/>
                <w:color w:val="1F4E8C"/>
                <w:sz w:val="19"/>
              </w:rPr>
              <w:t>What gets built</w:t>
            </w:r>
          </w:p>
        </w:tc>
      </w:tr>
      <w:tr>
        <w:tc>
          <w:tcPr>
            <w:tcW w:type="dxa" w:w="3216"/>
          </w:tcPr>
          <w:p>
            <w:r>
              <w:rPr>
                <w:b w:val="0"/>
                <w:i w:val="0"/>
                <w:color w:val="1A1A1A"/>
                <w:sz w:val="19"/>
              </w:rPr>
              <w:t>Now</w:t>
            </w:r>
          </w:p>
        </w:tc>
        <w:tc>
          <w:tcPr>
            <w:tcW w:type="dxa" w:w="3216"/>
          </w:tcPr>
          <w:p>
            <w:r>
              <w:rPr>
                <w:b w:val="0"/>
                <w:i w:val="0"/>
                <w:color w:val="1A1A1A"/>
                <w:sz w:val="19"/>
              </w:rPr>
              <w:t>TRL-5</w:t>
            </w:r>
          </w:p>
        </w:tc>
        <w:tc>
          <w:tcPr>
            <w:tcW w:type="dxa" w:w="3216"/>
          </w:tcPr>
          <w:p>
            <w:r>
              <w:rPr>
                <w:b w:val="0"/>
                <w:i w:val="0"/>
                <w:color w:val="1A1A1A"/>
                <w:sz w:val="19"/>
              </w:rPr>
              <w:t>Live 5-detector system + our own Indic model + speaker, liveness and scam shields, all working today</w:t>
            </w:r>
          </w:p>
        </w:tc>
      </w:tr>
      <w:tr>
        <w:tc>
          <w:tcPr>
            <w:tcW w:type="dxa" w:w="3216"/>
          </w:tcPr>
          <w:p>
            <w:r>
              <w:rPr>
                <w:b w:val="0"/>
                <w:i w:val="0"/>
                <w:color w:val="1A1A1A"/>
                <w:sz w:val="19"/>
              </w:rPr>
              <w:t>0 to 3 months</w:t>
            </w:r>
          </w:p>
        </w:tc>
        <w:tc>
          <w:tcPr>
            <w:tcW w:type="dxa" w:w="3216"/>
          </w:tcPr>
          <w:p>
            <w:r>
              <w:rPr>
                <w:b w:val="0"/>
                <w:i w:val="0"/>
                <w:color w:val="1A1A1A"/>
                <w:sz w:val="19"/>
              </w:rPr>
              <w:t>TRL-6</w:t>
            </w:r>
          </w:p>
        </w:tc>
        <w:tc>
          <w:tcPr>
            <w:tcW w:type="dxa" w:w="3216"/>
          </w:tcPr>
          <w:p>
            <w:r>
              <w:rPr>
                <w:b w:val="0"/>
                <w:i w:val="0"/>
                <w:color w:val="1A1A1A"/>
                <w:sz w:val="19"/>
              </w:rPr>
              <w:t>Harden the Indic model with more TTS engines; run a bank sandbox pilot; add authentication and a database</w:t>
            </w:r>
          </w:p>
        </w:tc>
      </w:tr>
      <w:tr>
        <w:tc>
          <w:tcPr>
            <w:tcW w:type="dxa" w:w="3216"/>
          </w:tcPr>
          <w:p>
            <w:r>
              <w:rPr>
                <w:b w:val="0"/>
                <w:i w:val="0"/>
                <w:color w:val="1A1A1A"/>
                <w:sz w:val="19"/>
              </w:rPr>
              <w:t>3 to 6 months</w:t>
            </w:r>
          </w:p>
        </w:tc>
        <w:tc>
          <w:tcPr>
            <w:tcW w:type="dxa" w:w="3216"/>
          </w:tcPr>
          <w:p>
            <w:r>
              <w:rPr>
                <w:b w:val="0"/>
                <w:i w:val="0"/>
                <w:color w:val="1A1A1A"/>
                <w:sz w:val="19"/>
              </w:rPr>
              <w:t>TRL-7</w:t>
            </w:r>
          </w:p>
        </w:tc>
        <w:tc>
          <w:tcPr>
            <w:tcW w:type="dxa" w:w="3216"/>
          </w:tcPr>
          <w:p>
            <w:r>
              <w:rPr>
                <w:b w:val="0"/>
                <w:i w:val="0"/>
                <w:color w:val="1A1A1A"/>
                <w:sz w:val="19"/>
              </w:rPr>
              <w:t>Close the benign-DSP robustness gap; add GPU batching; add rate-limiting and RBAC</w:t>
            </w:r>
          </w:p>
        </w:tc>
      </w:tr>
      <w:tr>
        <w:tc>
          <w:tcPr>
            <w:tcW w:type="dxa" w:w="3216"/>
          </w:tcPr>
          <w:p>
            <w:r>
              <w:rPr>
                <w:b w:val="0"/>
                <w:i w:val="0"/>
                <w:color w:val="1A1A1A"/>
                <w:sz w:val="19"/>
              </w:rPr>
              <w:t>6 to 12 months</w:t>
            </w:r>
          </w:p>
        </w:tc>
        <w:tc>
          <w:tcPr>
            <w:tcW w:type="dxa" w:w="3216"/>
          </w:tcPr>
          <w:p>
            <w:r>
              <w:rPr>
                <w:b w:val="0"/>
                <w:i w:val="0"/>
                <w:color w:val="1A1A1A"/>
                <w:sz w:val="19"/>
              </w:rPr>
              <w:t>TRL-8</w:t>
            </w:r>
          </w:p>
        </w:tc>
        <w:tc>
          <w:tcPr>
            <w:tcW w:type="dxa" w:w="3216"/>
          </w:tcPr>
          <w:p>
            <w:r>
              <w:rPr>
                <w:b w:val="0"/>
                <w:i w:val="0"/>
                <w:color w:val="1A1A1A"/>
                <w:sz w:val="19"/>
              </w:rPr>
              <w:t>Live-line pilot; move to Kubernetes; add high-availability and disaster recovery; begin SOC2</w:t>
            </w:r>
          </w:p>
        </w:tc>
      </w:tr>
      <w:tr>
        <w:tc>
          <w:tcPr>
            <w:tcW w:type="dxa" w:w="3216"/>
          </w:tcPr>
          <w:p>
            <w:r>
              <w:rPr>
                <w:b w:val="0"/>
                <w:i w:val="0"/>
                <w:color w:val="1A1A1A"/>
                <w:sz w:val="19"/>
              </w:rPr>
              <w:t>12+ months</w:t>
            </w:r>
          </w:p>
        </w:tc>
        <w:tc>
          <w:tcPr>
            <w:tcW w:type="dxa" w:w="3216"/>
          </w:tcPr>
          <w:p>
            <w:r>
              <w:rPr>
                <w:b w:val="0"/>
                <w:i w:val="0"/>
                <w:color w:val="1A1A1A"/>
                <w:sz w:val="19"/>
              </w:rPr>
              <w:t>TRL-9</w:t>
            </w:r>
          </w:p>
        </w:tc>
        <w:tc>
          <w:tcPr>
            <w:tcW w:type="dxa" w:w="3216"/>
          </w:tcPr>
          <w:p>
            <w:r>
              <w:rPr>
                <w:b w:val="0"/>
                <w:i w:val="0"/>
                <w:color w:val="1A1A1A"/>
                <w:sz w:val="19"/>
              </w:rPr>
              <w:t>National-scale infrastructure; adversarial hardening; continuous retraining</w:t>
            </w:r>
          </w:p>
        </w:tc>
      </w:tr>
    </w:tbl>
    <w:p>
      <w:pPr>
        <w:spacing w:after="40"/>
      </w:pPr>
    </w:p>
    <w:p>
      <w:r>
        <w:rPr>
          <w:b w:val="0"/>
          <w:i w:val="0"/>
          <w:color w:val="1A1A1A"/>
          <w:sz w:val="22"/>
        </w:rPr>
        <w:t>Read down that ladder and notice something. Every rung is honest. The early rungs are the very gaps we admitted earlier in the course — the missing database, the missing auth, the benign-noise robustness gap. We are not hiding them at the end. They *are* the roadmap.</w:t>
      </w:r>
    </w:p>
    <w:p>
      <w:pPr>
        <w:spacing w:before="80" w:after="160"/>
        <w:ind w:left="144"/>
        <w:shd w:val="clear" w:fill="EAF3EA"/>
        <w:pBdr>
          <w:left w:val="single" w:sz="18" w:space="8" w:color="1F7A33"/>
        </w:pBdr>
      </w:pPr>
      <w:r>
        <w:rPr>
          <w:b/>
          <w:color w:val="1F7A33"/>
          <w:sz w:val="22"/>
        </w:rPr>
        <w:t xml:space="preserve">In simple words:  </w:t>
      </w:r>
      <w:r>
        <w:rPr>
          <w:b w:val="0"/>
          <w:i/>
          <w:color w:val="244A24"/>
          <w:sz w:val="22"/>
        </w:rPr>
        <w:t>In simple words: our to-do list is just our honest gaps, put in order. We fix the model's soft spots and the system's missing security, step by step, all the way to national scale.</w:t>
      </w:r>
    </w:p>
    <w:p>
      <w:pPr>
        <w:pStyle w:val="Heading3"/>
        <w:spacing w:before="160" w:after="40"/>
      </w:pPr>
      <w:r>
        <w:rPr>
          <w:b/>
          <w:color w:val="1A1A1A"/>
          <w:sz w:val="24"/>
        </w:rPr>
        <w:t>Why VoxShield will be best in the real world</w:t>
      </w:r>
    </w:p>
    <w:p>
      <w:r>
        <w:rPr>
          <w:b w:val="0"/>
          <w:i w:val="0"/>
          <w:color w:val="1A1A1A"/>
          <w:sz w:val="22"/>
        </w:rPr>
        <w:t>Let us close warmly, and honestly.</w:t>
      </w:r>
    </w:p>
    <w:p>
      <w:r>
        <w:rPr>
          <w:b w:val="0"/>
          <w:i w:val="0"/>
          <w:color w:val="1A1A1A"/>
          <w:sz w:val="22"/>
        </w:rPr>
        <w:t xml:space="preserve">VoxShield will probably never win a headline accuracy contest against a billion-call incumbent. We have said that plainly. So why do we believe it will be the best choice </w:t>
      </w:r>
      <w:r>
        <w:rPr>
          <w:b/>
          <w:i w:val="0"/>
          <w:color w:val="1A1A1A"/>
          <w:sz w:val="22"/>
        </w:rPr>
        <w:t>in the real world</w:t>
      </w:r>
      <w:r>
        <w:rPr>
          <w:b w:val="0"/>
          <w:i w:val="0"/>
          <w:color w:val="1A1A1A"/>
          <w:sz w:val="22"/>
        </w:rPr>
        <w:t>, where it counts?</w:t>
      </w:r>
    </w:p>
    <w:p>
      <w:r>
        <w:rPr>
          <w:b w:val="0"/>
          <w:i w:val="0"/>
          <w:color w:val="1A1A1A"/>
          <w:sz w:val="22"/>
        </w:rPr>
        <w:t>Four reasons.</w:t>
      </w:r>
    </w:p>
    <w:p>
      <w:r>
        <w:rPr>
          <w:b w:val="0"/>
          <w:i w:val="0"/>
          <w:color w:val="1A1A1A"/>
          <w:sz w:val="22"/>
        </w:rPr>
        <w:t xml:space="preserve">First, it </w:t>
      </w:r>
      <w:r>
        <w:rPr>
          <w:b/>
          <w:i w:val="0"/>
          <w:color w:val="1A1A1A"/>
          <w:sz w:val="22"/>
        </w:rPr>
        <w:t>targets the exact real problem</w:t>
      </w:r>
      <w:r>
        <w:rPr>
          <w:b w:val="0"/>
          <w:i w:val="0"/>
          <w:color w:val="1A1A1A"/>
          <w:sz w:val="22"/>
        </w:rPr>
        <w:t xml:space="preserve"> Indian banks face — Indian-language voices, on phone-quality lines, against manipulation-driven scams. Not a lab problem. The actual one.</w:t>
      </w:r>
    </w:p>
    <w:p>
      <w:r>
        <w:rPr>
          <w:b w:val="0"/>
          <w:i w:val="0"/>
          <w:color w:val="1A1A1A"/>
          <w:sz w:val="22"/>
        </w:rPr>
        <w:t xml:space="preserve">Second, it is a </w:t>
      </w:r>
      <w:r>
        <w:rPr>
          <w:b/>
          <w:i w:val="0"/>
          <w:color w:val="1A1A1A"/>
          <w:sz w:val="22"/>
        </w:rPr>
        <w:t>complete defence, not a single classifier</w:t>
      </w:r>
      <w:r>
        <w:rPr>
          <w:b w:val="0"/>
          <w:i w:val="0"/>
          <w:color w:val="1A1A1A"/>
          <w:sz w:val="22"/>
        </w:rPr>
        <w:t>. Five detectors in fusion, plus speaker verification, plus a liveness challenge, plus a scam-intent shield. An attacker has to beat all of it, not one model.</w:t>
      </w:r>
    </w:p>
    <w:p>
      <w:r>
        <w:rPr>
          <w:b w:val="0"/>
          <w:i w:val="0"/>
          <w:color w:val="1A1A1A"/>
          <w:sz w:val="22"/>
        </w:rPr>
        <w:t xml:space="preserve">Third, it is </w:t>
      </w:r>
      <w:r>
        <w:rPr>
          <w:b/>
          <w:i w:val="0"/>
          <w:color w:val="1A1A1A"/>
          <w:sz w:val="22"/>
        </w:rPr>
        <w:t>procurable</w:t>
      </w:r>
      <w:r>
        <w:rPr>
          <w:b w:val="0"/>
          <w:i w:val="0"/>
          <w:color w:val="1A1A1A"/>
          <w:sz w:val="22"/>
        </w:rPr>
        <w:t>. It runs on-premise. It explains its decisions. It is fair across languages. It never auto-blocks a customer. And it aligns with the DPDP Act. Those are the boxes a bank's compliance team actually ticks.</w:t>
      </w:r>
    </w:p>
    <w:p>
      <w:r>
        <w:rPr>
          <w:b w:val="0"/>
          <w:i w:val="0"/>
          <w:color w:val="1A1A1A"/>
          <w:sz w:val="22"/>
        </w:rPr>
        <w:t xml:space="preserve">Fourth, the team </w:t>
      </w:r>
      <w:r>
        <w:rPr>
          <w:b/>
          <w:i w:val="0"/>
          <w:color w:val="1A1A1A"/>
          <w:sz w:val="22"/>
        </w:rPr>
        <w:t>proved it can execute</w:t>
      </w:r>
      <w:r>
        <w:rPr>
          <w:b w:val="0"/>
          <w:i w:val="0"/>
          <w:color w:val="1A1A1A"/>
          <w:sz w:val="22"/>
        </w:rPr>
        <w:t xml:space="preserve">. When the Indic gap appeared, we did not add a bullet to a slide. We fine-tuned and deployed our own Indic model — trained overnight on a rented GPU in about thirty minutes, for roughly </w:t>
      </w:r>
      <w:r>
        <w:rPr>
          <w:b/>
          <w:i w:val="0"/>
          <w:color w:val="1A1A1A"/>
          <w:sz w:val="22"/>
        </w:rPr>
        <w:t>$2</w:t>
      </w:r>
      <w:r>
        <w:rPr>
          <w:b w:val="0"/>
          <w:i w:val="0"/>
          <w:color w:val="1A1A1A"/>
          <w:sz w:val="22"/>
        </w:rPr>
        <w:t>. That is a team that ships.</w:t>
      </w:r>
    </w:p>
    <w:p>
      <w:r>
        <w:rPr>
          <w:b w:val="0"/>
          <w:i w:val="0"/>
          <w:color w:val="1A1A1A"/>
          <w:sz w:val="22"/>
        </w:rPr>
        <w:t xml:space="preserve">Put it all together and the summary writes itself, in the plain words of our fact sheet: none of the big players do Indic plus on-prem plus liveness plus scam-intent. VoxShield is ~94% honest accuracy, not 99% — but it </w:t>
      </w:r>
      <w:r>
        <w:rPr>
          <w:b/>
          <w:i w:val="0"/>
          <w:color w:val="1A1A1A"/>
          <w:sz w:val="22"/>
        </w:rPr>
        <w:t>owns the Indian-telephony niche</w:t>
      </w:r>
      <w:r>
        <w:rPr>
          <w:b w:val="0"/>
          <w:i w:val="0"/>
          <w:color w:val="1A1A1A"/>
          <w:sz w:val="22"/>
        </w:rPr>
        <w:t>.</w:t>
      </w:r>
    </w:p>
    <w:p>
      <w:r>
        <w:rPr>
          <w:b w:val="0"/>
          <w:i w:val="0"/>
          <w:color w:val="1A1A1A"/>
          <w:sz w:val="22"/>
        </w:rPr>
        <w:t>That is not the loudest claim in the room. It is the true one. And on the problem an Indian bank actually has, the true answer is the one worth building.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