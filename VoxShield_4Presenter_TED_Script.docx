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4E8C"/>
          <w:sz w:val="84"/>
        </w:rPr>
        <w:t>VoxShield</w:t>
      </w:r>
    </w:p>
    <w:p>
      <w:pPr>
        <w:jc w:val="center"/>
      </w:pPr>
      <w:r>
        <w:rPr>
          <w:b/>
          <w:i w:val="0"/>
          <w:color w:val="1A1A1A"/>
          <w:sz w:val="36"/>
        </w:rPr>
        <w:t>The 12–15 Minute Pitch — Four-Presenter Script</w:t>
      </w:r>
    </w:p>
    <w:p>
      <w:pPr>
        <w:jc w:val="center"/>
      </w:pPr>
      <w:r>
        <w:rPr>
          <w:b w:val="0"/>
          <w:i/>
          <w:color w:val="555555"/>
          <w:sz w:val="24"/>
        </w:rPr>
        <w:t>TED-style · follows presentation.html chapter by chapter</w:t>
      </w:r>
    </w:p>
    <w:p>
      <w:pPr>
        <w:jc w:val="center"/>
      </w:pPr>
    </w:p>
    <w:p>
      <w:pPr>
        <w:jc w:val="center"/>
      </w:pPr>
      <w:r>
        <w:rPr>
          <w:b/>
          <w:i w:val="0"/>
          <w:color w:val="1F7A33"/>
          <w:sz w:val="26"/>
        </w:rPr>
        <w:t>Team DigiSeva</w:t>
      </w:r>
    </w:p>
    <w:p>
      <w:pPr>
        <w:jc w:val="center"/>
      </w:pPr>
      <w:r>
        <w:rPr>
          <w:b w:val="0"/>
          <w:i w:val="0"/>
          <w:color w:val="1A1A1A"/>
          <w:sz w:val="22"/>
        </w:rPr>
        <w:t>UCO Bank × Punjab &amp; Sind Bank × IIT Kharagpur Hackathon · PS2 — Audio Forensics</w:t>
      </w:r>
    </w:p>
    <w:p>
      <w:pPr>
        <w:jc w:val="center"/>
      </w:pPr>
    </w:p>
    <w:p>
      <w:pPr>
        <w:jc w:val="center"/>
      </w:pPr>
      <w:r>
        <w:rPr>
          <w:b w:val="0"/>
          <w:i/>
          <w:color w:val="555555"/>
          <w:sz w:val="21"/>
        </w:rPr>
        <w:t>Every number is from the real, live system. Nothing exaggerated.</w:t>
      </w:r>
    </w:p>
    <w:p/>
    <w:p>
      <w:pPr>
        <w:jc w:val="center"/>
        <w:shd w:val="clear" w:fill="EAF1FB"/>
      </w:pPr>
      <w:r>
        <w:rPr>
          <w:b w:val="0"/>
          <w:i/>
          <w:color w:val="555555"/>
          <w:sz w:val="19"/>
        </w:rPr>
        <w:t>How to read this script:   ▶ blue = which slide is up  ·  shaded = the words you say  ·  amber italic = delivery/coaching note.  Never read the slide — you are the voice.</w:t>
      </w:r>
    </w:p>
    <w:p/>
    <w:p>
      <w:pPr>
        <w:shd w:val="clear" w:fill="F4F7FB"/>
        <w:pBdr>
          <w:left w:val="single" w:sz="18" w:space="8" w:color="9DB4D6"/>
        </w:pBdr>
      </w:pPr>
      <w:r>
        <w:rPr>
          <w:b/>
          <w:color w:val="1F4E8C"/>
          <w:sz w:val="22"/>
        </w:rPr>
        <w:t>Presenter map (equal split, ~3–3.5 min each)</w:t>
      </w:r>
    </w:p>
    <w:p>
      <w:pPr>
        <w:pStyle w:val="ListBullet"/>
        <w:spacing w:after="40"/>
      </w:pPr>
      <w:r>
        <w:rPr>
          <w:b w:val="0"/>
          <w:i w:val="0"/>
          <w:color w:val="1A1A1A"/>
          <w:sz w:val="21"/>
        </w:rPr>
        <w:t>P1 — Opening &amp; the Problem  (Hook → Threat → Why Banks Fail)</w:t>
      </w:r>
    </w:p>
    <w:p>
      <w:pPr>
        <w:pStyle w:val="ListBullet"/>
        <w:spacing w:after="40"/>
      </w:pPr>
      <w:r>
        <w:rPr>
          <w:b w:val="0"/>
          <w:i w:val="0"/>
          <w:color w:val="1A1A1A"/>
          <w:sz w:val="21"/>
        </w:rPr>
        <w:t>P2 — The Architecture &amp; the AI  (Innovation → Pipeline → Six Models → Meta-Fusion)</w:t>
      </w:r>
    </w:p>
    <w:p>
      <w:pPr>
        <w:pStyle w:val="ListBullet"/>
        <w:spacing w:after="40"/>
      </w:pPr>
      <w:r>
        <w:rPr>
          <w:b w:val="0"/>
          <w:i w:val="0"/>
          <w:color w:val="1A1A1A"/>
          <w:sz w:val="21"/>
        </w:rPr>
        <w:t>P3 — Fairness, Liveness &amp; Beyond Detection  (+ live product)</w:t>
      </w:r>
    </w:p>
    <w:p>
      <w:pPr>
        <w:pStyle w:val="ListBullet"/>
        <w:spacing w:after="40"/>
      </w:pPr>
      <w:r>
        <w:rPr>
          <w:b w:val="0"/>
          <w:i w:val="0"/>
          <w:color w:val="1A1A1A"/>
          <w:sz w:val="21"/>
        </w:rPr>
        <w:t>P4 — Results, Deployment, Business &amp; the Close</w:t>
      </w:r>
    </w:p>
    <w:p>
      <w:r>
        <w:br w:type="page"/>
      </w:r>
    </w:p>
    <w:p>
      <w:pPr>
        <w:shd w:val="clear" w:fill="F0F0F0"/>
      </w:pPr>
      <w:r>
        <w:rPr>
          <w:b/>
          <w:color w:val="1F4E8C"/>
          <w:sz w:val="26"/>
        </w:rPr>
        <w:t>PRESENTER 1</w:t>
      </w:r>
      <w:r>
        <w:rPr>
          <w:b/>
          <w:color w:val="1A1A1A"/>
          <w:sz w:val="26"/>
        </w:rPr>
        <w:t xml:space="preserve">   —   THE PROBLEM</w:t>
      </w:r>
      <w:r>
        <w:rPr>
          <w:color w:val="555555"/>
          <w:sz w:val="21"/>
        </w:rPr>
        <w:t xml:space="preserve">    (≈ 3 min)</w:t>
      </w:r>
    </w:p>
    <w:p>
      <w:pPr>
        <w:pBdr>
          <w:bottom w:val="single" w:sz="14" w:space="1" w:color="1F4E8C"/>
        </w:pBdr>
        <w:spacing w:after="160"/>
      </w:pP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"Your voice is no longer yours alone." — Opening Story</w:t>
      </w:r>
    </w:p>
    <w:p>
      <w:pPr>
        <w:shd w:val="clear" w:fill="FBF3E6"/>
        <w:pBdr>
          <w:left w:val="single" w:sz="18" w:space="8" w:color="C79A3A"/>
        </w:pBdr>
        <w:spacing w:after="120"/>
      </w:pPr>
      <w:r>
        <w:rPr>
          <w:b w:val="0"/>
          <w:i/>
          <w:color w:val="8A5400"/>
          <w:sz w:val="20"/>
        </w:rPr>
        <w:t>Walk to centre. Pause. Let the room settle before the first word.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"9:30 in the morning. A father is having his tea. His phone rings — and it's his son. The voice is shaking: 'Papa, I've had an accident, I need fifty thousand rupees, right now, please.' He doesn't stop to wonder </w:t>
      </w:r>
      <w:r>
        <w:rPr>
          <w:i/>
          <w:color w:val="14243A"/>
          <w:sz w:val="23"/>
        </w:rPr>
        <w:t>is this really my son</w:t>
      </w:r>
      <w:r>
        <w:rPr>
          <w:b w:val="0"/>
          <w:i w:val="0"/>
          <w:color w:val="14243A"/>
          <w:sz w:val="23"/>
        </w:rPr>
        <w:t xml:space="preserve"> — he knows that voice. He's known it for twenty years. So he sends the money.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That evening his son walks in the door. Safe. Cheerful. Hungry. He never made that call.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Nobody hacked a bank that morning. Nobody stole a password or broke any encryption. The attacker defeated the one security system a bank can never patch — a father's trust in his own son's voice.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We are Team DigiSeva. And VoxShield exists because voice — the oldest password humanity has — has just been broken."</w:t>
      </w: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"Seconds to clone" / "Telephony hides the evidence" / "The damage happens fast" — The Threat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"Three facts make this urgent.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One — it is cheap. A few seconds of anyone's voice, from a reel, a voice note, a YouTube clip, is now enough for free software to clone them convincingly. Your voice is already out in the open.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Two — the phone line helps the attacker. A real call is squeezed through a codec called G.711 — 8 kilohertz telephony. Think of it as a narrow letterbox that throws away all the high-frequency detail to save bandwidth. The problem is: the tiny giveaways a clone leaves behind live in exactly that high-frequency detail. So the phone line quietly erases the very evidence we need. This is why a detector trained on clean studio audio falls apart on a real call.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Three — it's fast. By the time a human feels something is 'off', the money has already moved. Fraud like this happens in the length of one phone call."</w:t>
      </w: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"One model. One language. One point of failure." — Why Banks Fail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"So why don't the tools we already have stop this? Because most deepfake detectors fail in three ways at once. They're </w:t>
      </w:r>
      <w:r>
        <w:rPr>
          <w:i/>
          <w:color w:val="14243A"/>
          <w:sz w:val="23"/>
        </w:rPr>
        <w:t>brittle</w:t>
      </w:r>
      <w:r>
        <w:rPr>
          <w:b w:val="0"/>
          <w:i w:val="0"/>
          <w:color w:val="14243A"/>
          <w:sz w:val="23"/>
        </w:rPr>
        <w:t xml:space="preserve"> — one AI model, one blind spot; a new voice-generator it hasn't seen slips right past. They're </w:t>
      </w:r>
      <w:r>
        <w:rPr>
          <w:i/>
          <w:color w:val="14243A"/>
          <w:sz w:val="23"/>
        </w:rPr>
        <w:t>black boxes</w:t>
      </w:r>
      <w:r>
        <w:rPr>
          <w:b w:val="0"/>
          <w:i w:val="0"/>
          <w:color w:val="14243A"/>
          <w:sz w:val="23"/>
        </w:rPr>
        <w:t xml:space="preserve"> — they output 'fake: 87%' with no reason, and no bank officer can freeze a customer's payment on a number they can't explain. And they're </w:t>
      </w:r>
      <w:r>
        <w:rPr>
          <w:i/>
          <w:color w:val="14243A"/>
          <w:sz w:val="23"/>
        </w:rPr>
        <w:t>English-centric</w:t>
      </w:r>
      <w:r>
        <w:rPr>
          <w:b w:val="0"/>
          <w:i w:val="0"/>
          <w:color w:val="14243A"/>
          <w:sz w:val="23"/>
        </w:rPr>
        <w:t xml:space="preserve"> — trained on American English, so on Tamil, Bengali, Punjabi, they wrongly flag </w:t>
      </w:r>
      <w:r>
        <w:rPr>
          <w:i/>
          <w:color w:val="14243A"/>
          <w:sz w:val="23"/>
        </w:rPr>
        <w:t>genuine</w:t>
      </w:r>
      <w:r>
        <w:rPr>
          <w:b w:val="0"/>
          <w:i w:val="0"/>
          <w:color w:val="14243A"/>
          <w:sz w:val="23"/>
        </w:rPr>
        <w:t xml:space="preserve"> Indian customers as fakes.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A detector that insults honest Indian customers is not a security system — it's a liability. What a bank needs isn't a better single model. It's a layered, honest defence. Priya will show you how we built one."</w:t>
      </w:r>
    </w:p>
    <w:p>
      <w:pPr>
        <w:shd w:val="clear" w:fill="FBF3E6"/>
        <w:pBdr>
          <w:left w:val="single" w:sz="18" w:space="8" w:color="C79A3A"/>
        </w:pBdr>
        <w:spacing w:after="120"/>
      </w:pPr>
      <w:r>
        <w:rPr>
          <w:b w:val="0"/>
          <w:i/>
          <w:color w:val="8A5400"/>
          <w:sz w:val="20"/>
        </w:rPr>
        <w:t>Handoff — step back, gesture to P2.</w:t>
      </w:r>
    </w:p>
    <w:p>
      <w:r>
        <w:br w:type="page"/>
      </w:r>
    </w:p>
    <w:p>
      <w:pPr>
        <w:shd w:val="clear" w:fill="F0F0F0"/>
      </w:pPr>
      <w:r>
        <w:rPr>
          <w:b/>
          <w:color w:val="1F7A33"/>
          <w:sz w:val="26"/>
        </w:rPr>
        <w:t>PRESENTER 2</w:t>
      </w:r>
      <w:r>
        <w:rPr>
          <w:b/>
          <w:color w:val="1A1A1A"/>
          <w:sz w:val="26"/>
        </w:rPr>
        <w:t xml:space="preserve">   —   THE ARCHITECTURE &amp; THE AI</w:t>
      </w:r>
      <w:r>
        <w:rPr>
          <w:color w:val="555555"/>
          <w:sz w:val="21"/>
        </w:rPr>
        <w:t xml:space="preserve">    (≈ 3.5 min)</w:t>
      </w:r>
    </w:p>
    <w:p>
      <w:pPr>
        <w:pBdr>
          <w:bottom w:val="single" w:sz="14" w:space="1" w:color="1F7A33"/>
        </w:pBdr>
        <w:spacing w:after="160"/>
      </w:pP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"One layered, honest defence." — 01 Detection / 02 Fairness / 03 Liveness / 04 Honesty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"Thank you, Aarav. VoxShield is built on four pillars, and I'll be honest about each: </w:t>
      </w:r>
      <w:r>
        <w:rPr>
          <w:b/>
          <w:color w:val="14243A"/>
          <w:sz w:val="23"/>
        </w:rPr>
        <w:t>Detection</w:t>
      </w:r>
      <w:r>
        <w:rPr>
          <w:b w:val="0"/>
          <w:i w:val="0"/>
          <w:color w:val="14243A"/>
          <w:sz w:val="23"/>
        </w:rPr>
        <w:t xml:space="preserve"> — catch the fake. </w:t>
      </w:r>
      <w:r>
        <w:rPr>
          <w:b/>
          <w:color w:val="14243A"/>
          <w:sz w:val="23"/>
        </w:rPr>
        <w:t>Fairness</w:t>
      </w:r>
      <w:r>
        <w:rPr>
          <w:b w:val="0"/>
          <w:i w:val="0"/>
          <w:color w:val="14243A"/>
          <w:sz w:val="23"/>
        </w:rPr>
        <w:t xml:space="preserve"> — never punish a real Indian customer. </w:t>
      </w:r>
      <w:r>
        <w:rPr>
          <w:b/>
          <w:color w:val="14243A"/>
          <w:sz w:val="23"/>
        </w:rPr>
        <w:t>Liveness</w:t>
      </w:r>
      <w:r>
        <w:rPr>
          <w:b w:val="0"/>
          <w:i w:val="0"/>
          <w:color w:val="14243A"/>
          <w:sz w:val="23"/>
        </w:rPr>
        <w:t xml:space="preserve"> — make sure there's a living person on the line, not a recording. And </w:t>
      </w:r>
      <w:r>
        <w:rPr>
          <w:b/>
          <w:color w:val="14243A"/>
          <w:sz w:val="23"/>
        </w:rPr>
        <w:t>Honesty, engineered</w:t>
      </w:r>
      <w:r>
        <w:rPr>
          <w:b w:val="0"/>
          <w:i w:val="0"/>
          <w:color w:val="14243A"/>
          <w:sz w:val="23"/>
        </w:rPr>
        <w:t xml:space="preserve"> — every verdict comes with a reason a human can read. Let me start with detection — the core AI."</w:t>
      </w: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"Weak alone. Strong together." — the Six AI Models scoreboard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"Here is our first honest admission. Look at our six detectors </w:t>
      </w:r>
      <w:r>
        <w:rPr>
          <w:i/>
          <w:color w:val="14243A"/>
          <w:sz w:val="23"/>
        </w:rPr>
        <w:t>individually</w:t>
      </w:r>
      <w:r>
        <w:rPr>
          <w:b w:val="0"/>
          <w:i w:val="0"/>
          <w:color w:val="14243A"/>
          <w:sz w:val="23"/>
        </w:rPr>
        <w:t xml:space="preserve"> — most are mediocre. Our best single model gets a 16% error rate. Our weakest is basically a coin toss.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When I say 'error rate' I mean EER — Equal Error Rate. It's the single fairest score for a detector: the point where the mistakes calling fakes 'real' equal the mistakes calling real voices 'fake'. Lower is better. Zero would be perfect.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So how do six weak detectors become one strong system? Two ideas. First — they're deliberately </w:t>
      </w:r>
      <w:r>
        <w:rPr>
          <w:i/>
          <w:color w:val="14243A"/>
          <w:sz w:val="23"/>
        </w:rPr>
        <w:t>different</w:t>
      </w:r>
      <w:r>
        <w:rPr>
          <w:b w:val="0"/>
          <w:i w:val="0"/>
          <w:color w:val="14243A"/>
          <w:sz w:val="23"/>
        </w:rPr>
        <w:t>. Some are big self-supervised models — 'SSL' just means they taught themselves the shape of human speech by listening to enormous amounts of audio, like a child learning sound before words. Others are hand-built signal detectors — LFCC and CQCC are two mathematical ways of turning sound into a fingerprint, one tuned to even frequencies, one tuned musically across octaves. Different detectors get fooled by different fakes — so a generator that beats one runs into the next."</w:t>
      </w: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Meta-fusion detail — weights, bias, Platt calibration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"Second — the clever part — we don't just average their votes. We </w:t>
      </w:r>
      <w:r>
        <w:rPr>
          <w:i/>
          <w:color w:val="14243A"/>
          <w:sz w:val="23"/>
        </w:rPr>
        <w:t>learn</w:t>
      </w:r>
      <w:r>
        <w:rPr>
          <w:b w:val="0"/>
          <w:i w:val="0"/>
          <w:color w:val="14243A"/>
          <w:sz w:val="23"/>
        </w:rPr>
        <w:t xml:space="preserve"> who to trust. This is meta-learning: a small 'referee' model that has watched all six detectors on real data and learned each one's track record.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Now, the part judges love. Two of our detectors have </w:t>
      </w:r>
      <w:r>
        <w:rPr>
          <w:i/>
          <w:color w:val="14243A"/>
          <w:sz w:val="23"/>
        </w:rPr>
        <w:t>negative</w:t>
      </w:r>
      <w:r>
        <w:rPr>
          <w:b w:val="0"/>
          <w:i w:val="0"/>
          <w:color w:val="14243A"/>
          <w:sz w:val="23"/>
        </w:rPr>
        <w:t xml:space="preserve"> weights. That sounds like a bug. It's our favourite feature. We found two detectors that are </w:t>
      </w:r>
      <w:r>
        <w:rPr>
          <w:i/>
          <w:color w:val="14243A"/>
          <w:sz w:val="23"/>
        </w:rPr>
        <w:t>reliably wrong</w:t>
      </w:r>
      <w:r>
        <w:rPr>
          <w:b w:val="0"/>
          <w:i w:val="0"/>
          <w:color w:val="14243A"/>
          <w:sz w:val="23"/>
        </w:rPr>
        <w:t xml:space="preserve"> on our data — and a detector that's consistently wrong is as useful as one that's consistently right: you flip its vote. When it screams 'real!', the referee hears 'probably fake'. We turned our worst models into informants.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One more term — Platt calibration — it makes the final score mean what it says. When VoxShield outputs 0.9, it should be genuinely nine-times-in-ten fake, so an officer can trust the number, not just the label.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The result: simple averaging gives 19% error. Our learned referee cuts that to </w:t>
      </w:r>
      <w:r>
        <w:rPr>
          <w:b/>
          <w:color w:val="14243A"/>
          <w:sz w:val="23"/>
        </w:rPr>
        <w:t>5.9%</w:t>
      </w:r>
      <w:r>
        <w:rPr>
          <w:b w:val="0"/>
          <w:i w:val="0"/>
          <w:color w:val="14243A"/>
          <w:sz w:val="23"/>
        </w:rPr>
        <w:t xml:space="preserve">, with an AUC of </w:t>
      </w:r>
      <w:r>
        <w:rPr>
          <w:b/>
          <w:color w:val="14243A"/>
          <w:sz w:val="23"/>
        </w:rPr>
        <w:t>0.983</w:t>
      </w:r>
      <w:r>
        <w:rPr>
          <w:b w:val="0"/>
          <w:i w:val="0"/>
          <w:color w:val="14243A"/>
          <w:sz w:val="23"/>
        </w:rPr>
        <w:t xml:space="preserve">. AUC is 'how well can it separate real from fake across every setting' — 1.0 perfect, 0.5 guessing; 0.983 is excellent. That's roughly </w:t>
      </w:r>
      <w:r>
        <w:rPr>
          <w:b/>
          <w:color w:val="14243A"/>
          <w:sz w:val="23"/>
        </w:rPr>
        <w:t>94% honest accuracy</w:t>
      </w:r>
      <w:r>
        <w:rPr>
          <w:b w:val="0"/>
          <w:i w:val="0"/>
          <w:color w:val="14243A"/>
          <w:sz w:val="23"/>
        </w:rPr>
        <w:t xml:space="preserve"> on a held-out test — not the 99% some vendors advertise, but a real, measured, defensible number. Rohan will show you the pillar that makes this fair for India."</w:t>
      </w:r>
    </w:p>
    <w:p>
      <w:pPr>
        <w:shd w:val="clear" w:fill="FBF3E6"/>
        <w:pBdr>
          <w:left w:val="single" w:sz="18" w:space="8" w:color="C79A3A"/>
        </w:pBdr>
        <w:spacing w:after="120"/>
      </w:pPr>
      <w:r>
        <w:rPr>
          <w:b w:val="0"/>
          <w:i/>
          <w:color w:val="8A5400"/>
          <w:sz w:val="20"/>
        </w:rPr>
        <w:t>Handoff to P3.</w:t>
      </w:r>
    </w:p>
    <w:p>
      <w:r>
        <w:br w:type="page"/>
      </w:r>
    </w:p>
    <w:p>
      <w:pPr>
        <w:shd w:val="clear" w:fill="F0F0F0"/>
      </w:pPr>
      <w:r>
        <w:rPr>
          <w:b/>
          <w:color w:val="8A2B6B"/>
          <w:sz w:val="26"/>
        </w:rPr>
        <w:t>PRESENTER 3</w:t>
      </w:r>
      <w:r>
        <w:rPr>
          <w:b/>
          <w:color w:val="1A1A1A"/>
          <w:sz w:val="26"/>
        </w:rPr>
        <w:t xml:space="preserve">   —   FAIRNESS, LIVENESS &amp; BEYOND</w:t>
      </w:r>
      <w:r>
        <w:rPr>
          <w:color w:val="555555"/>
          <w:sz w:val="21"/>
        </w:rPr>
        <w:t xml:space="preserve">    (≈ 3.5 min)</w:t>
      </w:r>
    </w:p>
    <w:p>
      <w:pPr>
        <w:pBdr>
          <w:bottom w:val="single" w:sz="14" w:space="1" w:color="8A2B6B"/>
        </w:pBdr>
        <w:spacing w:after="160"/>
      </w:pP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"A detector that flags honest customers is a failed detector." — Fairness 36.3% → 6.3%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"Thanks, Priya. This slide is our conscience. We took English-trained detectors and measured them on </w:t>
      </w:r>
      <w:r>
        <w:rPr>
          <w:i/>
          <w:color w:val="14243A"/>
          <w:sz w:val="23"/>
        </w:rPr>
        <w:t>genuine</w:t>
      </w:r>
      <w:r>
        <w:rPr>
          <w:b w:val="0"/>
          <w:i w:val="0"/>
          <w:color w:val="14243A"/>
          <w:sz w:val="23"/>
        </w:rPr>
        <w:t xml:space="preserve"> speech in ten Indian languages. They wrongly flagged 36% of real Indian customers as fake. One in three honest people — insulted by the security system meant to protect them.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Fairness here isn't a slogan — it's a measured number we publish, including our weak spots. We fixed it two ways. First, Indic routing: a fast language detector listens for a second, and if the call is an Indian language, it sends it to an Indian-aware version of the referee. Second, channel-aware thresholds — a phone line and a studio line get judged by different bars, because they distort sound differently.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Result: false alarms on genuine Indian speech dropped from </w:t>
      </w:r>
      <w:r>
        <w:rPr>
          <w:b/>
          <w:color w:val="14243A"/>
          <w:sz w:val="23"/>
        </w:rPr>
        <w:t>36.3% to 6.3%</w:t>
      </w:r>
      <w:r>
        <w:rPr>
          <w:b w:val="0"/>
          <w:i w:val="0"/>
          <w:color w:val="14243A"/>
          <w:sz w:val="23"/>
        </w:rPr>
        <w:t>. And English accuracy did not move — still 5.9%. We added an Indian skill without losing an English one."</w:t>
      </w: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"The 6th detector — an Indic specialist that can only escalate"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"Then we built our own — the model we're proudest of. A sixth detector, trained by our team, on a rented GPU, in about thirty minutes, for around two dollars. We fine-tuned a 300-million-parameter multilingual speech model on 4,000 real Indian voices and 4,000 Indian fakes we synthesised ourselves.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The safety design: this specialist can only ever </w:t>
      </w:r>
      <w:r>
        <w:rPr>
          <w:i/>
          <w:color w:val="14243A"/>
          <w:sz w:val="23"/>
        </w:rPr>
        <w:t>raise</w:t>
      </w:r>
      <w:r>
        <w:rPr>
          <w:b w:val="0"/>
          <w:i w:val="0"/>
          <w:color w:val="14243A"/>
          <w:sz w:val="23"/>
        </w:rPr>
        <w:t xml:space="preserve"> the alarm, never lower it — and only when it's very confident on Indian audio. It can rescue a fake the other five missed, but it can </w:t>
      </w:r>
      <w:r>
        <w:rPr>
          <w:i/>
          <w:color w:val="14243A"/>
          <w:sz w:val="23"/>
        </w:rPr>
        <w:t>never</w:t>
      </w:r>
      <w:r>
        <w:rPr>
          <w:b w:val="0"/>
          <w:i w:val="0"/>
          <w:color w:val="14243A"/>
          <w:sz w:val="23"/>
        </w:rPr>
        <w:t xml:space="preserve"> turn a real customer into a false alarm. On held-out Indian audio: zero false positives on real speakers. It lifted Indian-language clone-catching from 42% to 82% — nearly double — without costing a single genuine customer."</w:t>
      </w: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"A recording can't answer a question from one second ago." — Liveness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"Detection alone has a loophole. What if the attacker doesn't clone at all, and just </w:t>
      </w:r>
      <w:r>
        <w:rPr>
          <w:i/>
          <w:color w:val="14243A"/>
          <w:sz w:val="23"/>
        </w:rPr>
        <w:t>replays</w:t>
      </w:r>
      <w:r>
        <w:rPr>
          <w:b w:val="0"/>
          <w:i w:val="0"/>
          <w:color w:val="14243A"/>
          <w:sz w:val="23"/>
        </w:rPr>
        <w:t xml:space="preserve"> a real recording of your voice? That's a replay attack, and it defeats a pure detector, because the audio </w:t>
      </w:r>
      <w:r>
        <w:rPr>
          <w:i/>
          <w:color w:val="14243A"/>
          <w:sz w:val="23"/>
        </w:rPr>
        <w:t>is</w:t>
      </w:r>
      <w:r>
        <w:rPr>
          <w:b w:val="0"/>
          <w:i w:val="0"/>
          <w:color w:val="14243A"/>
          <w:sz w:val="23"/>
        </w:rPr>
        <w:t xml:space="preserve"> genuinely you.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So VoxShield adds liveness — challenge-response. The system asks the caller to say four random digits, right now. A recording from ten minutes ago can't answer a question from one second ago. We check the digits are correct, spoken by a live voice, within a tight time window. Living person passes; playback fails."</w:t>
      </w: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"Catch the fraud, not just the fake." — Digital Arrest Shield &amp; the extra shields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"And detection is only half the fraud. Sometimes the </w:t>
      </w:r>
      <w:r>
        <w:rPr>
          <w:i/>
          <w:color w:val="14243A"/>
          <w:sz w:val="23"/>
        </w:rPr>
        <w:t>voice is real</w:t>
      </w:r>
      <w:r>
        <w:rPr>
          <w:b w:val="0"/>
          <w:i w:val="0"/>
          <w:color w:val="14243A"/>
          <w:sz w:val="23"/>
        </w:rPr>
        <w:t xml:space="preserve"> but the </w:t>
      </w:r>
      <w:r>
        <w:rPr>
          <w:i/>
          <w:color w:val="14243A"/>
          <w:sz w:val="23"/>
        </w:rPr>
        <w:t>situation is a scam</w:t>
      </w:r>
      <w:r>
        <w:rPr>
          <w:b w:val="0"/>
          <w:i w:val="0"/>
          <w:color w:val="14243A"/>
          <w:sz w:val="23"/>
        </w:rPr>
        <w:t xml:space="preserve"> — the 'digital arrest' calls where a fake 'officer' terrifies a victim into paying. Our Digital Arrest Shield listens to the </w:t>
      </w:r>
      <w:r>
        <w:rPr>
          <w:i/>
          <w:color w:val="14243A"/>
          <w:sz w:val="23"/>
        </w:rPr>
        <w:t>intent</w:t>
      </w:r>
      <w:r>
        <w:rPr>
          <w:b w:val="0"/>
          <w:i w:val="0"/>
          <w:color w:val="14243A"/>
          <w:sz w:val="23"/>
        </w:rPr>
        <w:t>, tracking the classic scam arc — authority, threat, isolation, extraction — in Hindi, English and Hinglish, and warns the citizen: 'No real agency arrests you over a call. Hang up and dial 1930.' It stops the payment, not just logs the fraud.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Around this sit voice enrolment and verification — a voiceprint check for the real account-holder — and fraud-ring linkage, connecting one fake voice across many victims. This isn't a slide deck. It's live. Meera will show you."</w:t>
      </w:r>
    </w:p>
    <w:p>
      <w:pPr>
        <w:shd w:val="clear" w:fill="FBF3E6"/>
        <w:pBdr>
          <w:left w:val="single" w:sz="18" w:space="8" w:color="C79A3A"/>
        </w:pBdr>
        <w:spacing w:after="120"/>
      </w:pPr>
      <w:r>
        <w:rPr>
          <w:b w:val="0"/>
          <w:i/>
          <w:color w:val="8A5400"/>
          <w:sz w:val="20"/>
        </w:rPr>
        <w:t>Handoff to P4.</w:t>
      </w:r>
    </w:p>
    <w:p>
      <w:r>
        <w:br w:type="page"/>
      </w:r>
    </w:p>
    <w:p>
      <w:pPr>
        <w:shd w:val="clear" w:fill="F0F0F0"/>
      </w:pPr>
      <w:r>
        <w:rPr>
          <w:b/>
          <w:color w:val="8A5400"/>
          <w:sz w:val="26"/>
        </w:rPr>
        <w:t>PRESENTER 4</w:t>
      </w:r>
      <w:r>
        <w:rPr>
          <w:b/>
          <w:color w:val="1A1A1A"/>
          <w:sz w:val="26"/>
        </w:rPr>
        <w:t xml:space="preserve">   —   RESULTS, DEPLOYMENT, BUSINESS &amp; CLOSE</w:t>
      </w:r>
      <w:r>
        <w:rPr>
          <w:color w:val="555555"/>
          <w:sz w:val="21"/>
        </w:rPr>
        <w:t xml:space="preserve">    (≈ 3.5 min)</w:t>
      </w:r>
    </w:p>
    <w:p>
      <w:pPr>
        <w:pBdr>
          <w:bottom w:val="single" w:sz="14" w:space="1" w:color="8A5400"/>
        </w:pBdr>
        <w:spacing w:after="160"/>
      </w:pP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"Not a deck. A working system." — live demo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"Thank you, Rohan. Everything you've heard runs today. </w:t>
      </w:r>
      <w:r>
        <w:rPr>
          <w:i/>
          <w:color w:val="14243A"/>
          <w:sz w:val="23"/>
        </w:rPr>
        <w:t>(Gesture to demo.)</w:t>
      </w:r>
      <w:r>
        <w:rPr>
          <w:b w:val="0"/>
          <w:i w:val="0"/>
          <w:color w:val="14243A"/>
          <w:sz w:val="23"/>
        </w:rPr>
        <w:t xml:space="preserve"> We drop in a call, and in about two seconds the verdict comes back — a score, a HIGH/MEDIUM/LOW label, and five plain-English reason codes an operator can read aloud: low jitter, too-regular high band, no breath. And it scores you </w:t>
      </w:r>
      <w:r>
        <w:rPr>
          <w:i/>
          <w:color w:val="14243A"/>
          <w:sz w:val="23"/>
        </w:rPr>
        <w:t>while you're still speaking</w:t>
      </w:r>
      <w:r>
        <w:rPr>
          <w:b w:val="0"/>
          <w:i w:val="0"/>
          <w:color w:val="14243A"/>
          <w:sz w:val="23"/>
        </w:rPr>
        <w:t xml:space="preserve"> — flagging a fake around three seconds in, well inside a ten-second target."</w:t>
      </w: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"Numbers we can defend." — scoreboard, fusion value, red-team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"The honest scoreboard. Held-out test: </w:t>
      </w:r>
      <w:r>
        <w:rPr>
          <w:b/>
          <w:color w:val="14243A"/>
          <w:sz w:val="23"/>
        </w:rPr>
        <w:t>5.9% equal-error-rate</w:t>
      </w:r>
      <w:r>
        <w:rPr>
          <w:b w:val="0"/>
          <w:i w:val="0"/>
          <w:color w:val="14243A"/>
          <w:sz w:val="23"/>
        </w:rPr>
        <w:t xml:space="preserve">, AUC </w:t>
      </w:r>
      <w:r>
        <w:rPr>
          <w:b/>
          <w:color w:val="14243A"/>
          <w:sz w:val="23"/>
        </w:rPr>
        <w:t>0.983</w:t>
      </w:r>
      <w:r>
        <w:rPr>
          <w:b w:val="0"/>
          <w:i w:val="0"/>
          <w:color w:val="14243A"/>
          <w:sz w:val="23"/>
        </w:rPr>
        <w:t xml:space="preserve">, </w:t>
      </w:r>
      <w:r>
        <w:rPr>
          <w:b/>
          <w:color w:val="14243A"/>
          <w:sz w:val="23"/>
        </w:rPr>
        <w:t>93.4% accuracy</w:t>
      </w:r>
      <w:r>
        <w:rPr>
          <w:b w:val="0"/>
          <w:i w:val="0"/>
          <w:color w:val="14243A"/>
          <w:sz w:val="23"/>
        </w:rPr>
        <w:t xml:space="preserve"> at our deployed threshold, precision 93.5%, recall 92.9%.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What does fusion buy that a single-model API can't? Our best </w:t>
      </w:r>
      <w:r>
        <w:rPr>
          <w:i/>
          <w:color w:val="14243A"/>
          <w:sz w:val="23"/>
        </w:rPr>
        <w:t>single</w:t>
      </w:r>
      <w:r>
        <w:rPr>
          <w:b w:val="0"/>
          <w:i w:val="0"/>
          <w:color w:val="14243A"/>
          <w:sz w:val="23"/>
        </w:rPr>
        <w:t xml:space="preserve"> detector was 16% error — the fusion is 5.9%. Nearly three times better, and it degrades gracefully when a new generator appears, because six different models don't share one blind spot.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And we red-teamed </w:t>
      </w:r>
      <w:r>
        <w:rPr>
          <w:i/>
          <w:color w:val="14243A"/>
          <w:sz w:val="23"/>
        </w:rPr>
        <w:t>ourselves</w:t>
      </w:r>
      <w:r>
        <w:rPr>
          <w:b w:val="0"/>
          <w:i w:val="0"/>
          <w:color w:val="14243A"/>
          <w:sz w:val="23"/>
        </w:rPr>
        <w:t xml:space="preserve"> — the honesty pillar. We're transparent about where we're weaker: we handle phone codecs and compression well — Opus actually </w:t>
      </w:r>
      <w:r>
        <w:rPr>
          <w:i/>
          <w:color w:val="14243A"/>
          <w:sz w:val="23"/>
        </w:rPr>
        <w:t>improves</w:t>
      </w:r>
      <w:r>
        <w:rPr>
          <w:b w:val="0"/>
          <w:i w:val="0"/>
          <w:color w:val="14243A"/>
          <w:sz w:val="23"/>
        </w:rPr>
        <w:t xml:space="preserve"> us — but aggressive pitch-shifting and heavy background noise still push our error up. We publish that, because a bank should buy a system that knows its own limits, not one that hides them."</w:t>
      </w: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"Built for a bank's basement, not our cloud." — architecture, scalability, DPDP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"Deployment — this matters to a public-sector bank: VoxShield runs </w:t>
      </w:r>
      <w:r>
        <w:rPr>
          <w:i/>
          <w:color w:val="14243A"/>
          <w:sz w:val="23"/>
        </w:rPr>
        <w:t>on-premise</w:t>
      </w:r>
      <w:r>
        <w:rPr>
          <w:b w:val="0"/>
          <w:i w:val="0"/>
          <w:color w:val="14243A"/>
          <w:sz w:val="23"/>
        </w:rPr>
        <w:t>, on CPU, inside the bank's own walls. Customer voice never leaves the building — exactly what the DPDP Act, India's data-protection law, demands. Our live system today runs on a single modest box — 4 cores, 8 gigs of memory, about twenty-five dollars a month — and it scales like an ordinary web service, because that's all it is: an API. No exotic hardware. A bank can run this in the basement."</w:t>
      </w: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"India's banking future is voice-first." + "One AI platform. Every voice." — Business &amp; Vision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 xml:space="preserve">"Why does this win? Voice is the channel Indian banking </w:t>
      </w:r>
      <w:r>
        <w:rPr>
          <w:i/>
          <w:color w:val="14243A"/>
          <w:sz w:val="23"/>
        </w:rPr>
        <w:t>cannot</w:t>
      </w:r>
      <w:r>
        <w:rPr>
          <w:b w:val="0"/>
          <w:i w:val="0"/>
          <w:color w:val="14243A"/>
          <w:sz w:val="23"/>
        </w:rPr>
        <w:t xml:space="preserve"> abandon — IVR, phone banking, voice assistants, hundreds of millions of callers, many who can't type but can speak. Global players — Pindrop, Reality Defender — are excellent, but English-first and cloud-first. None do Indian languages </w:t>
      </w:r>
      <w:r>
        <w:rPr>
          <w:i/>
          <w:color w:val="14243A"/>
          <w:sz w:val="23"/>
        </w:rPr>
        <w:t>and</w:t>
      </w:r>
      <w:r>
        <w:rPr>
          <w:b w:val="0"/>
          <w:i w:val="0"/>
          <w:color w:val="14243A"/>
          <w:sz w:val="23"/>
        </w:rPr>
        <w:t xml:space="preserve"> on-premise </w:t>
      </w:r>
      <w:r>
        <w:rPr>
          <w:i/>
          <w:color w:val="14243A"/>
          <w:sz w:val="23"/>
        </w:rPr>
        <w:t>and</w:t>
      </w:r>
      <w:r>
        <w:rPr>
          <w:b w:val="0"/>
          <w:i w:val="0"/>
          <w:color w:val="14243A"/>
          <w:sz w:val="23"/>
        </w:rPr>
        <w:t xml:space="preserve"> liveness </w:t>
      </w:r>
      <w:r>
        <w:rPr>
          <w:i/>
          <w:color w:val="14243A"/>
          <w:sz w:val="23"/>
        </w:rPr>
        <w:t>and</w:t>
      </w:r>
      <w:r>
        <w:rPr>
          <w:b w:val="0"/>
          <w:i w:val="0"/>
          <w:color w:val="14243A"/>
          <w:sz w:val="23"/>
        </w:rPr>
        <w:t xml:space="preserve"> scam-intent together. That combination is our moat, and fairness is the part a public-sector bank can actually procure.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And the same engine — voice authentication with an explanation — extends beyond banking to insurance, telecom, healthcare, government. One API, many sectors."</w:t>
      </w:r>
    </w:p>
    <w:p>
      <w:pPr>
        <w:shd w:val="clear" w:fill="EAF1FB"/>
        <w:pBdr>
          <w:left w:val="single" w:sz="18" w:space="8" w:color="2F6FE0"/>
        </w:pBdr>
        <w:spacing w:before="160" w:after="80"/>
      </w:pPr>
      <w:r>
        <w:rPr>
          <w:b/>
          <w:color w:val="1F4E8C"/>
          <w:sz w:val="21"/>
        </w:rPr>
        <w:t>▶  SLIDE: "The generators will improve. So will the shield." — Closing Story</w:t>
      </w:r>
    </w:p>
    <w:p>
      <w:pPr>
        <w:shd w:val="clear" w:fill="FBF3E6"/>
        <w:pBdr>
          <w:left w:val="single" w:sz="18" w:space="8" w:color="C79A3A"/>
        </w:pBdr>
        <w:spacing w:after="120"/>
      </w:pPr>
      <w:r>
        <w:rPr>
          <w:b w:val="0"/>
          <w:i/>
          <w:color w:val="8A5400"/>
          <w:sz w:val="20"/>
        </w:rPr>
        <w:t>Slow down. Come back to the father.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"Let's go back to that father, and that morning call. In a world with VoxShield, before the money moves, the system has already listened. It hears the too-perfect breath, the high band that's a shade too clean, and it says — gently, with its reasons — 'this voice was not born from a human throat.' The transfer pauses. The father calls his son. His son picks up, safe, and confused why Papa sounds so shaken.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The people building these fakes will keep getting better. We know that. So our honest promise isn't 'we've won.' It's this: the generators will improve — and so will the shield. VoxShield is how we make sure that when your family calls, the person on the line is really them.</w:t>
      </w:r>
    </w:p>
    <w:p>
      <w:pPr>
        <w:shd w:val="clear" w:fill="F4F7FB"/>
        <w:pBdr>
          <w:left w:val="single" w:sz="12" w:space="8" w:color="9DB4D6"/>
        </w:pBdr>
        <w:spacing w:after="120"/>
        <w:ind w:left="86"/>
      </w:pPr>
      <w:r>
        <w:rPr>
          <w:b w:val="0"/>
          <w:i w:val="0"/>
          <w:color w:val="14243A"/>
          <w:sz w:val="23"/>
        </w:rPr>
        <w:t>We are Team DigiSeva. Thank you."</w:t>
      </w:r>
    </w:p>
    <w:p>
      <w:pPr>
        <w:shd w:val="clear" w:fill="FBF3E6"/>
        <w:pBdr>
          <w:left w:val="single" w:sz="18" w:space="8" w:color="C79A3A"/>
        </w:pBdr>
        <w:spacing w:after="120"/>
      </w:pPr>
      <w:r>
        <w:rPr>
          <w:b w:val="0"/>
          <w:i/>
          <w:color w:val="8A5400"/>
          <w:sz w:val="20"/>
        </w:rPr>
        <w:t>All four presenters step forward together for questions.</w:t>
      </w:r>
    </w:p>
    <w:p>
      <w:r>
        <w:br w:type="page"/>
      </w:r>
    </w:p>
    <w:p>
      <w:pPr>
        <w:spacing w:after="160"/>
      </w:pPr>
      <w:r>
        <w:rPr>
          <w:b/>
          <w:color w:val="1F4E8C"/>
          <w:sz w:val="30"/>
        </w:rPr>
        <w:t>Appendix — Fast answers to expected judge questions</w:t>
      </w:r>
    </w:p>
    <w:p>
      <w:pPr>
        <w:spacing w:after="20"/>
      </w:pPr>
      <w:r>
        <w:rPr>
          <w:b/>
          <w:color w:val="8A5400"/>
          <w:sz w:val="21"/>
        </w:rPr>
        <w:t>Q  "Why 94% and not 99%?"</w:t>
      </w:r>
    </w:p>
    <w:p>
      <w:pPr>
        <w:spacing w:after="120"/>
        <w:ind w:left="288"/>
      </w:pPr>
      <w:r>
        <w:rPr>
          <w:b w:val="0"/>
          <w:i w:val="0"/>
          <w:color w:val="1A1A1A"/>
          <w:sz w:val="21"/>
        </w:rPr>
        <w:t>A  Ours is a held-out, honest number on real-world In-the-Wild data at a fixed threshold. Vendor 99%s are usually clean-audio, in-distribution, best-case. We defend a real number.</w:t>
      </w:r>
    </w:p>
    <w:p>
      <w:pPr>
        <w:spacing w:after="20"/>
      </w:pPr>
      <w:r>
        <w:rPr>
          <w:b/>
          <w:color w:val="8A5400"/>
          <w:sz w:val="21"/>
        </w:rPr>
        <w:t>Q  "Negative weights — isn't that overfitting?"</w:t>
      </w:r>
    </w:p>
    <w:p>
      <w:pPr>
        <w:spacing w:after="120"/>
        <w:ind w:left="288"/>
      </w:pPr>
      <w:r>
        <w:rPr>
          <w:b w:val="0"/>
          <w:i w:val="0"/>
          <w:color w:val="1A1A1A"/>
          <w:sz w:val="21"/>
        </w:rPr>
        <w:t>A  Learned on training folds, validated on a held-out set; two detectors are systematically anti-correlated with truth on our data, so flipping them is principled, not a fluke.</w:t>
      </w:r>
    </w:p>
    <w:p>
      <w:pPr>
        <w:spacing w:after="20"/>
      </w:pPr>
      <w:r>
        <w:rPr>
          <w:b/>
          <w:color w:val="8A5400"/>
          <w:sz w:val="21"/>
        </w:rPr>
        <w:t>Q  "36.3% vs the 11.7% in your handbook?"</w:t>
      </w:r>
    </w:p>
    <w:p>
      <w:pPr>
        <w:spacing w:after="120"/>
        <w:ind w:left="288"/>
      </w:pPr>
      <w:r>
        <w:rPr>
          <w:b w:val="0"/>
          <w:i w:val="0"/>
          <w:color w:val="1A1A1A"/>
          <w:sz w:val="21"/>
        </w:rPr>
        <w:t>A  Two baselines: 36.3% = English-only detectors on Indic speech (deck's before-any-Indic-work number); 11.7% = after Indic routing, before channel-aware thresholds. Both land at 6.3% deployed. Pick ONE baseline and state it consistently on stage.</w:t>
      </w:r>
    </w:p>
    <w:p>
      <w:pPr>
        <w:spacing w:after="20"/>
      </w:pPr>
      <w:r>
        <w:rPr>
          <w:b/>
          <w:color w:val="8A5400"/>
          <w:sz w:val="21"/>
        </w:rPr>
        <w:t>Q  "100% Indic recall?"</w:t>
      </w:r>
    </w:p>
    <w:p>
      <w:pPr>
        <w:spacing w:after="120"/>
        <w:ind w:left="288"/>
      </w:pPr>
      <w:r>
        <w:rPr>
          <w:b w:val="0"/>
          <w:i w:val="0"/>
          <w:color w:val="1A1A1A"/>
          <w:sz w:val="21"/>
        </w:rPr>
        <w:t>A  In-distribution, against the specific engine we trained on (MMS-TTS). Real-world coverage broadens as we add more generators; we say this plainly.</w:t>
      </w:r>
    </w:p>
    <w:p>
      <w:pPr>
        <w:spacing w:after="20"/>
      </w:pPr>
      <w:r>
        <w:rPr>
          <w:b/>
          <w:color w:val="8A5400"/>
          <w:sz w:val="21"/>
        </w:rPr>
        <w:t>Q  "Security features on the slides (auth, encryption)?"</w:t>
      </w:r>
    </w:p>
    <w:p>
      <w:pPr>
        <w:spacing w:after="120"/>
        <w:ind w:left="288"/>
      </w:pPr>
      <w:r>
        <w:rPr>
          <w:b w:val="0"/>
          <w:i w:val="0"/>
          <w:color w:val="1A1A1A"/>
          <w:sz w:val="21"/>
        </w:rPr>
        <w:t>A  Several are roadmap ("AES-256-ready"), not shipped. On-prem + DPDP-by-design is real today; enterprise auth/RBAC is next. Be honest if asked.</w:t>
      </w:r>
    </w:p>
    <w:p>
      <w:r>
        <w:rPr>
          <w:b/>
          <w:color w:val="1F4E8C"/>
          <w:sz w:val="22"/>
        </w:rPr>
        <w:t>Term one-liners</w:t>
      </w:r>
    </w:p>
    <w:p>
      <w:pPr>
        <w:pStyle w:val="ListBullet"/>
        <w:spacing w:after="40"/>
      </w:pPr>
      <w:r>
        <w:rPr>
          <w:b w:val="0"/>
          <w:i w:val="0"/>
          <w:color w:val="1A1A1A"/>
          <w:sz w:val="21"/>
        </w:rPr>
        <w:t>EER = error rate where false-real and false-fake mistakes are equal (lower better).</w:t>
      </w:r>
    </w:p>
    <w:p>
      <w:pPr>
        <w:pStyle w:val="ListBullet"/>
        <w:spacing w:after="40"/>
      </w:pPr>
      <w:r>
        <w:rPr>
          <w:b w:val="0"/>
          <w:i w:val="0"/>
          <w:color w:val="1A1A1A"/>
          <w:sz w:val="21"/>
        </w:rPr>
        <w:t>AUC = separability across all settings; 1.0 perfect, 0.5 guessing.</w:t>
      </w:r>
    </w:p>
    <w:p>
      <w:pPr>
        <w:pStyle w:val="ListBullet"/>
        <w:spacing w:after="40"/>
      </w:pPr>
      <w:r>
        <w:rPr>
          <w:b w:val="0"/>
          <w:i w:val="0"/>
          <w:color w:val="1A1A1A"/>
          <w:sz w:val="21"/>
        </w:rPr>
        <w:t>SSL = model that self-taught speech from raw audio.</w:t>
      </w:r>
    </w:p>
    <w:p>
      <w:pPr>
        <w:pStyle w:val="ListBullet"/>
        <w:spacing w:after="40"/>
      </w:pPr>
      <w:r>
        <w:rPr>
          <w:b w:val="0"/>
          <w:i w:val="0"/>
          <w:color w:val="1A1A1A"/>
          <w:sz w:val="21"/>
        </w:rPr>
        <w:t>LFCC / CQCC = two ways to fingerprint sound (even-frequency vs musical/octave).</w:t>
      </w:r>
    </w:p>
    <w:p>
      <w:pPr>
        <w:pStyle w:val="ListBullet"/>
        <w:spacing w:after="40"/>
      </w:pPr>
      <w:r>
        <w:rPr>
          <w:b w:val="0"/>
          <w:i w:val="0"/>
          <w:color w:val="1A1A1A"/>
          <w:sz w:val="21"/>
        </w:rPr>
        <w:t>Platt calibration = makes the score's probability honest.</w:t>
      </w:r>
    </w:p>
    <w:p>
      <w:pPr>
        <w:pStyle w:val="ListBullet"/>
        <w:spacing w:after="40"/>
      </w:pPr>
      <w:r>
        <w:rPr>
          <w:b w:val="0"/>
          <w:i w:val="0"/>
          <w:color w:val="1A1A1A"/>
          <w:sz w:val="21"/>
        </w:rPr>
        <w:t>G.711 = 8 kHz phone codec that erases high-frequency clone artifacts.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