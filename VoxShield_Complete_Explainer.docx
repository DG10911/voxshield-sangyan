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8C"/>
          <w:sz w:val="64"/>
        </w:rPr>
        <w:t>VoxShield</w:t>
      </w:r>
    </w:p>
    <w:p>
      <w:pPr>
        <w:jc w:val="center"/>
      </w:pPr>
      <w:r>
        <w:rPr>
          <w:i w:val="0"/>
          <w:color w:val="111111"/>
          <w:sz w:val="30"/>
        </w:rPr>
        <w:t>Complete Explainer &amp; Judge Guide</w:t>
      </w:r>
    </w:p>
    <w:p>
      <w:pPr>
        <w:jc w:val="center"/>
      </w:pPr>
      <w:r>
        <w:rPr>
          <w:i/>
          <w:color w:val="555555"/>
          <w:sz w:val="21"/>
        </w:rPr>
        <w:t>Every part of the system, explained end to end — from how voice clones are made to how we detect them.</w:t>
      </w:r>
    </w:p>
    <w:p>
      <w:pPr>
        <w:jc w:val="center"/>
      </w:pPr>
      <w:r>
        <w:rPr>
          <w:i w:val="0"/>
          <w:color w:val="1F7A33"/>
          <w:sz w:val="20"/>
        </w:rPr>
        <w:t>AI voice-clone detection for Indian banking  ·  Team DigiSeva · PS2  ·  Live at 64.177.121.208.sslip.io</w:t>
      </w:r>
    </w:p>
    <w:p>
      <w:pPr>
        <w:spacing w:after="120"/>
      </w:pPr>
    </w:p>
    <w:p>
      <w:pPr>
        <w:spacing w:after="120"/>
      </w:pPr>
      <w:r>
        <w:rPr>
          <w:b/>
          <w:i w:val="0"/>
          <w:color w:val="5B2A86"/>
          <w:sz w:val="21"/>
        </w:rPr>
        <w:t xml:space="preserve">How to read this.  </w:t>
      </w:r>
      <w:r>
        <w:rPr>
          <w:b w:val="0"/>
          <w:i w:val="0"/>
          <w:color w:val="111111"/>
          <w:sz w:val="21"/>
        </w:rPr>
        <w:t>Each topic starts with a plain-English explanation, then the technical detail a judge would probe. Every number is from the real, deployed system.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1 · What VoxShield Is — Every Feature</w:t>
      </w:r>
    </w:p>
    <w:p>
      <w:pPr>
        <w:spacing w:after="120"/>
      </w:pPr>
      <w:r>
        <w:rPr>
          <w:b/>
          <w:color w:val="1F7A33"/>
        </w:rPr>
        <w:t xml:space="preserve">In simple words:  </w:t>
      </w:r>
      <w:r>
        <w:rPr>
          <w:i/>
          <w:color w:val="555555"/>
          <w:sz w:val="21"/>
        </w:rPr>
        <w:t>A smart security guard for the bank's phone line. It listens to a call and decides in ~2 seconds whether the voice is a real human or an AI clone — fairly, across Indian languages — and it never freezes your account by itself; it warns a human.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VoxShield is a defence-in-depth system (not a single model). Its features: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36"/>
          </w:tcPr>
          <w:p>
            <w:r>
              <w:rPr>
                <w:b/>
                <w:color w:val="1F4E8C"/>
                <w:sz w:val="19"/>
              </w:rPr>
              <w:t>Feature</w:t>
            </w:r>
          </w:p>
        </w:tc>
        <w:tc>
          <w:tcPr>
            <w:tcW w:type="dxa" w:w="4896"/>
          </w:tcPr>
          <w:p>
            <w:r>
              <w:rPr>
                <w:b/>
                <w:color w:val="1F4E8C"/>
                <w:sz w:val="19"/>
              </w:rPr>
              <w:t>What it does</w:t>
            </w:r>
          </w:p>
        </w:tc>
        <w:tc>
          <w:tcPr>
            <w:tcW w:type="dxa" w:w="2736"/>
          </w:tcPr>
          <w:p>
            <w:r>
              <w:rPr>
                <w:b/>
                <w:color w:val="1F4E8C"/>
                <w:sz w:val="19"/>
              </w:rPr>
              <w:t>Endpoint / page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Deepfake detection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5 AI detectors fused → real/fake verdict + reason codes + spectrogram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/api/analyze · operator console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Custom Indic detector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Our own fine-tuned model, catches Indian-language fakes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booster in fusion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Speaker verification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Is it the SAME customer? (ECAPA voiceprint) × is it live-human?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/api/verify-speaker · /speaker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Liveness challenge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Say a random number — a recording can't answer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/api/liveness · /liveness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Digital Arrest Shield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Fuses clone-score + scam-intent from the transcript (Hindi/Hinglish)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/api/analyze-call · /scam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Fraud-ring linkage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Links the same cloned voice across victims (across 8 kHz codec)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in /api/analyze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Partial-fake localize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Which seconds of a call are AI-spliced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/api/localize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Robustness self-test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We red-team ourselves: noise/codec/pitch attacks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/api/stress-test · /robust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Explainability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Reason codes + exact SHAP per detector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/api/why-fusion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Live streaming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Score a live call every ~2s; flag at 3.0s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/api/stream-analyze · /call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b/>
          <w:color w:val="1F4E8C"/>
          <w:sz w:val="32"/>
        </w:rPr>
        <w:t>2 · How AI Voice Clones Are Made (the real-world attack)</w:t>
      </w:r>
    </w:p>
    <w:p>
      <w:pPr>
        <w:spacing w:after="120"/>
      </w:pPr>
      <w:r>
        <w:rPr>
          <w:b/>
          <w:color w:val="1F7A33"/>
        </w:rPr>
        <w:t xml:space="preserve">In simple words:  </w:t>
      </w:r>
      <w:r>
        <w:rPr>
          <w:i/>
          <w:color w:val="555555"/>
          <w:sz w:val="21"/>
        </w:rPr>
        <w:t>Modern AI can copy a person's voice from just a few seconds of audio — a voicemail, an Instagram reel, a customer-care recording. Then it can make that voice say anything. Criminals use this to call banks or families pretending to be someone you trust.</w:t>
      </w:r>
    </w:p>
    <w:p>
      <w:pPr>
        <w:pStyle w:val="Heading2"/>
      </w:pPr>
      <w:r>
        <w:rPr>
          <w:b/>
          <w:color w:val="2F6FE0"/>
          <w:sz w:val="25"/>
        </w:rPr>
        <w:t>The two ways a clone is made</w:t>
      </w:r>
    </w:p>
    <w:p>
      <w:pPr>
        <w:pStyle w:val="ListBullet"/>
      </w:pPr>
      <w:r>
        <w:rPr>
          <w:b/>
          <w:color w:val="5B2A86"/>
        </w:rPr>
        <w:t xml:space="preserve">1) </w:t>
      </w:r>
      <w:r>
        <w:rPr>
          <w:sz w:val="21"/>
        </w:rPr>
        <w:t>Text-to-Speech (TTS) voice cloning — you type text, the AI speaks it in the target's voice. Modern zero-shot TTS (ElevenLabs, VALL-E, XTTS, MMS-TTS, Bark) needs only 3–10 seconds of reference audio.</w:t>
      </w:r>
    </w:p>
    <w:p>
      <w:pPr>
        <w:pStyle w:val="ListBullet"/>
      </w:pPr>
      <w:r>
        <w:rPr>
          <w:b/>
          <w:color w:val="5B2A86"/>
        </w:rPr>
        <w:t xml:space="preserve">2) </w:t>
      </w:r>
      <w:r>
        <w:rPr>
          <w:sz w:val="21"/>
        </w:rPr>
        <w:t>Voice Conversion (VC) — an attacker speaks normally, and the AI converts their voice to sound like the target in real time. Used for live scam calls.</w:t>
      </w:r>
    </w:p>
    <w:p>
      <w:pPr>
        <w:pStyle w:val="Heading2"/>
      </w:pPr>
      <w:r>
        <w:rPr>
          <w:b/>
          <w:color w:val="2F6FE0"/>
          <w:sz w:val="25"/>
        </w:rPr>
        <w:t>The voice-cloning pipeline (how the machine builds a fake voice)</w:t>
      </w:r>
    </w:p>
    <w:p>
      <w:pPr>
        <w:spacing w:after="120"/>
      </w:pPr>
      <w:r>
        <w:rPr>
          <w:sz w:val="17"/>
          <w:rFonts w:ascii="Consolas" w:hAnsi="Consolas"/>
        </w:rPr>
        <w:t xml:space="preserve">  [Reference audio: 3-10 s of the victim]</w:t>
        <w:br/>
      </w:r>
      <w:r>
        <w:rPr>
          <w:sz w:val="17"/>
          <w:rFonts w:ascii="Consolas" w:hAnsi="Consolas"/>
        </w:rPr>
        <w:t xml:space="preserve">        │</w:t>
        <w:br/>
      </w:r>
      <w:r>
        <w:rPr>
          <w:sz w:val="17"/>
          <w:rFonts w:ascii="Consolas" w:hAnsi="Consolas"/>
        </w:rPr>
        <w:t xml:space="preserve">  ▼ Speaker encoder  ──►  a 'voiceprint' embedding (who the voice is)</w:t>
        <w:br/>
      </w:r>
      <w:r>
        <w:rPr>
          <w:sz w:val="17"/>
          <w:rFonts w:ascii="Consolas" w:hAnsi="Consolas"/>
        </w:rPr>
        <w:t xml:space="preserve">  ▼ Text / source speech ─┐</w:t>
        <w:br/>
      </w:r>
      <w:r>
        <w:rPr>
          <w:sz w:val="17"/>
          <w:rFonts w:ascii="Consolas" w:hAnsi="Consolas"/>
        </w:rPr>
        <w:t xml:space="preserve">  ▼ Acoustic model (TTS/VC: VITS, Tacotron, VALL-E) ──► mel-spectrogram in the target voice</w:t>
        <w:br/>
      </w:r>
      <w:r>
        <w:rPr>
          <w:sz w:val="17"/>
          <w:rFonts w:ascii="Consolas" w:hAnsi="Consolas"/>
        </w:rPr>
        <w:t xml:space="preserve">  ▼ Neural vocoder (HiFi-GAN, WaveNet, WaveGlow) ──► raw audio waveform</w:t>
        <w:br/>
      </w:r>
      <w:r>
        <w:rPr>
          <w:sz w:val="17"/>
          <w:rFonts w:ascii="Consolas" w:hAnsi="Consolas"/>
        </w:rPr>
        <w:t xml:space="preserve">        │</w:t>
        <w:br/>
      </w:r>
      <w:r>
        <w:rPr>
          <w:sz w:val="17"/>
          <w:rFonts w:ascii="Consolas" w:hAnsi="Consolas"/>
        </w:rPr>
        <w:t xml:space="preserve">  ▼ [Cloned speech — sounds human to the ear]</w:t>
        <w:br/>
      </w:r>
    </w:p>
    <w:p>
      <w:pPr>
        <w:spacing w:after="120"/>
      </w:pPr>
      <w:r>
        <w:rPr>
          <w:b w:val="0"/>
          <w:i w:val="0"/>
          <w:color w:val="111111"/>
          <w:sz w:val="21"/>
        </w:rPr>
        <w:t>The critical fact for detection: the **neural vocoder** (the last stage) leaves tell-tale artifacts — unnaturally regular phase, over-smooth high-frequency energy (&gt;6 kHz), missing micro-variation (jitter/shimmer/breath). Humans can't hear these; VoxShield's detectors read exactly these fingerprints.</w:t>
      </w:r>
    </w:p>
    <w:p>
      <w:pPr>
        <w:pStyle w:val="Heading2"/>
      </w:pPr>
      <w:r>
        <w:rPr>
          <w:b/>
          <w:color w:val="2F6FE0"/>
          <w:sz w:val="25"/>
        </w:rPr>
        <w:t>The real-world attack chain (why banks care)</w:t>
      </w:r>
    </w:p>
    <w:p>
      <w:pPr>
        <w:pStyle w:val="ListNumber"/>
      </w:pPr>
      <w:r>
        <w:t>Harvest the victim's voice — voicemail greeting, social media clip, a recorded customer-care call.</w:t>
      </w:r>
    </w:p>
    <w:p>
      <w:pPr>
        <w:pStyle w:val="ListNumber"/>
      </w:pPr>
      <w:r>
        <w:t>Clone it with a public tool (minutes, cheap, multilingual).</w:t>
      </w:r>
    </w:p>
    <w:p>
      <w:pPr>
        <w:pStyle w:val="ListNumber"/>
      </w:pPr>
      <w:r>
        <w:t>Call the bank / family: 'digital arrest', relative-in-distress, or voice-authorised transfer.</w:t>
      </w:r>
    </w:p>
    <w:p>
      <w:pPr>
        <w:pStyle w:val="ListNumber"/>
      </w:pPr>
      <w:r>
        <w:t>The human on the line can't tell — the clone knows names and passes the 'sounds right' test. Money moves in minutes.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3 · Audio Engineering — G.711, 8 kHz Telephony vs 48 kHz Studio</w:t>
      </w:r>
    </w:p>
    <w:p>
      <w:pPr>
        <w:spacing w:after="120"/>
      </w:pPr>
      <w:r>
        <w:rPr>
          <w:b/>
          <w:color w:val="1F7A33"/>
        </w:rPr>
        <w:t xml:space="preserve">In simple words:  </w:t>
      </w:r>
      <w:r>
        <w:rPr>
          <w:i/>
          <w:color w:val="555555"/>
          <w:sz w:val="21"/>
        </w:rPr>
        <w:t>Sound is measured many times per second (the 'sample rate'). Studios record at high quality; phone lines record at low quality and squeeze the audio to save bandwidth. That squeezing throws away exactly the clues we use to spot a fake — which is why phone-line detection is the hard problem, and VoxShield's specialty.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</w:tcPr>
          <w:p>
            <w:r>
              <w:rPr>
                <w:b/>
                <w:color w:val="1F4E8C"/>
                <w:sz w:val="19"/>
              </w:rPr>
            </w:r>
          </w:p>
        </w:tc>
        <w:tc>
          <w:tcPr>
            <w:tcW w:type="dxa" w:w="3024"/>
          </w:tcPr>
          <w:p>
            <w:r>
              <w:rPr>
                <w:b/>
                <w:color w:val="1F4E8C"/>
                <w:sz w:val="19"/>
              </w:rPr>
              <w:t>Studio</w:t>
            </w:r>
          </w:p>
        </w:tc>
        <w:tc>
          <w:tcPr>
            <w:tcW w:type="dxa" w:w="3744"/>
          </w:tcPr>
          <w:p>
            <w:r>
              <w:rPr>
                <w:b/>
                <w:color w:val="1F4E8C"/>
                <w:sz w:val="19"/>
              </w:rPr>
              <w:t>Phone line (telephony)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Sample rate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48 kHz (or 44.1)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8 kHz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Frequencies kept (Nyquist)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up to 24 kHz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up to 4 kHz only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Codec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lossless / high-bitrate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G.711 µ-law (compressed, band-limited)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Clone artifacts &gt;6 kHz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preserved — easy to detect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DESTROYED by the codec — hard to detect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  <w:color w:val="B02A2A"/>
        </w:rPr>
        <w:t xml:space="preserve">Why it matters:  </w:t>
      </w:r>
      <w:r>
        <w:rPr>
          <w:sz w:val="21"/>
        </w:rPr>
        <w:t>G.711 (µ-law) is the classic telephony codec. It compresses and band-limits audio to ~3.4 kHz — smearing the high-frequency vocoder fingerprints most detectors depend on. A detector trained only on studio audio goes blind on a real bank call.</w:t>
      </w:r>
    </w:p>
    <w:p>
      <w:pPr>
        <w:pStyle w:val="ListBullet"/>
      </w:pPr>
      <w:r>
        <w:rPr>
          <w:b/>
          <w:color w:val="1F7A33"/>
        </w:rPr>
        <w:t xml:space="preserve">Our answer:  </w:t>
      </w:r>
      <w:r>
        <w:rPr>
          <w:sz w:val="21"/>
        </w:rPr>
        <w:t>VoxShield trains WITH G.711 (and Opus, MP3) codec augmentation, so telephony is home turf, not hostile territory. Our robustness test shows Opus even improves and G.711 moves EER only +7.5 pts — while un-hardened detectors collapse.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Note: VoxShield always resamples to 16 kHz internally (keeps the 6–8 kHz band where surviving artifacts live); '8 kHz' is a detected channel flag that raises the decision bar to 0.85 for phone audio.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4 · The VoxShield Detection Pipeline (every part)</w:t>
      </w:r>
    </w:p>
    <w:p>
      <w:pPr>
        <w:spacing w:after="120"/>
      </w:pPr>
      <w:r>
        <w:rPr>
          <w:b/>
          <w:color w:val="1F7A33"/>
        </w:rPr>
        <w:t xml:space="preserve">In simple words:  </w:t>
      </w:r>
      <w:r>
        <w:rPr>
          <w:i/>
          <w:color w:val="555555"/>
          <w:sz w:val="21"/>
        </w:rPr>
        <w:t>The call goes through an assembly line: clean the audio → turn it into fingerprint numbers → run 5 AI detectors → a 6th 'referee' model combines them → turn the score into a probability → decide, and explain why.</w:t>
      </w:r>
    </w:p>
    <w:p>
      <w:pPr>
        <w:spacing w:after="120"/>
      </w:pPr>
      <w:r>
        <w:rPr>
          <w:sz w:val="17"/>
          <w:rFonts w:ascii="Consolas" w:hAnsi="Consolas"/>
        </w:rPr>
        <w:t xml:space="preserve">  ☎ Call audio (8 kHz G.711 / 16 kHz)</w:t>
        <w:br/>
      </w:r>
      <w:r>
        <w:rPr>
          <w:sz w:val="17"/>
          <w:rFonts w:ascii="Consolas" w:hAnsi="Consolas"/>
        </w:rPr>
        <w:t xml:space="preserve">   ▼ load_audio ....... resample→16 kHz mono · drop silence · cap first 3-6 s of speech</w:t>
        <w:br/>
      </w:r>
      <w:r>
        <w:rPr>
          <w:sz w:val="17"/>
          <w:rFonts w:ascii="Consolas" w:hAnsi="Consolas"/>
        </w:rPr>
        <w:t xml:space="preserve">   ▼ Feature bank ..... 89-dim: LFCC(40) + CQCC(40) + 9 interpretable cues</w:t>
        <w:br/>
      </w:r>
      <w:r>
        <w:rPr>
          <w:sz w:val="17"/>
          <w:rFonts w:ascii="Consolas" w:hAnsi="Consolas"/>
        </w:rPr>
        <w:t xml:space="preserve">   ▼ 5 detectors ...... run in parallel (acoustic-DSP · Deepfake-V2 · XLS-R · DistilHuBERT · LFCC/CQCC head)</w:t>
        <w:br/>
      </w:r>
      <w:r>
        <w:rPr>
          <w:sz w:val="17"/>
          <w:rFonts w:ascii="Consolas" w:hAnsi="Consolas"/>
        </w:rPr>
        <w:t xml:space="preserve">   ▼ + Indic booster .. on Indian-language audio, OUR fine-tuned model votes</w:t>
        <w:br/>
      </w:r>
      <w:r>
        <w:rPr>
          <w:sz w:val="17"/>
          <w:rFonts w:ascii="Consolas" w:hAnsi="Consolas"/>
        </w:rPr>
        <w:t xml:space="preserve">   ▼ Meta-fusion ...... a learned logistic 'referee' weighs the detectors</w:t>
        <w:br/>
      </w:r>
      <w:r>
        <w:rPr>
          <w:sz w:val="17"/>
          <w:rFonts w:ascii="Consolas" w:hAnsi="Consolas"/>
        </w:rPr>
        <w:t xml:space="preserve">   ▼ Calibration ...... Platt scaling → a true probability (not a raw score)</w:t>
        <w:br/>
      </w:r>
      <w:r>
        <w:rPr>
          <w:sz w:val="17"/>
          <w:rFonts w:ascii="Consolas" w:hAnsi="Consolas"/>
        </w:rPr>
        <w:t xml:space="preserve">   ▼ Channel-aware .... phone lines must clear a stricter 0.85 bar</w:t>
        <w:br/>
      </w:r>
      <w:r>
        <w:rPr>
          <w:sz w:val="17"/>
          <w:rFonts w:ascii="Consolas" w:hAnsi="Consolas"/>
        </w:rPr>
        <w:t xml:space="preserve">   ▼ Decision ......... HIGH→step-up · MEDIUM→monitor · LOW→pass + reason codes + SHAP</w:t>
        <w:br/>
      </w:r>
      <w:r>
        <w:rPr>
          <w:sz w:val="17"/>
          <w:rFonts w:ascii="Consolas" w:hAnsi="Consolas"/>
        </w:rPr>
        <w:t xml:space="preserve">   ▼ Never auto-block . a human always decides customer action</w:t>
        <w:br/>
      </w:r>
    </w:p>
    <w:p>
      <w:pPr>
        <w:spacing w:after="120"/>
      </w:pPr>
      <w:r>
        <w:rPr>
          <w:b w:val="0"/>
          <w:i w:val="0"/>
          <w:color w:val="111111"/>
          <w:sz w:val="21"/>
        </w:rPr>
        <w:t>Every step runs on the bank's own server (on-prem/air-gapped capable). Verdict in ~2 seconds on a commodity CPU.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5 · The Detectors — and Why Not Just One</w:t>
      </w:r>
    </w:p>
    <w:p>
      <w:pPr>
        <w:spacing w:after="120"/>
      </w:pPr>
      <w:r>
        <w:rPr>
          <w:b/>
          <w:color w:val="1F7A33"/>
        </w:rPr>
        <w:t xml:space="preserve">In simple words:  </w:t>
      </w:r>
      <w:r>
        <w:rPr>
          <w:i/>
          <w:color w:val="555555"/>
          <w:sz w:val="21"/>
        </w:rPr>
        <w:t>We don't trust one AI. We run five different 'listeners', each good at catching a different kind of fake, and a sixth tiny model learns how much to trust each. Some are so unreliable the referee learns to bet AGAINST them — that honesty is the design.</w:t>
      </w:r>
    </w:p>
    <w:p>
      <w:pPr>
        <w:pStyle w:val="Heading2"/>
      </w:pPr>
      <w:r>
        <w:rPr>
          <w:b/>
          <w:color w:val="2F6FE0"/>
          <w:sz w:val="25"/>
        </w:rPr>
        <w:t>Why an ensemble beats a single model</w:t>
      </w:r>
    </w:p>
    <w:p>
      <w:pPr>
        <w:pStyle w:val="ListBullet"/>
      </w:pPr>
      <w:r>
        <w:rPr>
          <w:sz w:val="21"/>
        </w:rPr>
        <w:t>Each detector fails differently — a generator that fools one often doesn't fool another. A single model = a single blind spot an attacker walks through.</w:t>
      </w:r>
    </w:p>
    <w:p>
      <w:pPr>
        <w:pStyle w:val="ListBullet"/>
      </w:pPr>
      <w:r>
        <w:rPr>
          <w:sz w:val="21"/>
        </w:rPr>
        <w:t>The proof (held-out): best single model = 16.0% error; a naive average is WORSE at 19.1%; only the LEARNED stacker hits 5.9%. You need learning-to-trust, not just more models.</w:t>
      </w:r>
    </w:p>
    <w:p>
      <w:pPr>
        <w:pStyle w:val="Heading2"/>
      </w:pPr>
      <w:r>
        <w:rPr>
          <w:b/>
          <w:color w:val="2F6FE0"/>
          <w:sz w:val="25"/>
        </w:rPr>
        <w:t>The five detectors + our custom sixth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736"/>
          </w:tcPr>
          <w:p>
            <w:r>
              <w:rPr>
                <w:b/>
                <w:color w:val="1F4E8C"/>
                <w:sz w:val="19"/>
              </w:rPr>
              <w:t>Detector</w:t>
            </w:r>
          </w:p>
        </w:tc>
        <w:tc>
          <w:tcPr>
            <w:tcW w:type="dxa" w:w="3312"/>
          </w:tcPr>
          <w:p>
            <w:r>
              <w:rPr>
                <w:b/>
                <w:color w:val="1F4E8C"/>
                <w:sz w:val="19"/>
              </w:rPr>
              <w:t>Type</w:t>
            </w:r>
          </w:p>
        </w:tc>
        <w:tc>
          <w:tcPr>
            <w:tcW w:type="dxa" w:w="1296"/>
          </w:tcPr>
          <w:p>
            <w:r>
              <w:rPr>
                <w:b/>
                <w:color w:val="1F4E8C"/>
                <w:sz w:val="19"/>
              </w:rPr>
              <w:t>Params</w:t>
            </w:r>
          </w:p>
        </w:tc>
        <w:tc>
          <w:tcPr>
            <w:tcW w:type="dxa" w:w="1872"/>
          </w:tcPr>
          <w:p>
            <w:r>
              <w:rPr>
                <w:b/>
                <w:color w:val="1F4E8C"/>
                <w:sz w:val="19"/>
              </w:rPr>
              <w:t>Standalone EER</w:t>
            </w:r>
          </w:p>
        </w:tc>
        <w:tc>
          <w:tcPr>
            <w:tcW w:type="dxa" w:w="1584"/>
          </w:tcPr>
          <w:p>
            <w:r>
              <w:rPr>
                <w:b/>
                <w:color w:val="1F4E8C"/>
                <w:sz w:val="19"/>
              </w:rPr>
              <w:t>Stacker weight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XLS-R 300M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SSL transformer (multilingual)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~300M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16.0%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+1.21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DistilHuBERT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SSL transformer (distilled)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~24M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23-25%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+2.22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LFCC+CQCC head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classical + logistic (89-dim)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tiny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26.8%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+2.10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Acoustic-DSP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hand-crafted heuristic (no ML)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46.9%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−0.55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Deepfake-V2 (wav2vec2)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SSL transformer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~95M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62%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−1.17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★ Indic XLS-R (OURS)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fine-tuned by us on Indic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~300M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see §7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booster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  <w:sz w:val="21"/>
        </w:rPr>
        <w:t>The negative weights (−0.55, −1.17) are not bugs — they're contrarian features. When those two detectors fire in a certain pattern, that pattern itself is informative, so the referee uses it as evidence in the opposite direction. Removing them measurably hurt fusion.</w:t>
      </w:r>
    </w:p>
    <w:p>
      <w:pPr>
        <w:pStyle w:val="Heading2"/>
      </w:pPr>
      <w:r>
        <w:rPr>
          <w:b/>
          <w:color w:val="2F6FE0"/>
          <w:sz w:val="25"/>
        </w:rPr>
        <w:t>The 5 reason codes (an operator reads them aloud)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</w:tcPr>
          <w:p>
            <w:r>
              <w:rPr>
                <w:b/>
                <w:color w:val="1F4E8C"/>
                <w:sz w:val="19"/>
              </w:rPr>
              <w:t>Code</w:t>
            </w:r>
          </w:p>
        </w:tc>
        <w:tc>
          <w:tcPr>
            <w:tcW w:type="dxa" w:w="8208"/>
          </w:tcPr>
          <w:p>
            <w:r>
              <w:rPr>
                <w:b/>
                <w:color w:val="1F4E8C"/>
                <w:sz w:val="19"/>
              </w:rPr>
              <w:t>Meaning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SSL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  <w:t>overall neural synthesis likelihood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PH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  <w:t>unnaturally regular phase (group-delay)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HF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  <w:t>neural-vocoder fingerprint (&gt;6 kHz energy)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  <w:t>missing prosody (F0 jitter, shimmer)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BR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  <w:t>TTS inserts silence, not breath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b/>
          <w:color w:val="1F4E8C"/>
          <w:sz w:val="32"/>
        </w:rPr>
        <w:t>6 · Datasets — What We Used, From Where, and How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</w:tcPr>
          <w:p>
            <w:r>
              <w:rPr>
                <w:b/>
                <w:color w:val="1F4E8C"/>
                <w:sz w:val="19"/>
              </w:rPr>
              <w:t>Dataset</w:t>
            </w:r>
          </w:p>
        </w:tc>
        <w:tc>
          <w:tcPr>
            <w:tcW w:type="dxa" w:w="2736"/>
          </w:tcPr>
          <w:p>
            <w:r>
              <w:rPr>
                <w:b/>
                <w:color w:val="1F4E8C"/>
                <w:sz w:val="19"/>
              </w:rPr>
              <w:t>Source</w:t>
            </w:r>
          </w:p>
        </w:tc>
        <w:tc>
          <w:tcPr>
            <w:tcW w:type="dxa" w:w="2016"/>
          </w:tcPr>
          <w:p>
            <w:r>
              <w:rPr>
                <w:b/>
                <w:color w:val="1F4E8C"/>
                <w:sz w:val="19"/>
              </w:rPr>
              <w:t>Role</w:t>
            </w:r>
          </w:p>
        </w:tc>
        <w:tc>
          <w:tcPr>
            <w:tcW w:type="dxa" w:w="3600"/>
          </w:tcPr>
          <w:p>
            <w:r>
              <w:rPr>
                <w:b/>
                <w:color w:val="1F4E8C"/>
                <w:sz w:val="19"/>
              </w:rPr>
              <w:t>How we used it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In-the-Wild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public deepfake corpus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English real+fake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HELD OUT for honest testing (never trained on) → 5.9% EER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ASVspoof / WaveFake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public anti-spoof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English train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training the classical fusion head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IndicVoices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AI4Bharat (IIT-Madras), Bhashini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genuine Indic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4,000 real voices, 10 languages → train the Indic detector (bonafide class)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Indic fakes (ours)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synthesized with Meta MMS-TTS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fake Indic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4,000 synthetic clips, 10 languages → the fake class our detector learns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Demo pack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curated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live demo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genuine + clone + 10-language edge cases on the site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11111"/>
          <w:sz w:val="21"/>
        </w:rPr>
        <w:t>The honesty protocol: In-the-Wild is held out entirely, neural models are frozen, and the meta-stacker trains on a disjoint 480-clip split and is evaluated on 320 clips it never saw. That's why our numbers survive scrutiny — no leakage.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7 · Models — How We Got Them &amp; What We Fine-Tuned</w:t>
      </w:r>
    </w:p>
    <w:p>
      <w:pPr>
        <w:pStyle w:val="Heading2"/>
      </w:pPr>
      <w:r>
        <w:rPr>
          <w:b/>
          <w:color w:val="2F6FE0"/>
          <w:sz w:val="25"/>
        </w:rPr>
        <w:t>The models we use and where they came from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312"/>
          </w:tcPr>
          <w:p>
            <w:r>
              <w:rPr>
                <w:b/>
                <w:color w:val="1F4E8C"/>
                <w:sz w:val="19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color w:val="1F4E8C"/>
                <w:sz w:val="19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color w:val="1F4E8C"/>
                <w:sz w:val="19"/>
              </w:rPr>
              <w:t>Params</w:t>
            </w:r>
          </w:p>
        </w:tc>
        <w:tc>
          <w:tcPr>
            <w:tcW w:type="dxa" w:w="2736"/>
          </w:tcPr>
          <w:p>
            <w:r>
              <w:rPr>
                <w:b/>
                <w:color w:val="1F4E8C"/>
                <w:sz w:val="19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Deepfake-audio-detection-V2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HuggingFace (MelodyMachine)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~95M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SSL anti-spoof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wav2vec2-large-xlsr-deepfake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HuggingFace (Gustking)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~300M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multilingual anti-spoof (strong)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distilhubert-in-the-wild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HuggingFace (Om-Parab)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~24M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SSL anti-spoof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ECAPA-TDNN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SpeechBrain (VoxCeleb)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~22M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speaker voiceprint (192-D)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Whisper (base/small)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OpenAI + faster-whisper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74M / 244M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liveness ASR + Hindi scam transcription + language-ID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Silero VAD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open source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tiny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voice-activity gate (anti-hallucination)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MMS-TTS (×10 langs)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Meta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~145M each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GENERATE Indic fakes for training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2F6FE0"/>
          <w:sz w:val="25"/>
        </w:rPr>
        <w:t>★ What WE fine-tuned (our unique IP)</w:t>
      </w:r>
    </w:p>
    <w:p>
      <w:pPr>
        <w:spacing w:after="120"/>
      </w:pPr>
      <w:r>
        <w:rPr>
          <w:b/>
          <w:i w:val="0"/>
          <w:color w:val="1F7A33"/>
          <w:sz w:val="21"/>
        </w:rPr>
        <w:t xml:space="preserve">We trained our own Indic deepfake detector.  </w:t>
      </w:r>
      <w:r>
        <w:rPr>
          <w:b w:val="0"/>
          <w:i w:val="0"/>
          <w:color w:val="111111"/>
          <w:sz w:val="21"/>
        </w:rPr>
        <w:t>We took XLS-R-300M and fine-tuned it on 4,000 IndicVoices genuine clips + 4,000 MMS-TTS Indic fakes (10 languages), on a rented GPU (RTX 5090, ~30 min, ~$2). It's deployed LIVE as an Indic-routed booster.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</w:tcPr>
          <w:p>
            <w:r>
              <w:rPr>
                <w:b/>
                <w:color w:val="1F4E8C"/>
                <w:sz w:val="19"/>
              </w:rPr>
              <w:t>Metric (held-out Indic)</w:t>
            </w:r>
          </w:p>
        </w:tc>
        <w:tc>
          <w:tcPr>
            <w:tcW w:type="dxa" w:w="2880"/>
          </w:tcPr>
          <w:p>
            <w:r>
              <w:rPr>
                <w:b/>
                <w:color w:val="1F4E8C"/>
                <w:sz w:val="19"/>
              </w:rPr>
              <w:t>Before (base ensemble)</w:t>
            </w:r>
          </w:p>
        </w:tc>
        <w:tc>
          <w:tcPr>
            <w:tcW w:type="dxa" w:w="3024"/>
          </w:tcPr>
          <w:p>
            <w:r>
              <w:rPr>
                <w:b/>
                <w:color w:val="1F4E8C"/>
                <w:sz w:val="19"/>
              </w:rPr>
              <w:t>After (our fine-tune)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Genuine false positives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 to 13% (Telugu)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0%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Indic fake recall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42% → 82% (routing)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100% (on trained engine)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English EER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5.9%</w:t>
            </w:r>
          </w:p>
        </w:tc>
        <w:tc>
          <w:tcPr>
            <w:tcW w:type="dxa" w:w="3024"/>
          </w:tcPr>
          <w:p>
            <w:r>
              <w:rPr>
                <w:sz w:val="19"/>
              </w:rPr>
              <w:t>unchanged (5.9%)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F7A33"/>
                <w:sz w:val="19"/>
              </w:rPr>
              <w:t>Verified live</w:t>
            </w:r>
          </w:p>
        </w:tc>
        <w:tc>
          <w:tcPr>
            <w:tcW w:type="dxa" w:w="2880"/>
          </w:tcPr>
          <w:p>
            <w:r>
              <w:rPr>
                <w:b/>
                <w:color w:val="1F7A33"/>
                <w:sz w:val="19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b/>
                <w:color w:val="1F7A33"/>
                <w:sz w:val="19"/>
              </w:rPr>
              <w:t>genuine Tamil LOW 0.06 · Tamil fake HIGH 1.0 +indic-boost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B06A00"/>
          <w:sz w:val="21"/>
        </w:rPr>
        <w:t>Honest caveat (say this to judges): the 100% recall is in-distribution (the MMS-TTS engine we trained against). Real-world coverage broadens as we add fakes from more engines (ElevenLabs, NVIDIA) — the training pipeline is committed and repeatable.</w:t>
      </w:r>
    </w:p>
    <w:p>
      <w:pPr>
        <w:pStyle w:val="Heading2"/>
      </w:pPr>
      <w:r>
        <w:rPr>
          <w:b/>
          <w:color w:val="2F6FE0"/>
          <w:sz w:val="25"/>
        </w:rPr>
        <w:t>Fine-tune recipe (parameters)</w:t>
      </w:r>
    </w:p>
    <w:p>
      <w:pPr>
        <w:pStyle w:val="ListBullet"/>
      </w:pPr>
      <w:r>
        <w:rPr>
          <w:sz w:val="21"/>
        </w:rPr>
        <w:t>Base: facebook/wav2vec2-xls-r-300m (300M params) · head: 2-class audio-classification</w:t>
      </w:r>
    </w:p>
    <w:p>
      <w:pPr>
        <w:pStyle w:val="ListBullet"/>
      </w:pPr>
      <w:r>
        <w:rPr>
          <w:sz w:val="21"/>
        </w:rPr>
        <w:t>Data: 8,000 clips (4k genuine + 4k fake), 10 Indian languages · 3 epochs · batch 8 · lr 1e-5</w:t>
      </w:r>
    </w:p>
    <w:p>
      <w:pPr>
        <w:pStyle w:val="ListBullet"/>
      </w:pPr>
      <w:r>
        <w:rPr>
          <w:sz w:val="21"/>
        </w:rPr>
        <w:t>Augmentation: RawBoost + G.711/Opus/MP3 codec (channel robustness) · runtime: ~30 min on RTX 5090</w:t>
      </w:r>
    </w:p>
    <w:p>
      <w:pPr>
        <w:pStyle w:val="ListBullet"/>
      </w:pPr>
      <w:r>
        <w:rPr>
          <w:sz w:val="21"/>
        </w:rPr>
        <w:t>Integration: env-gated booster (VOXSHIELD_INDIC_BOOST); only raises the score on confident Indic fakes → no new false positives; zero English regression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8 · Speaker Verification · Liveness · Scam Intelligence</w:t>
      </w:r>
    </w:p>
    <w:p>
      <w:pPr>
        <w:pStyle w:val="Heading2"/>
      </w:pPr>
      <w:r>
        <w:rPr>
          <w:b/>
          <w:color w:val="2F6FE0"/>
          <w:sz w:val="25"/>
        </w:rPr>
        <w:t>Speaker verification (identity × liveness)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A real ECAPA-TDNN voiceprint (192-D) answers TWO questions at once: is it the same customer? (cosine ≥ 0.18) AND is it a live human? (5-model synthesis check). Three outcomes: VERIFIED / REJECTED-CLONE (same voice but synthetic — the case biometrics miss) / REJECTED-IDENTITY.</w:t>
      </w:r>
    </w:p>
    <w:p>
      <w:pPr>
        <w:pStyle w:val="Heading2"/>
      </w:pPr>
      <w:r>
        <w:rPr>
          <w:b/>
          <w:color w:val="2F6FE0"/>
          <w:sz w:val="25"/>
        </w:rPr>
        <w:t>Liveness challenge-response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The system speaks a random number; the caller must say it. Three checks: Content (Whisper ASR + Silero VAD), Liveness (ensemble scores the reply), Timing (within the window). Replay fails content, real-time TTS fails liveness, human-relay fails timing.</w:t>
      </w:r>
    </w:p>
    <w:p>
      <w:pPr>
        <w:pStyle w:val="Heading2"/>
      </w:pPr>
      <w:r>
        <w:rPr>
          <w:b/>
          <w:color w:val="2F6FE0"/>
          <w:sz w:val="25"/>
        </w:rPr>
        <w:t>Digital Arrest Shield (the intelligence layer)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Fuses the clone score with a scam-intent read of the transcript (Hindi/Hinglish via faster-whisper) and tracks the scam stage (Authority → Threat → Isolation → Extraction). On a digital-arrest verdict it speaks a victim-protection warning in the caller's language ('no agency arrests over a call — hang up and call 1930').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9 · Competitors — Honest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448"/>
          </w:tcPr>
          <w:p>
            <w:r>
              <w:rPr>
                <w:b/>
                <w:color w:val="1F4E8C"/>
                <w:sz w:val="19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color w:val="1F4E8C"/>
                <w:sz w:val="19"/>
              </w:rPr>
              <w:t>VoxShield</w:t>
            </w:r>
          </w:p>
        </w:tc>
        <w:tc>
          <w:tcPr>
            <w:tcW w:type="dxa" w:w="1872"/>
          </w:tcPr>
          <w:p>
            <w:r>
              <w:rPr>
                <w:b/>
                <w:color w:val="1F4E8C"/>
                <w:sz w:val="19"/>
              </w:rPr>
              <w:t>Pindrop Pulse</w:t>
            </w:r>
          </w:p>
        </w:tc>
        <w:tc>
          <w:tcPr>
            <w:tcW w:type="dxa" w:w="1872"/>
          </w:tcPr>
          <w:p>
            <w:r>
              <w:rPr>
                <w:b/>
                <w:color w:val="1F4E8C"/>
                <w:sz w:val="19"/>
              </w:rPr>
              <w:t>Reality Defender</w:t>
            </w:r>
          </w:p>
        </w:tc>
        <w:tc>
          <w:tcPr>
            <w:tcW w:type="dxa" w:w="1872"/>
          </w:tcPr>
          <w:p>
            <w:r>
              <w:rPr>
                <w:b/>
                <w:color w:val="1F4E8C"/>
                <w:sz w:val="19"/>
              </w:rPr>
              <w:t>aivoicedetector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~94% (5.9% EER, honest)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99% (w/ MFA)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98.5%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99% (clean)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Speed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~2 s (CPU)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~2 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real-time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0.48 s (GPU)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Indian languages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 10, own model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partial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Phone/8kHz hardened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 built for it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 struggles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On-prem / air-gap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 cloud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 cloud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 cloud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Liveness challenge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⚠ signals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Explainable (SHAP)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⚠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Scam-intent layer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✓ unique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✗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free / self-host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$$$ enterprise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$0.05/scan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freemium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Maturity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TRL-5 prototype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5B calls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govt contracts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live product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color w:val="111111"/>
          <w:sz w:val="21"/>
        </w:rPr>
        <w:t xml:space="preserve">The honest moat:  </w:t>
      </w:r>
      <w:r>
        <w:rPr>
          <w:b w:val="0"/>
          <w:i w:val="0"/>
          <w:color w:val="111111"/>
          <w:sz w:val="21"/>
        </w:rPr>
        <w:t>We won't beat Pindrop on scale or raw accuracy — they're billion-dollar products. But NONE of them do Indian-language telephony, on-prem, with liveness + scam-intent. On the problem an Indian bank actually has, we're the only complete answer — and we trained our own Indic model to prove it.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10 · Deployment — VPS, RAM, Parameters, API</w:t>
      </w:r>
    </w:p>
    <w:p>
      <w:pPr>
        <w:pStyle w:val="Heading2"/>
      </w:pPr>
      <w:r>
        <w:rPr>
          <w:b/>
          <w:color w:val="2F6FE0"/>
          <w:sz w:val="25"/>
        </w:rPr>
        <w:t>Where it runs (what to tell judges)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</w:tcPr>
          <w:p>
            <w:r>
              <w:rPr>
                <w:b/>
                <w:color w:val="1F4E8C"/>
                <w:sz w:val="19"/>
              </w:rPr>
              <w:t>Item</w:t>
            </w:r>
          </w:p>
        </w:tc>
        <w:tc>
          <w:tcPr>
            <w:tcW w:type="dxa" w:w="7200"/>
          </w:tcPr>
          <w:p>
            <w:r>
              <w:rPr>
                <w:b/>
                <w:color w:val="1F4E8C"/>
                <w:sz w:val="19"/>
              </w:rPr>
              <w:t>Detail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Live URL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https://64.177.121.208.sslip.io  (public, HTTPS)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Host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Vultr cloud VPS · Ubuntu · AMD EPYC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CPU / RAM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4 vCPU / 7.2 GB RAM (+8 GB swap) — a ~$25/month box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Detection latency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~2 s (genuine/clone) · speaker verify ~1.5 s · TURN-relay for cross-network calls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RAM used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~4–5 GB with all models loaded (3 SSL detectors + Whisper + ECAPA + our Indic model)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Model footprint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~2 GB baked models + 1.2 GB our Indic model; no runtime downloads (air-gap real)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Web server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Caddy (auto-HTTPS) → single-process FastAPI (uvicorn)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2F6FE0"/>
          <w:sz w:val="25"/>
        </w:rPr>
        <w:t>Total model parameters in the system</w:t>
      </w:r>
    </w:p>
    <w:p>
      <w:pPr>
        <w:pStyle w:val="ListBullet"/>
      </w:pPr>
      <w:r>
        <w:rPr>
          <w:sz w:val="21"/>
        </w:rPr>
        <w:t>Detection ensemble: ~420M params (XLS-R 300M + wav2vec2 95M + DistilHuBERT 24M) + our Indic XLS-R 300M</w:t>
      </w:r>
    </w:p>
    <w:p>
      <w:pPr>
        <w:pStyle w:val="ListBullet"/>
      </w:pPr>
      <w:r>
        <w:rPr>
          <w:sz w:val="21"/>
        </w:rPr>
        <w:t>Support: ECAPA 22M · Whisper base 74M / small 244M · Silero VAD tiny</w:t>
      </w:r>
    </w:p>
    <w:p>
      <w:pPr>
        <w:pStyle w:val="ListBullet"/>
      </w:pPr>
      <w:r>
        <w:rPr>
          <w:sz w:val="21"/>
        </w:rPr>
        <w:t>All run on CPU at inference — same accuracy as GPU, ~2 s/call</w:t>
      </w:r>
    </w:p>
    <w:p>
      <w:pPr>
        <w:pStyle w:val="Heading2"/>
      </w:pPr>
      <w:r>
        <w:rPr>
          <w:b/>
          <w:color w:val="2F6FE0"/>
          <w:sz w:val="25"/>
        </w:rPr>
        <w:t>Using VoxShield as an API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One HTTP call — JSON in, JSON out. Drop-in for any dialer, IVR, or core-banking system:</w:t>
      </w:r>
    </w:p>
    <w:p>
      <w:pPr>
        <w:spacing w:after="120"/>
      </w:pPr>
      <w:r>
        <w:rPr>
          <w:sz w:val="17"/>
          <w:rFonts w:ascii="Consolas" w:hAnsi="Consolas"/>
        </w:rPr>
        <w:t>POST /api/analyze            → {score, label, reasons[], per_model{}, spectrogram, sha256}</w:t>
        <w:br/>
      </w:r>
      <w:r>
        <w:rPr>
          <w:sz w:val="17"/>
          <w:rFonts w:ascii="Consolas" w:hAnsi="Consolas"/>
        </w:rPr>
        <w:t>POST /api/verify-speaker     → {decision: VERIFIED|REJECTED-CLONE|REJECTED-IDENTITY, similarity}</w:t>
        <w:br/>
      </w:r>
      <w:r>
        <w:rPr>
          <w:sz w:val="17"/>
          <w:rFonts w:ascii="Consolas" w:hAnsi="Consolas"/>
        </w:rPr>
        <w:t>POST /api/liveness/new+verify→ random-digit challenge + pass/fail</w:t>
        <w:br/>
      </w:r>
      <w:r>
        <w:rPr>
          <w:sz w:val="17"/>
          <w:rFonts w:ascii="Consolas" w:hAnsi="Consolas"/>
        </w:rPr>
        <w:t>POST /api/analyze-call       → Digital Arrest Shield (clone × scam-intent)</w:t>
        <w:br/>
      </w:r>
      <w:r>
        <w:rPr>
          <w:sz w:val="17"/>
          <w:rFonts w:ascii="Consolas" w:hAnsi="Consolas"/>
        </w:rPr>
        <w:t>POST /api/stream-analyze     → live-call timeline + time-to-flag</w:t>
        <w:br/>
      </w:r>
      <w:r>
        <w:rPr>
          <w:sz w:val="17"/>
          <w:rFonts w:ascii="Consolas" w:hAnsi="Consolas"/>
        </w:rPr>
        <w:t>GET  /docs                   → full OpenAPI documentation</w:t>
        <w:br/>
      </w:r>
    </w:p>
    <w:p>
      <w:pPr>
        <w:spacing w:after="120"/>
      </w:pPr>
      <w:r>
        <w:rPr>
          <w:b w:val="0"/>
          <w:i w:val="0"/>
          <w:color w:val="111111"/>
          <w:sz w:val="21"/>
        </w:rPr>
        <w:t>Stateless and horizontally scalable: add replicas behind a load balancer, capacity grows linearly. On-prem, so customer audio never leaves the bank.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11 · Scalability &amp; Security</w:t>
      </w:r>
    </w:p>
    <w:p>
      <w:pPr>
        <w:pStyle w:val="Heading2"/>
      </w:pPr>
      <w:r>
        <w:rPr>
          <w:b/>
          <w:color w:val="2F6FE0"/>
          <w:sz w:val="25"/>
        </w:rPr>
        <w:t>Scaling from 1 to 1,000,000 calls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</w:tcPr>
          <w:p>
            <w:r>
              <w:rPr>
                <w:b/>
                <w:color w:val="1F4E8C"/>
                <w:sz w:val="19"/>
              </w:rPr>
              <w:t>Scale</w:t>
            </w:r>
          </w:p>
        </w:tc>
        <w:tc>
          <w:tcPr>
            <w:tcW w:type="dxa" w:w="4896"/>
          </w:tcPr>
          <w:p>
            <w:r>
              <w:rPr>
                <w:b/>
                <w:color w:val="1F4E8C"/>
                <w:sz w:val="19"/>
              </w:rPr>
              <w:t>What runs</w:t>
            </w:r>
          </w:p>
        </w:tc>
        <w:tc>
          <w:tcPr>
            <w:tcW w:type="dxa" w:w="2304"/>
          </w:tcPr>
          <w:p>
            <w:r>
              <w:rPr>
                <w:b/>
                <w:color w:val="1F4E8C"/>
                <w:sz w:val="19"/>
              </w:rPr>
              <w:t>Cost driver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1–100 calls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single CPU box (today)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one $25 VPS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10,000 concurrent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K8s pods + GPU inference w/ batching + Redis/queue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GPU fleet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1,000,000 concurrent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multi-region autoscale + sharded queue + DR/HA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GPU $$$ + ops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11111"/>
          <w:sz w:val="21"/>
        </w:rPr>
        <w:t>Detection stays ~2 s and accuracy is identical on CPU; GPU only buys sub-second speed at scale. The app is stateless by design, so scale-out is standard web-service engineering once state (audit, enrolment) is externalised to a DB.</w:t>
      </w:r>
    </w:p>
    <w:p>
      <w:pPr>
        <w:pStyle w:val="Heading2"/>
      </w:pPr>
      <w:r>
        <w:rPr>
          <w:b/>
          <w:color w:val="2F6FE0"/>
          <w:sz w:val="25"/>
        </w:rPr>
        <w:t>Security — honest status</w:t>
      </w:r>
    </w:p>
    <w:p>
      <w:pPr>
        <w:pStyle w:val="ListBullet"/>
      </w:pPr>
      <w:r>
        <w:rPr>
          <w:sz w:val="21"/>
        </w:rPr>
        <w:t>REAL today: SHA-256 audio audit hash · on-prem / air-gap-capable · never auto-block · self-signed/Caddy HTTPS · TURN relay for calls</w:t>
      </w:r>
    </w:p>
    <w:p>
      <w:pPr>
        <w:pStyle w:val="ListBullet"/>
      </w:pPr>
      <w:r>
        <w:rPr>
          <w:sz w:val="21"/>
        </w:rPr>
        <w:t>Roadmap (be honest): API-key auth, rate-limiting, persistent encrypted DB, AES-256 at rest, SOC2/ISO27001. These are the production-hardening backlog — named, not hidden.</w:t>
      </w:r>
    </w:p>
    <w:p>
      <w:pPr>
        <w:spacing w:after="120"/>
      </w:pPr>
      <w:r>
        <w:rPr>
          <w:b w:val="0"/>
          <w:i w:val="0"/>
          <w:color w:val="111111"/>
          <w:sz w:val="21"/>
        </w:rPr>
        <w:t>DPDP Act 2023 alignment by design: data minimisation (audio → one score, then discarded; only a hash kept), purpose limitation, no solely-automated decision, transparency (reason codes), on-prem localisation.</w:t>
      </w:r>
    </w:p>
    <w:p>
      <w:pPr>
        <w:pStyle w:val="Heading1"/>
        <w:spacing w:before="240" w:after="80"/>
      </w:pPr>
      <w:r>
        <w:rPr>
          <w:b/>
          <w:color w:val="1F4E8C"/>
          <w:sz w:val="32"/>
        </w:rPr>
        <w:t>12 · Future Scope &amp; Roadmap (TRL 5 → 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  <w:color w:val="1F4E8C"/>
                <w:sz w:val="19"/>
              </w:rPr>
              <w:t>Phase</w:t>
            </w:r>
          </w:p>
        </w:tc>
        <w:tc>
          <w:tcPr>
            <w:tcW w:type="dxa" w:w="7488"/>
          </w:tcPr>
          <w:p>
            <w:r>
              <w:rPr>
                <w:b/>
                <w:color w:val="1F4E8C"/>
                <w:sz w:val="19"/>
              </w:rPr>
              <w:t>Milestones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Now (TRL-5)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Live system: 5-detector fusion (5.9% EER), our Indic detector deployed, speaker verify, liveness, scam shield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0–3 mo (TRL-6)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Harden Indic model with MORE TTS engines (ElevenLabs, NVIDIA magpie); bank sandbox pilot on recorded IVR; add auth + DB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3–6 mo (TRL-7)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Close benign-DSP gap (matched augmentation); GPU inference + batching; rate-limit + RBAC; concurrency load-tests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6–12 mo (TRL-8)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Live-line pilot; multi-worker/K8s; HA/DR; SOC2/ISO27001 begins; edge/quantised model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12+ mo (TRL-9)</w:t>
            </w:r>
          </w:p>
        </w:tc>
        <w:tc>
          <w:tcPr>
            <w:tcW w:type="dxa" w:w="7488"/>
          </w:tcPr>
          <w:p>
            <w:r>
              <w:rPr>
                <w:sz w:val="19"/>
              </w:rPr>
              <w:t>National infrastructure: multi-region autoscale; FGSM/PGD hardening; continuous retraining; expand to telecom/gov/insurance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2F6FE0"/>
          <w:sz w:val="25"/>
        </w:rPr>
        <w:t>Why VoxShield will be best in the real world</w:t>
      </w:r>
    </w:p>
    <w:p>
      <w:pPr>
        <w:pStyle w:val="ListBullet"/>
      </w:pPr>
      <w:r>
        <w:rPr>
          <w:sz w:val="21"/>
        </w:rPr>
        <w:t>It targets the exact real problem: Indian-language voice fraud on phone lines — which the global tools don't serve.</w:t>
      </w:r>
    </w:p>
    <w:p>
      <w:pPr>
        <w:pStyle w:val="ListBullet"/>
      </w:pPr>
      <w:r>
        <w:rPr>
          <w:sz w:val="21"/>
        </w:rPr>
        <w:t>It's a complete defence (detection + identity + liveness + intelligence), not a single classifier an attacker can evade.</w:t>
      </w:r>
    </w:p>
    <w:p>
      <w:pPr>
        <w:pStyle w:val="ListBullet"/>
      </w:pPr>
      <w:r>
        <w:rPr>
          <w:sz w:val="21"/>
        </w:rPr>
        <w:t>It's procurable by a real bank: on-prem, explainable, fair, never-auto-block, DPDP-aligned.</w:t>
      </w:r>
    </w:p>
    <w:p>
      <w:pPr>
        <w:pStyle w:val="ListBullet"/>
      </w:pPr>
      <w:r>
        <w:rPr>
          <w:sz w:val="21"/>
        </w:rPr>
        <w:t>We proved we can execute: trained and deployed our own Indic model overnight for $2 — the pipeline is committed and repeatable.</w:t>
      </w:r>
    </w:p>
    <w:p>
      <w:pPr>
        <w:spacing w:after="120"/>
      </w:pPr>
    </w:p>
    <w:p>
      <w:pPr>
        <w:spacing w:after="120"/>
      </w:pPr>
      <w:r>
        <w:rPr>
          <w:b/>
          <w:i w:val="0"/>
          <w:color w:val="5B2A86"/>
          <w:sz w:val="21"/>
        </w:rPr>
        <w:t xml:space="preserve">One-line summary for judges.  </w:t>
      </w:r>
      <w:r>
        <w:rPr>
          <w:b w:val="0"/>
          <w:i w:val="0"/>
          <w:color w:val="111111"/>
          <w:sz w:val="21"/>
        </w:rPr>
        <w:t>VoxShield is a complete, live, on-prem voice-fraud defence built for India — five fused detectors plus our own fine-tuned Indic model, with speaker verification, liveness, and scam-intelligence — catching AI voice clones on 8 kHz phone lines, in Tamil and Hindi, in about two seconds, running right now on a $25 server.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